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right"/>
        <w:bidi w:val="1"/>
      </w:pPr>
      <w:r>
        <w:rPr>
          <w:rFonts w:ascii="Calibri" w:hAnsi="Calibri" w:cs="Heebo"/>
          <w:b/>
          <w:i w:val="0"/>
          <w:color w:val="0D1828"/>
          <w:sz w:val="72"/>
        </w:rPr>
        <w:t>Road Protect</w:t>
      </w:r>
    </w:p>
    <w:p>
      <w:pPr>
        <w:jc w:val="right"/>
        <w:bidi w:val="1"/>
      </w:pPr>
      <w:r>
        <w:rPr>
          <w:rFonts w:ascii="Calibri" w:hAnsi="Calibri" w:cs="Heebo"/>
          <w:b/>
          <w:i w:val="0"/>
          <w:color w:val="22355C"/>
          <w:sz w:val="44"/>
          <w:rtl/>
          <w:lang w:bidi="he-IL"/>
          <w:bCs/>
          <w:szCs w:val="44"/>
        </w:rPr>
        <w:t>אפיון בוט WhatsApp ולוח בקרה</w:t>
      </w:r>
    </w:p>
    <w:p>
      <w:pPr>
        <w:jc w:val="center"/>
      </w:pPr>
      <w:r>
        <w:rPr>
          <w:rFonts w:ascii="Calibri" w:hAnsi="Calibri" w:cs="Heebo"/>
          <w:b w:val="0"/>
          <w:i/>
          <w:color w:val="6B7280"/>
          <w:sz w:val="28"/>
        </w:rPr>
        <w:t>Bot Specification &amp; Tracking Dashboard</w:t>
      </w:r>
    </w:p>
    <w:p>
      <w:pPr>
        <w:spacing w:after="0"/>
      </w:pPr>
    </w:p>
    <w:p>
      <w:pPr>
        <w:spacing w:after="0"/>
      </w:pPr>
    </w:p>
    <w:p>
      <w:pPr>
        <w:spacing w:after="0"/>
      </w:pPr>
    </w:p>
    <w:p>
      <w:pPr>
        <w:jc w:val="center"/>
      </w:pPr>
      <w:r>
        <w:rPr>
          <w:rFonts w:ascii="Calibri" w:hAnsi="Calibri" w:cs="Heebo"/>
          <w:b/>
          <w:i w:val="0"/>
          <w:color w:val="0D9488"/>
          <w:sz w:val="26"/>
        </w:rPr>
        <w:t>Vendor-Ready Specification</w:t>
      </w:r>
    </w:p>
    <w:p>
      <w:pPr>
        <w:jc w:val="center"/>
      </w:pPr>
      <w:r>
        <w:rPr>
          <w:rFonts w:ascii="Calibri" w:hAnsi="Calibri" w:cs="Heebo"/>
          <w:b w:val="0"/>
          <w:i w:val="0"/>
          <w:color w:val="6B7280"/>
          <w:sz w:val="22"/>
        </w:rPr>
        <w:t>Version 0.1  ·  2026-05-27</w:t>
      </w:r>
    </w:p>
    <w:p>
      <w:pPr>
        <w:spacing w:after="0"/>
      </w:pPr>
    </w:p>
    <w:p>
      <w:pPr>
        <w:spacing w:after="0"/>
      </w:pPr>
    </w:p>
    <w:p>
      <w:pPr>
        <w:spacing w:after="0"/>
      </w:pPr>
    </w:p>
    <w:p>
      <w:pPr>
        <w:spacing w:after="0"/>
      </w:pPr>
    </w:p>
    <w:p>
      <w:pPr>
        <w:spacing w:after="0"/>
      </w:pPr>
    </w:p>
    <w:p>
      <w:pPr>
        <w:spacing w:after="0"/>
      </w:pPr>
    </w:p>
    <w:p>
      <w:pPr>
        <w:jc w:val="center"/>
      </w:pPr>
      <w:r>
        <w:rPr>
          <w:rFonts w:ascii="Calibri" w:hAnsi="Calibri" w:cs="Heebo"/>
          <w:b w:val="0"/>
          <w:i/>
          <w:color w:val="6B7280"/>
          <w:sz w:val="18"/>
        </w:rPr>
        <w:t>CONFIDENTIAL — internal use only</w:t>
      </w:r>
    </w:p>
    <w:p>
      <w:pPr>
        <w:jc w:val="center"/>
      </w:pPr>
      <w:r>
        <w:rPr>
          <w:rFonts w:ascii="Calibri" w:hAnsi="Calibri" w:cs="Heebo"/>
          <w:b w:val="0"/>
          <w:i/>
          <w:color w:val="6B7280"/>
          <w:sz w:val="18"/>
        </w:rPr>
        <w:t>Drafted for the incoming bot vendor handoff</w:t>
      </w:r>
    </w:p>
    <w:p>
      <w:r>
        <w:br w:type="page"/>
      </w:r>
    </w:p>
    <w:p>
      <w:pPr>
        <w:bidi w:val="1"/>
        <w:spacing w:after="280"/>
        <w:jc w:val="right"/>
      </w:pPr>
      <w:r>
        <w:rPr>
          <w:rFonts w:ascii="Calibri" w:hAnsi="Calibri" w:cs="Heebo"/>
          <w:b/>
          <w:i w:val="0"/>
          <w:color w:val="0D1828"/>
          <w:sz w:val="48"/>
          <w:rtl/>
          <w:lang w:bidi="he-IL"/>
          <w:bCs/>
          <w:szCs w:val="48"/>
        </w:rPr>
        <w:t>תוכן עניינים</w:t>
      </w:r>
    </w:p>
    <w:p>
      <w:r>
        <w:rPr>
          <w:rFonts w:ascii="Calibri" w:hAnsi="Calibri" w:cs="Heebo"/>
          <w:b w:val="0"/>
          <w:i/>
          <w:color w:val="6B7280"/>
          <w:sz w:val="20"/>
        </w:rPr>
        <w:fldChar w:fldCharType="begin"/>
        <w:instrText xml:space="preserve">TOC \o "1-3" \h \z \u</w:instrText>
        <w:fldChar w:fldCharType="separate"/>
        <w:t>Right-click → Update Field after opening, to populate the TOC.</w:t>
        <w:fldChar w:fldCharType="end"/>
      </w:r>
    </w:p>
    <w:p>
      <w:r>
        <w:br w:type="page"/>
      </w:r>
    </w:p>
    <w:p>
      <w:r>
        <w:br w:type="page"/>
      </w:r>
    </w:p>
    <w:p>
      <w:pPr>
        <w:spacing w:after="0"/>
      </w:pPr>
    </w:p>
    <w:p>
      <w:pPr>
        <w:spacing w:after="0"/>
      </w:pPr>
    </w:p>
    <w:p>
      <w:pPr>
        <w:spacing w:after="0"/>
      </w:pPr>
    </w:p>
    <w:p>
      <w:pPr>
        <w:spacing w:after="0"/>
      </w:pPr>
    </w:p>
    <w:p>
      <w:pPr>
        <w:spacing w:after="0"/>
      </w:pPr>
    </w:p>
    <w:p>
      <w:pPr>
        <w:spacing w:after="0"/>
      </w:pPr>
    </w:p>
    <w:p>
      <w:pPr>
        <w:spacing w:after="0"/>
      </w:pPr>
    </w:p>
    <w:p>
      <w:pPr>
        <w:pStyle w:val="Heading1"/>
        <w:spacing w:before="0" w:after="160"/>
        <w:jc w:val="right"/>
        <w:bidi w:val="1"/>
      </w:pPr>
      <w:r>
        <w:rPr>
          <w:rFonts w:ascii="Calibri" w:hAnsi="Calibri" w:cs="Heebo"/>
          <w:b/>
          <w:i w:val="0"/>
          <w:color w:val="0D1828"/>
          <w:sz w:val="64"/>
          <w:rtl/>
          <w:lang w:bidi="he-IL"/>
          <w:bCs/>
          <w:szCs w:val="64"/>
        </w:rPr>
        <w:t>חלק I — מסגרת ועקרונות חוצים</w:t>
      </w:r>
    </w:p>
    <w:p>
      <w:pPr>
        <w:spacing w:after="160"/>
        <w:jc w:val="center"/>
      </w:pPr>
      <w:r>
        <w:rPr>
          <w:rFonts w:ascii="Calibri" w:hAnsi="Calibri" w:cs="Heebo"/>
          <w:b w:val="0"/>
          <w:i w:val="0"/>
          <w:color w:val="0D9488"/>
          <w:sz w:val="36"/>
        </w:rPr>
        <w:t>─────────</w:t>
      </w:r>
    </w:p>
    <w:p>
      <w:pPr>
        <w:jc w:val="center"/>
      </w:pPr>
      <w:r>
        <w:rPr>
          <w:rFonts w:ascii="Calibri" w:hAnsi="Calibri" w:cs="Heebo"/>
          <w:b w:val="0"/>
          <w:i/>
          <w:color w:val="6B7280"/>
          <w:sz w:val="28"/>
        </w:rPr>
        <w:t>Part I — Framework &amp; Cross-Cutting</w:t>
      </w:r>
    </w:p>
    <w:p>
      <w:r>
        <w:br w:type="page"/>
      </w:r>
    </w:p>
    <w:p>
      <w:pPr>
        <w:pStyle w:val="Heading2"/>
        <w:bidi w:val="1"/>
        <w:jc w:val="right"/>
      </w:pPr>
      <w:r>
        <w:rPr>
          <w:rFonts w:ascii="Calibri" w:hAnsi="Calibri" w:cs="Heebo"/>
          <w:b w:val="0"/>
          <w:i w:val="0"/>
          <w:sz w:val="44"/>
          <w:rtl/>
          <w:lang w:bidi="he-IL"/>
          <w:szCs w:val="44"/>
        </w:rPr>
        <w:t>מסגרת ועקרונות הבוט</w:t>
      </w:r>
    </w:p>
    <w:p>
      <w:pPr>
        <w:spacing w:after="200"/>
      </w:pPr>
      <w:r>
        <w:rPr>
          <w:rFonts w:ascii="Calibri" w:hAnsi="Calibri" w:cs="Heebo"/>
          <w:b w:val="0"/>
          <w:i/>
          <w:color w:val="6B7280"/>
          <w:sz w:val="17"/>
        </w:rPr>
        <w:t>Source: bot-spec/00_overview.md</w:t>
      </w:r>
    </w:p>
    <w:p>
      <w:r>
        <w:rPr>
          <w:rFonts w:ascii="Calibri" w:hAnsi="Calibri" w:cs="Heebo"/>
          <w:b w:val="0"/>
          <w:i/>
          <w:sz w:val="22"/>
        </w:rPr>
        <w:t>Read this first. Every scenario file references the concepts defined here. If a scenario contradicts this doc, this doc wins.</w:t>
      </w:r>
    </w:p>
    <w:p>
      <w:r>
        <w:rPr>
          <w:rFonts w:ascii="Calibri" w:hAnsi="Calibri" w:cs="Heebo"/>
          <w:b/>
          <w:i w:val="0"/>
          <w:sz w:val="22"/>
        </w:rPr>
        <w:t>Version</w:t>
      </w:r>
      <w:r>
        <w:rPr>
          <w:rFonts w:ascii="Calibri" w:hAnsi="Calibri" w:cs="Heebo"/>
          <w:b w:val="0"/>
          <w:i w:val="0"/>
          <w:sz w:val="22"/>
        </w:rPr>
        <w:t xml:space="preserve">: 0.1 (draft) </w:t>
      </w:r>
      <w:r>
        <w:rPr>
          <w:rFonts w:ascii="Calibri" w:hAnsi="Calibri" w:cs="Heebo"/>
          <w:b/>
          <w:i w:val="0"/>
          <w:sz w:val="22"/>
        </w:rPr>
        <w:t>Last updated</w:t>
      </w:r>
      <w:r>
        <w:rPr>
          <w:rFonts w:ascii="Calibri" w:hAnsi="Calibri" w:cs="Heebo"/>
          <w:b w:val="0"/>
          <w:i w:val="0"/>
          <w:sz w:val="22"/>
        </w:rPr>
        <w:t xml:space="preserve">: 2026-05-26 </w:t>
      </w:r>
      <w:r>
        <w:rPr>
          <w:rFonts w:ascii="Calibri" w:hAnsi="Calibri" w:cs="Heebo"/>
          <w:b/>
          <w:i w:val="0"/>
          <w:sz w:val="22"/>
        </w:rPr>
        <w:t>Audience</w:t>
      </w:r>
      <w:r>
        <w:rPr>
          <w:rFonts w:ascii="Calibri" w:hAnsi="Calibri" w:cs="Heebo"/>
          <w:b w:val="0"/>
          <w:i w:val="0"/>
          <w:sz w:val="22"/>
        </w:rPr>
        <w:t>: the new bot vendor's product / engineering team</w:t>
      </w:r>
    </w:p>
    <w:p>
      <w:pPr>
        <w:pBdr>
          <w:bottom w:val="single" w:sz="6" w:space="1" w:color="D4DCEE"/>
        </w:pBdr>
        <w:spacing w:after="160"/>
      </w:pPr>
    </w:p>
    <w:p>
      <w:pPr>
        <w:pStyle w:val="Heading3"/>
      </w:pPr>
      <w:r>
        <w:rPr>
          <w:rFonts w:ascii="Calibri" w:hAnsi="Calibri" w:cs="Heebo"/>
          <w:b w:val="0"/>
          <w:i w:val="0"/>
          <w:sz w:val="32"/>
        </w:rPr>
        <w:t>Critical companion: CRM integration</w:t>
      </w:r>
    </w:p>
    <w:p>
      <w:pPr>
        <w:bidi w:val="1"/>
        <w:jc w:val="right"/>
      </w:pPr>
      <w:r>
        <w:rPr>
          <w:rFonts w:ascii="Calibri" w:hAnsi="Calibri" w:cs="Heebo"/>
          <w:b w:val="0"/>
          <w:i w:val="0"/>
          <w:sz w:val="22"/>
          <w:rtl/>
          <w:lang w:bidi="he-IL"/>
          <w:szCs w:val="22"/>
        </w:rPr>
        <w:t xml:space="preserve">The bot </w:t>
      </w:r>
      <w:r>
        <w:rPr>
          <w:rFonts w:ascii="Calibri" w:hAnsi="Calibri" w:cs="Heebo"/>
          <w:b/>
          <w:i w:val="0"/>
          <w:sz w:val="22"/>
          <w:rtl/>
          <w:lang w:bidi="he-IL"/>
          <w:bCs/>
          <w:szCs w:val="22"/>
        </w:rPr>
        <w:t>reads from and writes to the Road Protect CRM</w:t>
      </w:r>
      <w:r>
        <w:rPr>
          <w:rFonts w:ascii="Calibri" w:hAnsi="Calibri" w:cs="Heebo"/>
          <w:b w:val="0"/>
          <w:i w:val="0"/>
          <w:sz w:val="22"/>
          <w:rtl/>
          <w:lang w:bidi="he-IL"/>
          <w:szCs w:val="22"/>
        </w:rPr>
        <w:t>. The CRM is the source of truth for every user attribute used in trigger predicates (</w:t>
      </w:r>
      <w:r>
        <w:rPr>
          <w:rFonts w:ascii="Calibri" w:hAnsi="Calibri" w:cs="Heebo"/>
          <w:b w:val="0"/>
          <w:i/>
          <w:color w:val="0D9488"/>
          <w:sz w:val="22"/>
          <w:rtl/>
          <w:lang w:bidi="he-IL"/>
          <w:iCs/>
          <w:szCs w:val="22"/>
        </w:rPr>
        <w:t>מנוי נוכחי</w:t>
      </w:r>
      <w:r>
        <w:rPr>
          <w:rFonts w:ascii="Calibri" w:hAnsi="Calibri" w:cs="Heebo"/>
          <w:b w:val="0"/>
          <w:i w:val="0"/>
          <w:sz w:val="22"/>
          <w:rtl/>
          <w:lang w:bidi="he-IL"/>
          <w:szCs w:val="22"/>
        </w:rPr>
        <w:t xml:space="preserve">, </w:t>
      </w:r>
      <w:r>
        <w:rPr>
          <w:rFonts w:ascii="Calibri" w:hAnsi="Calibri" w:cs="Heebo"/>
          <w:b w:val="0"/>
          <w:i/>
          <w:color w:val="0D9488"/>
          <w:sz w:val="22"/>
          <w:rtl/>
          <w:lang w:bidi="he-IL"/>
          <w:iCs/>
          <w:szCs w:val="22"/>
        </w:rPr>
        <w:t>מקור הגעה</w:t>
      </w:r>
      <w:r>
        <w:rPr>
          <w:rFonts w:ascii="Calibri" w:hAnsi="Calibri" w:cs="Heebo"/>
          <w:b w:val="0"/>
          <w:i w:val="0"/>
          <w:sz w:val="22"/>
          <w:rtl/>
          <w:lang w:bidi="he-IL"/>
          <w:szCs w:val="22"/>
        </w:rPr>
        <w:t xml:space="preserve">, </w:t>
      </w:r>
      <w:r>
        <w:rPr>
          <w:rFonts w:ascii="Calibri" w:hAnsi="Calibri" w:cs="Heebo"/>
          <w:b w:val="0"/>
          <w:i/>
          <w:color w:val="0D9488"/>
          <w:sz w:val="22"/>
          <w:rtl/>
          <w:lang w:bidi="he-IL"/>
          <w:iCs/>
          <w:szCs w:val="22"/>
        </w:rPr>
        <w:t>קנסות פעילים</w:t>
      </w:r>
      <w:r>
        <w:rPr>
          <w:rFonts w:ascii="Calibri" w:hAnsi="Calibri" w:cs="Heebo"/>
          <w:b w:val="0"/>
          <w:i w:val="0"/>
          <w:sz w:val="22"/>
          <w:rtl/>
          <w:lang w:bidi="he-IL"/>
          <w:szCs w:val="22"/>
        </w:rPr>
        <w:t xml:space="preserve">, </w:t>
      </w:r>
      <w:r>
        <w:rPr>
          <w:rFonts w:ascii="Calibri" w:hAnsi="Calibri" w:cs="Heebo"/>
          <w:b w:val="0"/>
          <w:i/>
          <w:color w:val="0D9488"/>
          <w:sz w:val="22"/>
          <w:rtl/>
          <w:lang w:bidi="he-IL"/>
          <w:iCs/>
          <w:szCs w:val="22"/>
        </w:rPr>
        <w:t>סנטימנט AI</w:t>
      </w:r>
      <w:r>
        <w:rPr>
          <w:rFonts w:ascii="Calibri" w:hAnsi="Calibri" w:cs="Heebo"/>
          <w:b w:val="0"/>
          <w:i w:val="0"/>
          <w:sz w:val="22"/>
          <w:rtl/>
          <w:lang w:bidi="he-IL"/>
          <w:szCs w:val="22"/>
        </w:rPr>
        <w:t>, etc.).</w:t>
      </w:r>
    </w:p>
    <w:p>
      <w:r>
        <w:rPr>
          <w:rFonts w:ascii="Calibri" w:hAnsi="Calibri" w:cs="Heebo"/>
          <w:b w:val="0"/>
          <w:i w:val="0"/>
          <w:sz w:val="22"/>
        </w:rPr>
        <w:t xml:space="preserve">Before implementing any trigger predicate or branch logic in this doc, read </w:t>
      </w:r>
      <w:r>
        <w:rPr>
          <w:rFonts w:ascii="Calibri" w:hAnsi="Calibri" w:cs="Heebo"/>
          <w:b/>
          <w:i w:val="0"/>
          <w:sz w:val="22"/>
        </w:rPr>
        <w:t>`10_crm_integration.md`</w:t>
      </w:r>
      <w:r>
        <w:rPr>
          <w:rFonts w:ascii="Calibri" w:hAnsi="Calibri" w:cs="Heebo"/>
          <w:b w:val="0"/>
          <w:i w:val="0"/>
          <w:sz w:val="22"/>
        </w:rPr>
        <w:t xml:space="preserve"> end-to-end. It covers: the 19 CRM columns, the 3 enum value sets, the field-by-field mapping from bot-spec variables to CRM columns, the lead-warmth scoring model, the bot's write-back contract, and the read-freshness SLAs.</w:t>
      </w:r>
    </w:p>
    <w:p>
      <w:r>
        <w:rPr>
          <w:rFonts w:ascii="Calibri" w:hAnsi="Calibri" w:cs="Heebo"/>
          <w:b w:val="0"/>
          <w:i w:val="0"/>
          <w:sz w:val="22"/>
        </w:rPr>
        <w:t xml:space="preserve">The shorthand </w:t>
      </w:r>
      <w:r>
        <w:rPr>
          <w:rFonts w:ascii="Consolas" w:hAnsi="Consolas" w:cs="Consolas"/>
          <w:b w:val="0"/>
          <w:i w:val="0"/>
          <w:color w:val="22355C"/>
          <w:sz w:val="20"/>
        </w:rPr>
        <w:t>user.subscription = 'trademobile_free'</w:t>
      </w:r>
      <w:r>
        <w:rPr>
          <w:rFonts w:ascii="Calibri" w:hAnsi="Calibri" w:cs="Heebo"/>
          <w:b w:val="0"/>
          <w:i w:val="0"/>
          <w:sz w:val="22"/>
        </w:rPr>
        <w:t xml:space="preserve"> in scenarios </w:t>
      </w:r>
      <w:r>
        <w:rPr>
          <w:rFonts w:ascii="Consolas" w:hAnsi="Consolas" w:cs="Consolas"/>
          <w:b w:val="0"/>
          <w:i w:val="0"/>
          <w:color w:val="22355C"/>
          <w:sz w:val="20"/>
        </w:rPr>
        <w:t>01_*</w:t>
      </w:r>
      <w:r>
        <w:rPr>
          <w:rFonts w:ascii="Calibri" w:hAnsi="Calibri" w:cs="Heebo"/>
          <w:b w:val="0"/>
          <w:i w:val="0"/>
          <w:sz w:val="22"/>
        </w:rPr>
        <w:t xml:space="preserve"> through </w:t>
      </w:r>
      <w:r>
        <w:rPr>
          <w:rFonts w:ascii="Consolas" w:hAnsi="Consolas" w:cs="Consolas"/>
          <w:b w:val="0"/>
          <w:i w:val="0"/>
          <w:color w:val="22355C"/>
          <w:sz w:val="20"/>
        </w:rPr>
        <w:t>07_*</w:t>
      </w:r>
      <w:r>
        <w:rPr>
          <w:rFonts w:ascii="Calibri" w:hAnsi="Calibri" w:cs="Heebo"/>
          <w:b w:val="0"/>
          <w:i w:val="0"/>
          <w:sz w:val="22"/>
        </w:rPr>
        <w:t xml:space="preserve"> is convenience notation — the real implementation reads </w:t>
      </w:r>
      <w:r>
        <w:rPr>
          <w:rFonts w:ascii="Calibri" w:hAnsi="Calibri" w:cs="Heebo"/>
          <w:b w:val="0"/>
          <w:i/>
          <w:color w:val="0D9488"/>
          <w:sz w:val="22"/>
          <w:rtl/>
          <w:lang w:bidi="he-IL"/>
          <w:iCs/>
          <w:szCs w:val="22"/>
        </w:rPr>
        <w:t>מנוי נוכחי = "Trial (Trademobile)"</w:t>
      </w:r>
      <w:r>
        <w:rPr>
          <w:rFonts w:ascii="Calibri" w:hAnsi="Calibri" w:cs="Heebo"/>
          <w:b w:val="0"/>
          <w:i w:val="0"/>
          <w:sz w:val="22"/>
        </w:rPr>
        <w:t xml:space="preserve"> from the CRM per </w:t>
      </w:r>
      <w:r>
        <w:rPr>
          <w:rFonts w:ascii="Consolas" w:hAnsi="Consolas" w:cs="Consolas"/>
          <w:b w:val="0"/>
          <w:i w:val="0"/>
          <w:color w:val="22355C"/>
          <w:sz w:val="20"/>
        </w:rPr>
        <w:t>10_crm_integration.md</w:t>
      </w:r>
      <w:r>
        <w:rPr>
          <w:rFonts w:ascii="Calibri" w:hAnsi="Calibri" w:cs="Heebo"/>
          <w:b w:val="0"/>
          <w:i w:val="0"/>
          <w:sz w:val="22"/>
        </w:rPr>
        <w:t xml:space="preserve"> § 10.3.</w:t>
      </w:r>
    </w:p>
    <w:p>
      <w:pPr>
        <w:pBdr>
          <w:bottom w:val="single" w:sz="6" w:space="1" w:color="D4DCEE"/>
        </w:pBdr>
        <w:spacing w:after="160"/>
      </w:pPr>
    </w:p>
    <w:p>
      <w:pPr>
        <w:pStyle w:val="Heading3"/>
      </w:pPr>
      <w:r>
        <w:rPr>
          <w:rFonts w:ascii="Calibri" w:hAnsi="Calibri" w:cs="Heebo"/>
          <w:b w:val="0"/>
          <w:i w:val="0"/>
          <w:sz w:val="32"/>
        </w:rPr>
        <w:t>What we are building</w:t>
      </w:r>
    </w:p>
    <w:p>
      <w:r>
        <w:rPr>
          <w:rFonts w:ascii="Calibri" w:hAnsi="Calibri" w:cs="Heebo"/>
          <w:b w:val="0"/>
          <w:i w:val="0"/>
          <w:sz w:val="22"/>
        </w:rPr>
        <w:t>Two WhatsApp agents:</w:t>
      </w:r>
    </w:p>
    <w:p>
      <w:pPr>
        <w:pStyle w:val="ListBullet"/>
        <w:spacing w:after="40"/>
      </w:pPr>
      <w:r>
        <w:rPr>
          <w:rFonts w:ascii="Calibri" w:hAnsi="Calibri" w:cs="Heebo"/>
          <w:b/>
          <w:i w:val="0"/>
          <w:sz w:val="22"/>
        </w:rPr>
        <w:t>C2B agent (outbound).</w:t>
      </w:r>
      <w:r>
        <w:rPr>
          <w:rFonts w:ascii="Calibri" w:hAnsi="Calibri" w:cs="Heebo"/>
          <w:b w:val="0"/>
          <w:i w:val="0"/>
          <w:sz w:val="22"/>
        </w:rPr>
        <w:t xml:space="preserve"> Initiates conversations with prospects, free-tier users, lapsed users, and expiring-soon users at specific lifecycle moments. Sequences of 1–3 touches per scenario, with explicit timing and exit conditions.</w:t>
      </w:r>
    </w:p>
    <w:p>
      <w:pPr>
        <w:pStyle w:val="ListBullet"/>
        <w:spacing w:after="40"/>
      </w:pPr>
      <w:r>
        <w:rPr>
          <w:rFonts w:ascii="Calibri" w:hAnsi="Calibri" w:cs="Heebo"/>
          <w:b/>
          <w:i w:val="0"/>
          <w:sz w:val="22"/>
        </w:rPr>
        <w:t>B2C agent (inbound).</w:t>
      </w:r>
      <w:r>
        <w:rPr>
          <w:rFonts w:ascii="Calibri" w:hAnsi="Calibri" w:cs="Heebo"/>
          <w:b w:val="0"/>
          <w:i w:val="0"/>
          <w:sz w:val="22"/>
        </w:rPr>
        <w:t xml:space="preserve"> Responds to users who message Road Protect's WhatsApp number themselves. Single intent-router with sub-flows.</w:t>
      </w:r>
    </w:p>
    <w:p>
      <w:r>
        <w:rPr>
          <w:rFonts w:ascii="Calibri" w:hAnsi="Calibri" w:cs="Heebo"/>
          <w:b w:val="0"/>
          <w:i w:val="0"/>
          <w:sz w:val="22"/>
        </w:rPr>
        <w:t>Both agents share: knowledge base, voice/tone, personas, escalation rules, legal-line.</w:t>
      </w:r>
    </w:p>
    <w:p>
      <w:r>
        <w:rPr>
          <w:rFonts w:ascii="Calibri" w:hAnsi="Calibri" w:cs="Heebo"/>
          <w:b w:val="0"/>
          <w:i w:val="0"/>
          <w:sz w:val="22"/>
        </w:rPr>
        <w:t xml:space="preserve">There are </w:t>
      </w:r>
      <w:r>
        <w:rPr>
          <w:rFonts w:ascii="Calibri" w:hAnsi="Calibri" w:cs="Heebo"/>
          <w:b/>
          <w:i w:val="0"/>
          <w:sz w:val="22"/>
        </w:rPr>
        <w:t>7 C2B scenarios (C1–C7)</w:t>
      </w:r>
      <w:r>
        <w:rPr>
          <w:rFonts w:ascii="Calibri" w:hAnsi="Calibri" w:cs="Heebo"/>
          <w:b w:val="0"/>
          <w:i w:val="0"/>
          <w:sz w:val="22"/>
        </w:rPr>
        <w:t xml:space="preserve"> and </w:t>
      </w:r>
      <w:r>
        <w:rPr>
          <w:rFonts w:ascii="Calibri" w:hAnsi="Calibri" w:cs="Heebo"/>
          <w:b/>
          <w:i w:val="0"/>
          <w:sz w:val="22"/>
        </w:rPr>
        <w:t>1 B2C scenario (B1)</w:t>
      </w:r>
      <w:r>
        <w:rPr>
          <w:rFonts w:ascii="Calibri" w:hAnsi="Calibri" w:cs="Heebo"/>
          <w:b w:val="0"/>
          <w:i w:val="0"/>
          <w:sz w:val="22"/>
        </w:rPr>
        <w:t xml:space="preserve"> in scope this round. New scenarios go through the normal idea → spec pipeline, not into this spec.</w:t>
      </w:r>
    </w:p>
    <w:p>
      <w:pPr>
        <w:pBdr>
          <w:bottom w:val="single" w:sz="6" w:space="1" w:color="D4DCEE"/>
        </w:pBdr>
        <w:spacing w:after="160"/>
      </w:pPr>
    </w:p>
    <w:p>
      <w:pPr>
        <w:pStyle w:val="Heading3"/>
      </w:pPr>
      <w:r>
        <w:rPr>
          <w:rFonts w:ascii="Calibri" w:hAnsi="Calibri" w:cs="Heebo"/>
          <w:b w:val="0"/>
          <w:i w:val="0"/>
          <w:sz w:val="32"/>
        </w:rPr>
        <w:t>State machine — per user, per scenario</w:t>
      </w:r>
    </w:p>
    <w:p>
      <w:r>
        <w:rPr>
          <w:rFonts w:ascii="Calibri" w:hAnsi="Calibri" w:cs="Heebo"/>
          <w:b w:val="0"/>
          <w:i w:val="0"/>
          <w:sz w:val="22"/>
        </w:rPr>
        <w:t>Every (user × scenario) pair has a status. Possible values: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Status</w:t>
            </w:r>
          </w:p>
        </w:tc>
        <w:tc>
          <w:tcPr>
            <w:tcW w:type="dxa" w:w="4873"/>
            <w:shd w:val="clear" w:color="auto" w:fill="16243E"/>
            <w:vAlign w:val="center"/>
          </w:tcPr>
          <w:p>
            <w:pPr>
              <w:spacing w:after="40"/>
            </w:pPr>
            <w:r/>
            <w:r>
              <w:rPr>
                <w:rFonts w:ascii="Calibri" w:hAnsi="Calibri" w:cs="Heebo"/>
                <w:b/>
                <w:i w:val="0"/>
                <w:color w:val="FFFFFF"/>
                <w:sz w:val="20"/>
              </w:rPr>
              <w:t>Meaning</w:t>
            </w:r>
          </w:p>
        </w:tc>
      </w:tr>
      <w:tr>
        <w:tc>
          <w:tcPr>
            <w:tcW w:type="dxa" w:w="4873"/>
          </w:tcPr>
          <w:p>
            <w:pPr>
              <w:spacing w:after="40"/>
            </w:pPr>
            <w:r/>
            <w:r>
              <w:rPr>
                <w:rFonts w:ascii="Consolas" w:hAnsi="Consolas" w:cs="Consolas"/>
                <w:b w:val="0"/>
                <w:i w:val="0"/>
                <w:color w:val="22355C"/>
                <w:sz w:val="18"/>
              </w:rPr>
              <w:t>eligible</w:t>
            </w:r>
          </w:p>
        </w:tc>
        <w:tc>
          <w:tcPr>
            <w:tcW w:type="dxa" w:w="4873"/>
          </w:tcPr>
          <w:p>
            <w:pPr>
              <w:spacing w:after="40"/>
            </w:pPr>
            <w:r/>
            <w:r>
              <w:rPr>
                <w:rFonts w:ascii="Calibri" w:hAnsi="Calibri" w:cs="Heebo"/>
                <w:b w:val="0"/>
                <w:i w:val="0"/>
                <w:sz w:val="20"/>
              </w:rPr>
              <w:t>Trigger predicate satisfied, scenario not yet entered. Sitting in queue.</w:t>
            </w:r>
          </w:p>
        </w:tc>
      </w:tr>
      <w:tr>
        <w:tc>
          <w:tcPr>
            <w:tcW w:type="dxa" w:w="4873"/>
            <w:shd w:val="clear" w:color="auto" w:fill="F4F7FC"/>
          </w:tcPr>
          <w:p>
            <w:pPr>
              <w:spacing w:after="40"/>
            </w:pPr>
            <w:r/>
            <w:r>
              <w:rPr>
                <w:rFonts w:ascii="Consolas" w:hAnsi="Consolas" w:cs="Consolas"/>
                <w:b w:val="0"/>
                <w:i w:val="0"/>
                <w:color w:val="22355C"/>
                <w:sz w:val="18"/>
              </w:rPr>
              <w:t>suppressed</w:t>
            </w:r>
          </w:p>
        </w:tc>
        <w:tc>
          <w:tcPr>
            <w:tcW w:type="dxa" w:w="4873"/>
            <w:shd w:val="clear" w:color="auto" w:fill="F4F7FC"/>
          </w:tcPr>
          <w:p>
            <w:pPr>
              <w:spacing w:after="40"/>
            </w:pPr>
            <w:r/>
            <w:r>
              <w:rPr>
                <w:rFonts w:ascii="Calibri" w:hAnsi="Calibri" w:cs="Heebo"/>
                <w:b w:val="0"/>
                <w:i w:val="0"/>
                <w:sz w:val="20"/>
              </w:rPr>
              <w:t>Eligible but blocked by suppression matrix (another scenario takes priority).</w:t>
            </w:r>
          </w:p>
        </w:tc>
      </w:tr>
      <w:tr>
        <w:tc>
          <w:tcPr>
            <w:tcW w:type="dxa" w:w="4873"/>
          </w:tcPr>
          <w:p>
            <w:pPr>
              <w:spacing w:after="40"/>
            </w:pPr>
            <w:r/>
            <w:r>
              <w:rPr>
                <w:rFonts w:ascii="Consolas" w:hAnsi="Consolas" w:cs="Consolas"/>
                <w:b w:val="0"/>
                <w:i w:val="0"/>
                <w:color w:val="22355C"/>
                <w:sz w:val="18"/>
              </w:rPr>
              <w:t>entered</w:t>
            </w:r>
          </w:p>
        </w:tc>
        <w:tc>
          <w:tcPr>
            <w:tcW w:type="dxa" w:w="4873"/>
          </w:tcPr>
          <w:p>
            <w:pPr>
              <w:spacing w:after="40"/>
            </w:pPr>
            <w:r/>
            <w:r>
              <w:rPr>
                <w:rFonts w:ascii="Calibri" w:hAnsi="Calibri" w:cs="Heebo"/>
                <w:b w:val="0"/>
                <w:i w:val="0"/>
                <w:sz w:val="20"/>
              </w:rPr>
              <w:t>Touch 1 has been sent. Awaiting reply or next touch.</w:t>
            </w:r>
          </w:p>
        </w:tc>
      </w:tr>
      <w:tr>
        <w:tc>
          <w:tcPr>
            <w:tcW w:type="dxa" w:w="4873"/>
            <w:shd w:val="clear" w:color="auto" w:fill="F4F7FC"/>
          </w:tcPr>
          <w:p>
            <w:pPr>
              <w:spacing w:after="40"/>
            </w:pPr>
            <w:r/>
            <w:r>
              <w:rPr>
                <w:rFonts w:ascii="Consolas" w:hAnsi="Consolas" w:cs="Consolas"/>
                <w:b w:val="0"/>
                <w:i w:val="0"/>
                <w:color w:val="22355C"/>
                <w:sz w:val="18"/>
              </w:rPr>
              <w:t>replied</w:t>
            </w:r>
          </w:p>
        </w:tc>
        <w:tc>
          <w:tcPr>
            <w:tcW w:type="dxa" w:w="4873"/>
            <w:shd w:val="clear" w:color="auto" w:fill="F4F7FC"/>
          </w:tcPr>
          <w:p>
            <w:pPr>
              <w:spacing w:after="40"/>
            </w:pPr>
            <w:r/>
            <w:r>
              <w:rPr>
                <w:rFonts w:ascii="Calibri" w:hAnsi="Calibri" w:cs="Heebo"/>
                <w:b w:val="0"/>
                <w:i w:val="0"/>
                <w:sz w:val="20"/>
              </w:rPr>
              <w:t>User replied at least once. Bot is now in conversation mode (branches, B1 intent routing for inbound).</w:t>
            </w:r>
          </w:p>
        </w:tc>
      </w:tr>
      <w:tr>
        <w:tc>
          <w:tcPr>
            <w:tcW w:type="dxa" w:w="4873"/>
          </w:tcPr>
          <w:p>
            <w:pPr>
              <w:spacing w:after="40"/>
            </w:pPr>
            <w:r/>
            <w:r>
              <w:rPr>
                <w:rFonts w:ascii="Consolas" w:hAnsi="Consolas" w:cs="Consolas"/>
                <w:b w:val="0"/>
                <w:i w:val="0"/>
                <w:color w:val="22355C"/>
                <w:sz w:val="18"/>
              </w:rPr>
              <w:t>converted</w:t>
            </w:r>
          </w:p>
        </w:tc>
        <w:tc>
          <w:tcPr>
            <w:tcW w:type="dxa" w:w="4873"/>
          </w:tcPr>
          <w:p>
            <w:pPr>
              <w:spacing w:after="40"/>
            </w:pPr>
            <w:r/>
            <w:r>
              <w:rPr>
                <w:rFonts w:ascii="Calibri" w:hAnsi="Calibri" w:cs="Heebo"/>
                <w:b w:val="0"/>
                <w:i w:val="0"/>
                <w:sz w:val="20"/>
              </w:rPr>
              <w:t>User performed the scenario's success action (subscribed / upgraded / appealed). Sequence ends, scenario marked won.</w:t>
            </w:r>
          </w:p>
        </w:tc>
      </w:tr>
      <w:tr>
        <w:tc>
          <w:tcPr>
            <w:tcW w:type="dxa" w:w="4873"/>
            <w:shd w:val="clear" w:color="auto" w:fill="F4F7FC"/>
          </w:tcPr>
          <w:p>
            <w:pPr>
              <w:spacing w:after="40"/>
            </w:pPr>
            <w:r/>
            <w:r>
              <w:rPr>
                <w:rFonts w:ascii="Consolas" w:hAnsi="Consolas" w:cs="Consolas"/>
                <w:b w:val="0"/>
                <w:i w:val="0"/>
                <w:color w:val="22355C"/>
                <w:sz w:val="18"/>
              </w:rPr>
              <w:t>opted_out</w:t>
            </w:r>
          </w:p>
        </w:tc>
        <w:tc>
          <w:tcPr>
            <w:tcW w:type="dxa" w:w="4873"/>
            <w:shd w:val="clear" w:color="auto" w:fill="F4F7FC"/>
          </w:tcPr>
          <w:p>
            <w:pPr>
              <w:spacing w:after="40"/>
            </w:pPr>
            <w:r/>
            <w:r>
              <w:rPr>
                <w:rFonts w:ascii="Calibri" w:hAnsi="Calibri" w:cs="Heebo"/>
                <w:b w:val="0"/>
                <w:i w:val="0"/>
                <w:sz w:val="20"/>
              </w:rPr>
              <w:t>User triggered opt-out phrase or clicked unsubscribe. Sequence ends. Global opt-out applied (all scenarios cancelled for this user).</w:t>
            </w:r>
          </w:p>
        </w:tc>
      </w:tr>
      <w:tr>
        <w:tc>
          <w:tcPr>
            <w:tcW w:type="dxa" w:w="4873"/>
          </w:tcPr>
          <w:p>
            <w:pPr>
              <w:spacing w:after="40"/>
            </w:pPr>
            <w:r/>
            <w:r>
              <w:rPr>
                <w:rFonts w:ascii="Consolas" w:hAnsi="Consolas" w:cs="Consolas"/>
                <w:b w:val="0"/>
                <w:i w:val="0"/>
                <w:color w:val="22355C"/>
                <w:sz w:val="18"/>
              </w:rPr>
              <w:t>escalated</w:t>
            </w:r>
          </w:p>
        </w:tc>
        <w:tc>
          <w:tcPr>
            <w:tcW w:type="dxa" w:w="4873"/>
          </w:tcPr>
          <w:p>
            <w:pPr>
              <w:spacing w:after="40"/>
            </w:pPr>
            <w:r/>
            <w:r>
              <w:rPr>
                <w:rFonts w:ascii="Calibri" w:hAnsi="Calibri" w:cs="Heebo"/>
                <w:b w:val="0"/>
                <w:i w:val="0"/>
                <w:sz w:val="20"/>
              </w:rPr>
              <w:t>Bot handed off to human. Sequence pauses (does not end). Resumes only if human flags it as resumable.</w:t>
            </w:r>
          </w:p>
        </w:tc>
      </w:tr>
      <w:tr>
        <w:tc>
          <w:tcPr>
            <w:tcW w:type="dxa" w:w="4873"/>
            <w:shd w:val="clear" w:color="auto" w:fill="F4F7FC"/>
          </w:tcPr>
          <w:p>
            <w:pPr>
              <w:spacing w:after="40"/>
            </w:pPr>
            <w:r/>
            <w:r>
              <w:rPr>
                <w:rFonts w:ascii="Consolas" w:hAnsi="Consolas" w:cs="Consolas"/>
                <w:b w:val="0"/>
                <w:i w:val="0"/>
                <w:color w:val="22355C"/>
                <w:sz w:val="18"/>
              </w:rPr>
              <w:t>exhausted</w:t>
            </w:r>
          </w:p>
        </w:tc>
        <w:tc>
          <w:tcPr>
            <w:tcW w:type="dxa" w:w="4873"/>
            <w:shd w:val="clear" w:color="auto" w:fill="F4F7FC"/>
          </w:tcPr>
          <w:p>
            <w:pPr>
              <w:spacing w:after="40"/>
            </w:pPr>
            <w:r/>
            <w:r>
              <w:rPr>
                <w:rFonts w:ascii="Calibri" w:hAnsi="Calibri" w:cs="Heebo"/>
                <w:b w:val="0"/>
                <w:i w:val="0"/>
                <w:sz w:val="20"/>
              </w:rPr>
              <w:t>All planned touches sent, no reply, no conversion. Sequence ends, scenario marked lost-no-reply.</w:t>
            </w:r>
          </w:p>
        </w:tc>
      </w:tr>
      <w:tr>
        <w:tc>
          <w:tcPr>
            <w:tcW w:type="dxa" w:w="4873"/>
          </w:tcPr>
          <w:p>
            <w:pPr>
              <w:spacing w:after="40"/>
            </w:pPr>
            <w:r/>
            <w:r>
              <w:rPr>
                <w:rFonts w:ascii="Consolas" w:hAnsi="Consolas" w:cs="Consolas"/>
                <w:b w:val="0"/>
                <w:i w:val="0"/>
                <w:color w:val="22355C"/>
                <w:sz w:val="18"/>
              </w:rPr>
              <w:t>expired</w:t>
            </w:r>
          </w:p>
        </w:tc>
        <w:tc>
          <w:tcPr>
            <w:tcW w:type="dxa" w:w="4873"/>
          </w:tcPr>
          <w:p>
            <w:pPr>
              <w:spacing w:after="40"/>
            </w:pPr>
            <w:r/>
            <w:r>
              <w:rPr>
                <w:rFonts w:ascii="Calibri" w:hAnsi="Calibri" w:cs="Heebo"/>
                <w:b w:val="0"/>
                <w:i w:val="0"/>
                <w:sz w:val="20"/>
              </w:rPr>
              <w:t>Trigger window passed (e.g. fine paid before C5 could close). Sequence ends, scenario marked lost-stale.</w:t>
            </w:r>
          </w:p>
        </w:tc>
      </w:tr>
      <w:tr>
        <w:tc>
          <w:tcPr>
            <w:tcW w:type="dxa" w:w="4873"/>
            <w:shd w:val="clear" w:color="auto" w:fill="F4F7FC"/>
          </w:tcPr>
          <w:p>
            <w:pPr>
              <w:spacing w:after="40"/>
            </w:pPr>
            <w:r/>
            <w:r>
              <w:rPr>
                <w:rFonts w:ascii="Consolas" w:hAnsi="Consolas" w:cs="Consolas"/>
                <w:b w:val="0"/>
                <w:i w:val="0"/>
                <w:color w:val="22355C"/>
                <w:sz w:val="18"/>
              </w:rPr>
              <w:t>undeliverable</w:t>
            </w:r>
          </w:p>
        </w:tc>
        <w:tc>
          <w:tcPr>
            <w:tcW w:type="dxa" w:w="4873"/>
            <w:shd w:val="clear" w:color="auto" w:fill="F4F7FC"/>
          </w:tcPr>
          <w:p>
            <w:pPr>
              <w:spacing w:after="40"/>
            </w:pPr>
            <w:r/>
            <w:r>
              <w:rPr>
                <w:rFonts w:ascii="Calibri" w:hAnsi="Calibri" w:cs="Heebo"/>
                <w:b w:val="0"/>
                <w:i w:val="0"/>
                <w:sz w:val="20"/>
              </w:rPr>
              <w:t>WhatsApp delivery failed permanently (invalid number, user blocked the business number). Sequence ends.</w:t>
            </w:r>
          </w:p>
        </w:tc>
      </w:tr>
    </w:tbl>
    <w:p/>
    <w:p>
      <w:r>
        <w:rPr>
          <w:rFonts w:ascii="Calibri" w:hAnsi="Calibri" w:cs="Heebo"/>
          <w:b w:val="0"/>
          <w:i w:val="0"/>
          <w:sz w:val="22"/>
        </w:rPr>
        <w:t xml:space="preserve">Transitions are one-way except </w:t>
      </w:r>
      <w:r>
        <w:rPr>
          <w:rFonts w:ascii="Consolas" w:hAnsi="Consolas" w:cs="Consolas"/>
          <w:b w:val="0"/>
          <w:i w:val="0"/>
          <w:color w:val="22355C"/>
          <w:sz w:val="20"/>
        </w:rPr>
        <w:t>entered → replied</w:t>
      </w:r>
      <w:r>
        <w:rPr>
          <w:rFonts w:ascii="Calibri" w:hAnsi="Calibri" w:cs="Heebo"/>
          <w:b w:val="0"/>
          <w:i w:val="0"/>
          <w:sz w:val="22"/>
        </w:rPr>
        <w:t xml:space="preserve">, </w:t>
      </w:r>
      <w:r>
        <w:rPr>
          <w:rFonts w:ascii="Consolas" w:hAnsi="Consolas" w:cs="Consolas"/>
          <w:b w:val="0"/>
          <w:i w:val="0"/>
          <w:color w:val="22355C"/>
          <w:sz w:val="20"/>
        </w:rPr>
        <w:t>replied → converted</w:t>
      </w:r>
      <w:r>
        <w:rPr>
          <w:rFonts w:ascii="Calibri" w:hAnsi="Calibri" w:cs="Heebo"/>
          <w:b w:val="0"/>
          <w:i w:val="0"/>
          <w:sz w:val="22"/>
        </w:rPr>
        <w:t xml:space="preserve">, and </w:t>
      </w:r>
      <w:r>
        <w:rPr>
          <w:rFonts w:ascii="Consolas" w:hAnsi="Consolas" w:cs="Consolas"/>
          <w:b w:val="0"/>
          <w:i w:val="0"/>
          <w:color w:val="22355C"/>
          <w:sz w:val="20"/>
        </w:rPr>
        <w:t>escalated → entered</w:t>
      </w:r>
      <w:r>
        <w:rPr>
          <w:rFonts w:ascii="Calibri" w:hAnsi="Calibri" w:cs="Heebo"/>
          <w:b w:val="0"/>
          <w:i w:val="0"/>
          <w:sz w:val="22"/>
        </w:rPr>
        <w:t xml:space="preserve"> (rare).</w:t>
      </w:r>
    </w:p>
    <w:p>
      <w:r>
        <w:rPr>
          <w:rFonts w:ascii="Calibri" w:hAnsi="Calibri" w:cs="Heebo"/>
          <w:b/>
          <w:i w:val="0"/>
          <w:sz w:val="22"/>
        </w:rPr>
        <w:t>Every state transition emits an event</w:t>
      </w:r>
      <w:r>
        <w:rPr>
          <w:rFonts w:ascii="Calibri" w:hAnsi="Calibri" w:cs="Heebo"/>
          <w:b w:val="0"/>
          <w:i w:val="0"/>
          <w:sz w:val="22"/>
        </w:rPr>
        <w:t xml:space="preserve"> (see </w:t>
      </w:r>
      <w:r>
        <w:rPr>
          <w:rFonts w:ascii="Consolas" w:hAnsi="Consolas" w:cs="Consolas"/>
          <w:b w:val="0"/>
          <w:i w:val="0"/>
          <w:color w:val="22355C"/>
          <w:sz w:val="20"/>
        </w:rPr>
        <w:t>dashboard-spec/02_event_schema.md</w:t>
      </w:r>
      <w:r>
        <w:rPr>
          <w:rFonts w:ascii="Calibri" w:hAnsi="Calibri" w:cs="Heebo"/>
          <w:b w:val="0"/>
          <w:i w:val="0"/>
          <w:sz w:val="22"/>
        </w:rPr>
        <w:t>).</w:t>
      </w:r>
    </w:p>
    <w:p>
      <w:pPr>
        <w:pBdr>
          <w:bottom w:val="single" w:sz="6" w:space="1" w:color="D4DCEE"/>
        </w:pBdr>
        <w:spacing w:after="160"/>
      </w:pPr>
    </w:p>
    <w:p>
      <w:pPr>
        <w:pStyle w:val="Heading3"/>
      </w:pPr>
      <w:r>
        <w:rPr>
          <w:rFonts w:ascii="Calibri" w:hAnsi="Calibri" w:cs="Heebo"/>
          <w:b w:val="0"/>
          <w:i w:val="0"/>
          <w:sz w:val="32"/>
        </w:rPr>
        <w:t>Trigger predicates — how to write them</w:t>
      </w:r>
    </w:p>
    <w:p>
      <w:r>
        <w:rPr>
          <w:rFonts w:ascii="Calibri" w:hAnsi="Calibri" w:cs="Heebo"/>
          <w:b w:val="0"/>
          <w:i w:val="0"/>
          <w:sz w:val="22"/>
        </w:rPr>
        <w:t xml:space="preserve">Every scenario specifies its trigger as a </w:t>
      </w:r>
      <w:r>
        <w:rPr>
          <w:rFonts w:ascii="Calibri" w:hAnsi="Calibri" w:cs="Heebo"/>
          <w:b/>
          <w:i w:val="0"/>
          <w:sz w:val="22"/>
        </w:rPr>
        <w:t>predicate</w:t>
      </w:r>
      <w:r>
        <w:rPr>
          <w:rFonts w:ascii="Calibri" w:hAnsi="Calibri" w:cs="Heebo"/>
          <w:b w:val="0"/>
          <w:i w:val="0"/>
          <w:sz w:val="22"/>
        </w:rPr>
        <w:t xml:space="preserve">, not prose. The predicate is the boolean condition the orchestrator evaluates to set a user to </w:t>
      </w:r>
      <w:r>
        <w:rPr>
          <w:rFonts w:ascii="Consolas" w:hAnsi="Consolas" w:cs="Consolas"/>
          <w:b w:val="0"/>
          <w:i w:val="0"/>
          <w:color w:val="22355C"/>
          <w:sz w:val="20"/>
        </w:rPr>
        <w:t>eligible</w:t>
      </w:r>
      <w:r>
        <w:rPr>
          <w:rFonts w:ascii="Calibri" w:hAnsi="Calibri" w:cs="Heebo"/>
          <w:b w:val="0"/>
          <w:i w:val="0"/>
          <w:sz w:val="22"/>
        </w:rPr>
        <w:t>.</w:t>
      </w:r>
    </w:p>
    <w:p>
      <w:r>
        <w:rPr>
          <w:rFonts w:ascii="Calibri" w:hAnsi="Calibri" w:cs="Heebo"/>
          <w:b w:val="0"/>
          <w:i w:val="0"/>
          <w:sz w:val="22"/>
        </w:rPr>
        <w:t xml:space="preserve">Format used throughout </w:t>
      </w:r>
      <w:r>
        <w:rPr>
          <w:rFonts w:ascii="Consolas" w:hAnsi="Consolas" w:cs="Consolas"/>
          <w:b w:val="0"/>
          <w:i w:val="0"/>
          <w:color w:val="22355C"/>
          <w:sz w:val="20"/>
        </w:rPr>
        <w:t>bot-spec/</w:t>
      </w:r>
      <w:r>
        <w:rPr>
          <w:rFonts w:ascii="Calibri" w:hAnsi="Calibri" w:cs="Heebo"/>
          <w:b w:val="0"/>
          <w:i w:val="0"/>
          <w:sz w:val="22"/>
        </w:rPr>
        <w:t>:</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(C5 — free user got a fine):</w:t>
            </w:r>
          </w:p>
          <w:p>
            <w:pPr>
              <w:spacing w:after="0" w:line="276" w:lineRule="auto"/>
            </w:pPr>
            <w:r>
              <w:rPr>
                <w:rFonts w:ascii="Consolas" w:hAnsi="Consolas" w:cs="Consolas"/>
                <w:b w:val="0"/>
                <w:i w:val="0"/>
                <w:color w:val="24292E"/>
                <w:sz w:val="19"/>
              </w:rPr>
              <w:t xml:space="preserve">  user.subscription IN ('detection', 'trademobile_free')</w:t>
            </w:r>
          </w:p>
          <w:p>
            <w:pPr>
              <w:spacing w:after="0" w:line="276" w:lineRule="auto"/>
            </w:pPr>
            <w:r>
              <w:rPr>
                <w:rFonts w:ascii="Consolas" w:hAnsi="Consolas" w:cs="Consolas"/>
                <w:b w:val="0"/>
                <w:i w:val="0"/>
                <w:color w:val="24292E"/>
                <w:sz w:val="19"/>
              </w:rPr>
              <w:t xml:space="preserve">  AND fine.detected_at &gt;= NOW() - INTERVAL '30 minutes'</w:t>
            </w:r>
          </w:p>
          <w:p>
            <w:pPr>
              <w:spacing w:after="0" w:line="276" w:lineRule="auto"/>
            </w:pPr>
            <w:r>
              <w:rPr>
                <w:rFonts w:ascii="Consolas" w:hAnsi="Consolas" w:cs="Consolas"/>
                <w:b w:val="0"/>
                <w:i w:val="0"/>
                <w:color w:val="24292E"/>
                <w:sz w:val="19"/>
              </w:rPr>
              <w:t xml:space="preserve">  AND fine.status = 'new'</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user.last_outbound_at &lt;= NOW() - INTERVAL '24 hours'</w:t>
            </w:r>
          </w:p>
        </w:tc>
      </w:tr>
    </w:tbl>
    <w:p>
      <w:pPr>
        <w:spacing w:after="40"/>
      </w:pPr>
    </w:p>
    <w:p>
      <w:r>
        <w:rPr>
          <w:rFonts w:ascii="Calibri" w:hAnsi="Calibri" w:cs="Heebo"/>
          <w:b w:val="0"/>
          <w:i w:val="0"/>
          <w:sz w:val="22"/>
        </w:rPr>
        <w:t>If the vendor can't translate the predicate into a query against their data source, the trigger is too vague — flag it in clarification.</w:t>
      </w:r>
    </w:p>
    <w:p>
      <w:pPr>
        <w:pBdr>
          <w:bottom w:val="single" w:sz="6" w:space="1" w:color="D4DCEE"/>
        </w:pBdr>
        <w:spacing w:after="160"/>
      </w:pPr>
    </w:p>
    <w:p>
      <w:pPr>
        <w:pStyle w:val="Heading3"/>
      </w:pPr>
      <w:r>
        <w:rPr>
          <w:rFonts w:ascii="Calibri" w:hAnsi="Calibri" w:cs="Heebo"/>
          <w:b w:val="0"/>
          <w:i w:val="0"/>
          <w:sz w:val="32"/>
        </w:rPr>
        <w:t>Multi-touch sequence model</w:t>
      </w:r>
    </w:p>
    <w:p>
      <w:r>
        <w:rPr>
          <w:rFonts w:ascii="Calibri" w:hAnsi="Calibri" w:cs="Heebo"/>
          <w:b w:val="0"/>
          <w:i w:val="0"/>
          <w:sz w:val="22"/>
        </w:rPr>
        <w:t>A scenario sequence is an ordered list of touches. Each touch specifies:</w:t>
      </w:r>
    </w:p>
    <w:p>
      <w:pPr>
        <w:pStyle w:val="ListNumber"/>
        <w:spacing w:after="40"/>
      </w:pPr>
      <w:r>
        <w:rPr>
          <w:rFonts w:ascii="Calibri" w:hAnsi="Calibri" w:cs="Heebo"/>
          <w:b/>
          <w:i w:val="0"/>
          <w:sz w:val="22"/>
        </w:rPr>
        <w:t>Delay from previous step</w:t>
      </w:r>
      <w:r>
        <w:rPr>
          <w:rFonts w:ascii="Calibri" w:hAnsi="Calibri" w:cs="Heebo"/>
          <w:b w:val="0"/>
          <w:i w:val="0"/>
          <w:sz w:val="22"/>
        </w:rPr>
        <w:t xml:space="preserve"> — for touch 1, from </w:t>
      </w:r>
      <w:r>
        <w:rPr>
          <w:rFonts w:ascii="Consolas" w:hAnsi="Consolas" w:cs="Consolas"/>
          <w:b w:val="0"/>
          <w:i w:val="0"/>
          <w:color w:val="22355C"/>
          <w:sz w:val="20"/>
        </w:rPr>
        <w:t>eligible</w:t>
      </w:r>
      <w:r>
        <w:rPr>
          <w:rFonts w:ascii="Calibri" w:hAnsi="Calibri" w:cs="Heebo"/>
          <w:b w:val="0"/>
          <w:i w:val="0"/>
          <w:sz w:val="22"/>
        </w:rPr>
        <w:t xml:space="preserve"> moment; for touch 2+, from the previous touch's send time.</w:t>
      </w:r>
    </w:p>
    <w:p>
      <w:pPr>
        <w:pStyle w:val="ListNumber"/>
        <w:spacing w:after="40"/>
      </w:pPr>
      <w:r>
        <w:rPr>
          <w:rFonts w:ascii="Calibri" w:hAnsi="Calibri" w:cs="Heebo"/>
          <w:b/>
          <w:i w:val="0"/>
          <w:sz w:val="22"/>
        </w:rPr>
        <w:t>Skip conditions</w:t>
      </w:r>
      <w:r>
        <w:rPr>
          <w:rFonts w:ascii="Calibri" w:hAnsi="Calibri" w:cs="Heebo"/>
          <w:b w:val="0"/>
          <w:i w:val="0"/>
          <w:sz w:val="22"/>
        </w:rPr>
        <w:t xml:space="preserve"> — when this touch is </w:t>
      </w:r>
      <w:r>
        <w:rPr>
          <w:rFonts w:ascii="Calibri" w:hAnsi="Calibri" w:cs="Heebo"/>
          <w:b w:val="0"/>
          <w:i/>
          <w:sz w:val="22"/>
        </w:rPr>
        <w:t>not</w:t>
      </w:r>
      <w:r>
        <w:rPr>
          <w:rFonts w:ascii="Calibri" w:hAnsi="Calibri" w:cs="Heebo"/>
          <w:b w:val="0"/>
          <w:i w:val="0"/>
          <w:sz w:val="22"/>
        </w:rPr>
        <w:t xml:space="preserve"> sent even if the timer fires (e.g. user replied → skip touch 2's "did you see my message?" copy and let inbound branches handle it).</w:t>
      </w:r>
    </w:p>
    <w:p>
      <w:pPr>
        <w:pStyle w:val="ListNumber"/>
        <w:spacing w:after="40"/>
      </w:pPr>
      <w:r>
        <w:rPr>
          <w:rFonts w:ascii="Calibri" w:hAnsi="Calibri" w:cs="Heebo"/>
          <w:b/>
          <w:i w:val="0"/>
          <w:sz w:val="22"/>
        </w:rPr>
        <w:t>Exit conditions</w:t>
      </w:r>
      <w:r>
        <w:rPr>
          <w:rFonts w:ascii="Calibri" w:hAnsi="Calibri" w:cs="Heebo"/>
          <w:b w:val="0"/>
          <w:i w:val="0"/>
          <w:sz w:val="22"/>
        </w:rPr>
        <w:t xml:space="preserve"> — when the whole sequence ends after this touch (e.g. converted, opted out).</w:t>
      </w:r>
    </w:p>
    <w:p>
      <w:pPr>
        <w:pStyle w:val="ListNumber"/>
        <w:spacing w:after="40"/>
      </w:pPr>
      <w:r>
        <w:rPr>
          <w:rFonts w:ascii="Calibri" w:hAnsi="Calibri" w:cs="Heebo"/>
          <w:b/>
          <w:i w:val="0"/>
          <w:sz w:val="22"/>
        </w:rPr>
        <w:t>Variants</w:t>
      </w:r>
      <w:r>
        <w:rPr>
          <w:rFonts w:ascii="Calibri" w:hAnsi="Calibri" w:cs="Heebo"/>
          <w:b w:val="0"/>
          <w:i w:val="0"/>
          <w:sz w:val="22"/>
        </w:rPr>
        <w:t xml:space="preserve"> — A/B slots. Vendor picks one at random if multiple defined, logs which.</w:t>
      </w:r>
    </w:p>
    <w:p>
      <w:pPr>
        <w:pStyle w:val="ListNumber"/>
        <w:spacing w:after="40"/>
      </w:pPr>
      <w:r>
        <w:rPr>
          <w:rFonts w:ascii="Calibri" w:hAnsi="Calibri" w:cs="Heebo"/>
          <w:b/>
          <w:i w:val="0"/>
          <w:sz w:val="22"/>
        </w:rPr>
        <w:t>Events emitted</w:t>
      </w:r>
      <w:r>
        <w:rPr>
          <w:rFonts w:ascii="Calibri" w:hAnsi="Calibri" w:cs="Heebo"/>
          <w:b w:val="0"/>
          <w:i w:val="0"/>
          <w:sz w:val="22"/>
        </w:rPr>
        <w:t xml:space="preserve"> — canonical event names per </w:t>
      </w:r>
      <w:r>
        <w:rPr>
          <w:rFonts w:ascii="Consolas" w:hAnsi="Consolas" w:cs="Consolas"/>
          <w:b w:val="0"/>
          <w:i w:val="0"/>
          <w:color w:val="22355C"/>
          <w:sz w:val="20"/>
        </w:rPr>
        <w:t>dashboard-spec/02_event_schema.md</w:t>
      </w:r>
      <w:r>
        <w:rPr>
          <w:rFonts w:ascii="Calibri" w:hAnsi="Calibri" w:cs="Heebo"/>
          <w:b w:val="0"/>
          <w:i w:val="0"/>
          <w:sz w:val="22"/>
        </w:rPr>
        <w:t>.</w:t>
      </w:r>
    </w:p>
    <w:p>
      <w:r>
        <w:rPr>
          <w:rFonts w:ascii="Calibri" w:hAnsi="Calibri" w:cs="Heebo"/>
          <w:b/>
          <w:i w:val="0"/>
          <w:sz w:val="22"/>
        </w:rPr>
        <w:t>Default touch cadence (used as a baseline, overridden per scenario):</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Touch</w:t>
            </w:r>
          </w:p>
        </w:tc>
        <w:tc>
          <w:tcPr>
            <w:tcW w:type="dxa" w:w="3249"/>
            <w:shd w:val="clear" w:color="auto" w:fill="16243E"/>
            <w:vAlign w:val="center"/>
          </w:tcPr>
          <w:p>
            <w:pPr>
              <w:spacing w:after="40"/>
            </w:pPr>
            <w:r/>
            <w:r>
              <w:rPr>
                <w:rFonts w:ascii="Calibri" w:hAnsi="Calibri" w:cs="Heebo"/>
                <w:b/>
                <w:i w:val="0"/>
                <w:color w:val="FFFFFF"/>
                <w:sz w:val="20"/>
              </w:rPr>
              <w:t>Delay from prev</w:t>
            </w:r>
          </w:p>
        </w:tc>
        <w:tc>
          <w:tcPr>
            <w:tcW w:type="dxa" w:w="3249"/>
            <w:shd w:val="clear" w:color="auto" w:fill="16243E"/>
            <w:vAlign w:val="center"/>
          </w:tcPr>
          <w:p>
            <w:pPr>
              <w:spacing w:after="40"/>
            </w:pPr>
            <w:r/>
            <w:r>
              <w:rPr>
                <w:rFonts w:ascii="Calibri" w:hAnsi="Calibri" w:cs="Heebo"/>
                <w:b/>
                <w:i w:val="0"/>
                <w:color w:val="FFFFFF"/>
                <w:sz w:val="20"/>
              </w:rPr>
              <w:t>Purpose</w:t>
            </w:r>
          </w:p>
        </w:tc>
      </w:tr>
      <w:tr>
        <w:tc>
          <w:tcPr>
            <w:tcW w:type="dxa" w:w="3249"/>
          </w:tcPr>
          <w:p>
            <w:pPr>
              <w:spacing w:after="40"/>
            </w:pPr>
            <w:r/>
            <w:r>
              <w:rPr>
                <w:rFonts w:ascii="Calibri" w:hAnsi="Calibri" w:cs="Heebo"/>
                <w:b w:val="0"/>
                <w:i w:val="0"/>
                <w:sz w:val="20"/>
              </w:rPr>
              <w:t>1</w:t>
            </w:r>
          </w:p>
        </w:tc>
        <w:tc>
          <w:tcPr>
            <w:tcW w:type="dxa" w:w="3249"/>
          </w:tcPr>
          <w:p>
            <w:pPr>
              <w:spacing w:after="40"/>
            </w:pPr>
            <w:r/>
            <w:r>
              <w:rPr>
                <w:rFonts w:ascii="Calibri" w:hAnsi="Calibri" w:cs="Heebo"/>
                <w:b w:val="0"/>
                <w:i w:val="0"/>
                <w:sz w:val="20"/>
              </w:rPr>
              <w:t>0</w:t>
            </w:r>
          </w:p>
        </w:tc>
        <w:tc>
          <w:tcPr>
            <w:tcW w:type="dxa" w:w="3249"/>
          </w:tcPr>
          <w:p>
            <w:pPr>
              <w:spacing w:after="40"/>
            </w:pPr>
            <w:r/>
            <w:r>
              <w:rPr>
                <w:rFonts w:ascii="Calibri" w:hAnsi="Calibri" w:cs="Heebo"/>
                <w:b w:val="0"/>
                <w:i w:val="0"/>
                <w:sz w:val="20"/>
              </w:rPr>
              <w:t>Opener</w:t>
            </w:r>
          </w:p>
        </w:tc>
      </w:tr>
      <w:tr>
        <w:tc>
          <w:tcPr>
            <w:tcW w:type="dxa" w:w="3249"/>
            <w:shd w:val="clear" w:color="auto" w:fill="F4F7FC"/>
          </w:tcPr>
          <w:p>
            <w:pPr>
              <w:spacing w:after="40"/>
            </w:pPr>
            <w:r/>
            <w:r>
              <w:rPr>
                <w:rFonts w:ascii="Calibri" w:hAnsi="Calibri" w:cs="Heebo"/>
                <w:b w:val="0"/>
                <w:i w:val="0"/>
                <w:sz w:val="20"/>
              </w:rPr>
              <w:t>2</w:t>
            </w:r>
          </w:p>
        </w:tc>
        <w:tc>
          <w:tcPr>
            <w:tcW w:type="dxa" w:w="3249"/>
            <w:shd w:val="clear" w:color="auto" w:fill="F4F7FC"/>
          </w:tcPr>
          <w:p>
            <w:pPr>
              <w:spacing w:after="40"/>
            </w:pPr>
            <w:r/>
            <w:r>
              <w:rPr>
                <w:rFonts w:ascii="Calibri" w:hAnsi="Calibri" w:cs="Heebo"/>
                <w:b w:val="0"/>
                <w:i w:val="0"/>
                <w:sz w:val="20"/>
              </w:rPr>
              <w:t>+48h</w:t>
            </w:r>
          </w:p>
        </w:tc>
        <w:tc>
          <w:tcPr>
            <w:tcW w:type="dxa" w:w="3249"/>
            <w:shd w:val="clear" w:color="auto" w:fill="F4F7FC"/>
          </w:tcPr>
          <w:p>
            <w:pPr>
              <w:bidi w:val="1"/>
              <w:spacing w:after="40"/>
              <w:jc w:val="right"/>
            </w:pPr>
            <w:r/>
            <w:r>
              <w:rPr>
                <w:rFonts w:ascii="Calibri" w:hAnsi="Calibri" w:cs="Heebo"/>
                <w:b w:val="0"/>
                <w:i w:val="0"/>
                <w:sz w:val="20"/>
                <w:rtl/>
                <w:lang w:bidi="he-IL"/>
                <w:szCs w:val="20"/>
              </w:rPr>
              <w:t>Light nudge if no reply ("ראיתי שלא ענית — האם זה הזמן הלא נכון?")</w:t>
            </w:r>
          </w:p>
        </w:tc>
      </w:tr>
      <w:tr>
        <w:tc>
          <w:tcPr>
            <w:tcW w:type="dxa" w:w="3249"/>
          </w:tcPr>
          <w:p>
            <w:pPr>
              <w:spacing w:after="40"/>
            </w:pPr>
            <w:r/>
            <w:r>
              <w:rPr>
                <w:rFonts w:ascii="Calibri" w:hAnsi="Calibri" w:cs="Heebo"/>
                <w:b w:val="0"/>
                <w:i w:val="0"/>
                <w:sz w:val="20"/>
              </w:rPr>
              <w:t>3</w:t>
            </w:r>
          </w:p>
        </w:tc>
        <w:tc>
          <w:tcPr>
            <w:tcW w:type="dxa" w:w="3249"/>
          </w:tcPr>
          <w:p>
            <w:pPr>
              <w:spacing w:after="40"/>
            </w:pPr>
            <w:r/>
            <w:r>
              <w:rPr>
                <w:rFonts w:ascii="Calibri" w:hAnsi="Calibri" w:cs="Heebo"/>
                <w:b w:val="0"/>
                <w:i w:val="0"/>
                <w:sz w:val="20"/>
              </w:rPr>
              <w:t>+5 days</w:t>
            </w:r>
          </w:p>
        </w:tc>
        <w:tc>
          <w:tcPr>
            <w:tcW w:type="dxa" w:w="3249"/>
          </w:tcPr>
          <w:p>
            <w:pPr>
              <w:spacing w:after="40"/>
            </w:pPr>
            <w:r/>
            <w:r>
              <w:rPr>
                <w:rFonts w:ascii="Calibri" w:hAnsi="Calibri" w:cs="Heebo"/>
                <w:b w:val="0"/>
                <w:i w:val="0"/>
                <w:sz w:val="20"/>
              </w:rPr>
              <w:t>Final value reframe / soft exit</w:t>
            </w:r>
          </w:p>
        </w:tc>
      </w:tr>
    </w:tbl>
    <w:p/>
    <w:p>
      <w:r>
        <w:rPr>
          <w:rFonts w:ascii="Calibri" w:hAnsi="Calibri" w:cs="Heebo"/>
          <w:b w:val="0"/>
          <w:i w:val="0"/>
          <w:sz w:val="22"/>
        </w:rPr>
        <w:t xml:space="preserve">After touch 3 with no reply: sequence enters </w:t>
      </w:r>
      <w:r>
        <w:rPr>
          <w:rFonts w:ascii="Consolas" w:hAnsi="Consolas" w:cs="Consolas"/>
          <w:b w:val="0"/>
          <w:i w:val="0"/>
          <w:color w:val="22355C"/>
          <w:sz w:val="20"/>
        </w:rPr>
        <w:t>exhausted</w:t>
      </w:r>
      <w:r>
        <w:rPr>
          <w:rFonts w:ascii="Calibri" w:hAnsi="Calibri" w:cs="Heebo"/>
          <w:b w:val="0"/>
          <w:i w:val="0"/>
          <w:sz w:val="22"/>
        </w:rPr>
        <w:t xml:space="preserve">. No more outbound for this scenario for </w:t>
      </w:r>
      <w:r>
        <w:rPr>
          <w:rFonts w:ascii="Calibri" w:hAnsi="Calibri" w:cs="Heebo"/>
          <w:b/>
          <w:i w:val="0"/>
          <w:sz w:val="22"/>
        </w:rPr>
        <w:t>6 months</w:t>
      </w:r>
      <w:r>
        <w:rPr>
          <w:rFonts w:ascii="Calibri" w:hAnsi="Calibri" w:cs="Heebo"/>
          <w:b w:val="0"/>
          <w:i w:val="0"/>
          <w:sz w:val="22"/>
        </w:rPr>
        <w:t xml:space="preserve"> unless trigger predicate fires again on a </w:t>
      </w:r>
      <w:r>
        <w:rPr>
          <w:rFonts w:ascii="Calibri" w:hAnsi="Calibri" w:cs="Heebo"/>
          <w:b w:val="0"/>
          <w:i/>
          <w:sz w:val="22"/>
        </w:rPr>
        <w:t>new</w:t>
      </w:r>
      <w:r>
        <w:rPr>
          <w:rFonts w:ascii="Calibri" w:hAnsi="Calibri" w:cs="Heebo"/>
          <w:b w:val="0"/>
          <w:i w:val="0"/>
          <w:sz w:val="22"/>
        </w:rPr>
        <w:t xml:space="preserve"> event.</w:t>
      </w:r>
    </w:p>
    <w:p>
      <w:pPr>
        <w:pBdr>
          <w:bottom w:val="single" w:sz="6" w:space="1" w:color="D4DCEE"/>
        </w:pBdr>
        <w:spacing w:after="160"/>
      </w:pPr>
    </w:p>
    <w:p>
      <w:pPr>
        <w:pStyle w:val="Heading3"/>
      </w:pPr>
      <w:r>
        <w:rPr>
          <w:rFonts w:ascii="Calibri" w:hAnsi="Calibri" w:cs="Heebo"/>
          <w:b w:val="0"/>
          <w:i w:val="0"/>
          <w:sz w:val="32"/>
        </w:rPr>
        <w:t>Suppression matrix — who wins when a user is eligible for two scenarios</w:t>
      </w:r>
    </w:p>
    <w:p>
      <w:r>
        <w:rPr>
          <w:rFonts w:ascii="Calibri" w:hAnsi="Calibri" w:cs="Heebo"/>
          <w:b w:val="0"/>
          <w:i w:val="0"/>
          <w:sz w:val="22"/>
        </w:rPr>
        <w:t>If a user qualifies for multiple scenarios simultaneously, only one fires. Priority order:</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Priority</w:t>
            </w:r>
          </w:p>
        </w:tc>
        <w:tc>
          <w:tcPr>
            <w:tcW w:type="dxa" w:w="3249"/>
            <w:shd w:val="clear" w:color="auto" w:fill="16243E"/>
            <w:vAlign w:val="center"/>
          </w:tcPr>
          <w:p>
            <w:pPr>
              <w:spacing w:after="40"/>
            </w:pPr>
            <w:r/>
            <w:r>
              <w:rPr>
                <w:rFonts w:ascii="Calibri" w:hAnsi="Calibri" w:cs="Heebo"/>
                <w:b/>
                <w:i w:val="0"/>
                <w:color w:val="FFFFFF"/>
                <w:sz w:val="20"/>
              </w:rPr>
              <w:t>Scenario</w:t>
            </w:r>
          </w:p>
        </w:tc>
        <w:tc>
          <w:tcPr>
            <w:tcW w:type="dxa" w:w="3249"/>
            <w:shd w:val="clear" w:color="auto" w:fill="16243E"/>
            <w:vAlign w:val="center"/>
          </w:tcPr>
          <w:p>
            <w:pPr>
              <w:spacing w:after="40"/>
            </w:pPr>
            <w:r/>
            <w:r>
              <w:rPr>
                <w:rFonts w:ascii="Calibri" w:hAnsi="Calibri" w:cs="Heebo"/>
                <w:b/>
                <w:i w:val="0"/>
                <w:color w:val="FFFFFF"/>
                <w:sz w:val="20"/>
              </w:rPr>
              <w:t>Reasoning</w:t>
            </w:r>
          </w:p>
        </w:tc>
      </w:tr>
      <w:tr>
        <w:tc>
          <w:tcPr>
            <w:tcW w:type="dxa" w:w="3249"/>
          </w:tcPr>
          <w:p>
            <w:pPr>
              <w:spacing w:after="40"/>
            </w:pPr>
            <w:r/>
            <w:r>
              <w:rPr>
                <w:rFonts w:ascii="Calibri" w:hAnsi="Calibri" w:cs="Heebo"/>
                <w:b w:val="0"/>
                <w:i w:val="0"/>
                <w:sz w:val="20"/>
              </w:rPr>
              <w:t>1 (highest)</w:t>
            </w:r>
          </w:p>
        </w:tc>
        <w:tc>
          <w:tcPr>
            <w:tcW w:type="dxa" w:w="3249"/>
          </w:tcPr>
          <w:p>
            <w:pPr>
              <w:spacing w:after="40"/>
            </w:pPr>
            <w:r/>
            <w:r>
              <w:rPr>
                <w:rFonts w:ascii="Calibri" w:hAnsi="Calibri" w:cs="Heebo"/>
                <w:b/>
                <w:i w:val="0"/>
                <w:sz w:val="20"/>
              </w:rPr>
              <w:t>C5</w:t>
            </w:r>
            <w:r>
              <w:rPr>
                <w:rFonts w:ascii="Calibri" w:hAnsi="Calibri" w:cs="Heebo"/>
                <w:b w:val="0"/>
                <w:i w:val="0"/>
                <w:sz w:val="20"/>
              </w:rPr>
              <w:t xml:space="preserve"> (free user got fine)</w:t>
            </w:r>
          </w:p>
        </w:tc>
        <w:tc>
          <w:tcPr>
            <w:tcW w:type="dxa" w:w="3249"/>
          </w:tcPr>
          <w:p>
            <w:pPr>
              <w:spacing w:after="40"/>
            </w:pPr>
            <w:r/>
            <w:r>
              <w:rPr>
                <w:rFonts w:ascii="Calibri" w:hAnsi="Calibri" w:cs="Heebo"/>
                <w:b w:val="0"/>
                <w:i w:val="0"/>
                <w:sz w:val="20"/>
              </w:rPr>
              <w:t>Time-sensitive, user-friction-saving. Always fires first.</w:t>
            </w:r>
          </w:p>
        </w:tc>
      </w:tr>
      <w:tr>
        <w:tc>
          <w:tcPr>
            <w:tcW w:type="dxa" w:w="3249"/>
            <w:shd w:val="clear" w:color="auto" w:fill="F4F7FC"/>
          </w:tcPr>
          <w:p>
            <w:pPr>
              <w:spacing w:after="40"/>
            </w:pPr>
            <w:r/>
            <w:r>
              <w:rPr>
                <w:rFonts w:ascii="Calibri" w:hAnsi="Calibri" w:cs="Heebo"/>
                <w:b w:val="0"/>
                <w:i w:val="0"/>
                <w:sz w:val="20"/>
              </w:rPr>
              <w:t>2</w:t>
            </w:r>
          </w:p>
        </w:tc>
        <w:tc>
          <w:tcPr>
            <w:tcW w:type="dxa" w:w="3249"/>
            <w:shd w:val="clear" w:color="auto" w:fill="F4F7FC"/>
          </w:tcPr>
          <w:p>
            <w:pPr>
              <w:spacing w:after="40"/>
            </w:pPr>
            <w:r/>
            <w:r>
              <w:rPr>
                <w:rFonts w:ascii="Calibri" w:hAnsi="Calibri" w:cs="Heebo"/>
                <w:b/>
                <w:i w:val="0"/>
                <w:sz w:val="20"/>
              </w:rPr>
              <w:t>C7</w:t>
            </w:r>
            <w:r>
              <w:rPr>
                <w:rFonts w:ascii="Calibri" w:hAnsi="Calibri" w:cs="Heebo"/>
                <w:b w:val="0"/>
                <w:i w:val="0"/>
                <w:sz w:val="20"/>
              </w:rPr>
              <w:t xml:space="preserve"> (dirty winback w/ coupon)</w:t>
            </w:r>
          </w:p>
        </w:tc>
        <w:tc>
          <w:tcPr>
            <w:tcW w:type="dxa" w:w="3249"/>
            <w:shd w:val="clear" w:color="auto" w:fill="F4F7FC"/>
          </w:tcPr>
          <w:p>
            <w:pPr>
              <w:spacing w:after="40"/>
            </w:pPr>
            <w:r/>
            <w:r>
              <w:rPr>
                <w:rFonts w:ascii="Calibri" w:hAnsi="Calibri" w:cs="Heebo"/>
                <w:b w:val="0"/>
                <w:i w:val="0"/>
                <w:sz w:val="20"/>
              </w:rPr>
              <w:t>Has a clear close-step; should not be delayed.</w:t>
            </w:r>
          </w:p>
        </w:tc>
      </w:tr>
      <w:tr>
        <w:tc>
          <w:tcPr>
            <w:tcW w:type="dxa" w:w="3249"/>
          </w:tcPr>
          <w:p>
            <w:pPr>
              <w:spacing w:after="40"/>
            </w:pPr>
            <w:r/>
            <w:r>
              <w:rPr>
                <w:rFonts w:ascii="Calibri" w:hAnsi="Calibri" w:cs="Heebo"/>
                <w:b w:val="0"/>
                <w:i w:val="0"/>
                <w:sz w:val="20"/>
              </w:rPr>
              <w:t>3</w:t>
            </w:r>
          </w:p>
        </w:tc>
        <w:tc>
          <w:tcPr>
            <w:tcW w:type="dxa" w:w="3249"/>
          </w:tcPr>
          <w:p>
            <w:pPr>
              <w:spacing w:after="40"/>
            </w:pPr>
            <w:r/>
            <w:r>
              <w:rPr>
                <w:rFonts w:ascii="Calibri" w:hAnsi="Calibri" w:cs="Heebo"/>
                <w:b/>
                <w:i w:val="0"/>
                <w:sz w:val="20"/>
              </w:rPr>
              <w:t>C4</w:t>
            </w:r>
            <w:r>
              <w:rPr>
                <w:rFonts w:ascii="Calibri" w:hAnsi="Calibri" w:cs="Heebo"/>
                <w:b w:val="0"/>
                <w:i w:val="0"/>
                <w:sz w:val="20"/>
              </w:rPr>
              <w:t xml:space="preserve"> (Trademobile welcome)</w:t>
            </w:r>
          </w:p>
        </w:tc>
        <w:tc>
          <w:tcPr>
            <w:tcW w:type="dxa" w:w="3249"/>
          </w:tcPr>
          <w:p>
            <w:pPr>
              <w:spacing w:after="40"/>
            </w:pPr>
            <w:r/>
            <w:r>
              <w:rPr>
                <w:rFonts w:ascii="Calibri" w:hAnsi="Calibri" w:cs="Heebo"/>
                <w:b w:val="0"/>
                <w:i w:val="0"/>
                <w:sz w:val="20"/>
              </w:rPr>
              <w:t>Onboarding moment — fires once per user, never repeated.</w:t>
            </w:r>
          </w:p>
        </w:tc>
      </w:tr>
      <w:tr>
        <w:tc>
          <w:tcPr>
            <w:tcW w:type="dxa" w:w="3249"/>
            <w:shd w:val="clear" w:color="auto" w:fill="F4F7FC"/>
          </w:tcPr>
          <w:p>
            <w:pPr>
              <w:spacing w:after="40"/>
            </w:pPr>
            <w:r/>
            <w:r>
              <w:rPr>
                <w:rFonts w:ascii="Calibri" w:hAnsi="Calibri" w:cs="Heebo"/>
                <w:b w:val="0"/>
                <w:i w:val="0"/>
                <w:sz w:val="20"/>
              </w:rPr>
              <w:t>4</w:t>
            </w:r>
          </w:p>
        </w:tc>
        <w:tc>
          <w:tcPr>
            <w:tcW w:type="dxa" w:w="3249"/>
            <w:shd w:val="clear" w:color="auto" w:fill="F4F7FC"/>
          </w:tcPr>
          <w:p>
            <w:pPr>
              <w:spacing w:after="40"/>
            </w:pPr>
            <w:r/>
            <w:r>
              <w:rPr>
                <w:rFonts w:ascii="Calibri" w:hAnsi="Calibri" w:cs="Heebo"/>
                <w:b/>
                <w:i w:val="0"/>
                <w:sz w:val="20"/>
              </w:rPr>
              <w:t>C6</w:t>
            </w:r>
            <w:r>
              <w:rPr>
                <w:rFonts w:ascii="Calibri" w:hAnsi="Calibri" w:cs="Heebo"/>
                <w:b w:val="0"/>
                <w:i w:val="0"/>
                <w:sz w:val="20"/>
              </w:rPr>
              <w:t xml:space="preserve"> (pre-expiry retention)</w:t>
            </w:r>
          </w:p>
        </w:tc>
        <w:tc>
          <w:tcPr>
            <w:tcW w:type="dxa" w:w="3249"/>
            <w:shd w:val="clear" w:color="auto" w:fill="F4F7FC"/>
          </w:tcPr>
          <w:p>
            <w:pPr>
              <w:spacing w:after="40"/>
            </w:pPr>
            <w:r/>
            <w:r>
              <w:rPr>
                <w:rFonts w:ascii="Calibri" w:hAnsi="Calibri" w:cs="Heebo"/>
                <w:b w:val="0"/>
                <w:i w:val="0"/>
                <w:sz w:val="20"/>
              </w:rPr>
              <w:t>Calendar-driven, can wait if a higher-priority scenario is active.</w:t>
            </w:r>
          </w:p>
        </w:tc>
      </w:tr>
      <w:tr>
        <w:tc>
          <w:tcPr>
            <w:tcW w:type="dxa" w:w="3249"/>
          </w:tcPr>
          <w:p>
            <w:pPr>
              <w:spacing w:after="40"/>
            </w:pPr>
            <w:r/>
            <w:r>
              <w:rPr>
                <w:rFonts w:ascii="Calibri" w:hAnsi="Calibri" w:cs="Heebo"/>
                <w:b w:val="0"/>
                <w:i w:val="0"/>
                <w:sz w:val="20"/>
              </w:rPr>
              <w:t>5</w:t>
            </w:r>
          </w:p>
        </w:tc>
        <w:tc>
          <w:tcPr>
            <w:tcW w:type="dxa" w:w="3249"/>
          </w:tcPr>
          <w:p>
            <w:pPr>
              <w:spacing w:after="40"/>
            </w:pPr>
            <w:r/>
            <w:r>
              <w:rPr>
                <w:rFonts w:ascii="Calibri" w:hAnsi="Calibri" w:cs="Heebo"/>
                <w:b/>
                <w:i w:val="0"/>
                <w:sz w:val="20"/>
              </w:rPr>
              <w:t>C2</w:t>
            </w:r>
            <w:r>
              <w:rPr>
                <w:rFonts w:ascii="Calibri" w:hAnsi="Calibri" w:cs="Heebo"/>
                <w:b w:val="0"/>
                <w:i w:val="0"/>
                <w:sz w:val="20"/>
              </w:rPr>
              <w:t xml:space="preserve"> (Trademobile active w/ fines)</w:t>
            </w:r>
          </w:p>
        </w:tc>
        <w:tc>
          <w:tcPr>
            <w:tcW w:type="dxa" w:w="3249"/>
          </w:tcPr>
          <w:p>
            <w:pPr>
              <w:spacing w:after="40"/>
            </w:pPr>
            <w:r/>
            <w:r>
              <w:rPr>
                <w:rFonts w:ascii="Calibri" w:hAnsi="Calibri" w:cs="Heebo"/>
                <w:b w:val="0"/>
                <w:i w:val="0"/>
                <w:sz w:val="20"/>
              </w:rPr>
              <w:t>Active-user upsell — not urgent vs. fresh fine.</w:t>
            </w:r>
          </w:p>
        </w:tc>
      </w:tr>
      <w:tr>
        <w:tc>
          <w:tcPr>
            <w:tcW w:type="dxa" w:w="3249"/>
            <w:shd w:val="clear" w:color="auto" w:fill="F4F7FC"/>
          </w:tcPr>
          <w:p>
            <w:pPr>
              <w:spacing w:after="40"/>
            </w:pPr>
            <w:r/>
            <w:r>
              <w:rPr>
                <w:rFonts w:ascii="Calibri" w:hAnsi="Calibri" w:cs="Heebo"/>
                <w:b w:val="0"/>
                <w:i w:val="0"/>
                <w:sz w:val="20"/>
              </w:rPr>
              <w:t>6</w:t>
            </w:r>
          </w:p>
        </w:tc>
        <w:tc>
          <w:tcPr>
            <w:tcW w:type="dxa" w:w="3249"/>
            <w:shd w:val="clear" w:color="auto" w:fill="F4F7FC"/>
          </w:tcPr>
          <w:p>
            <w:pPr>
              <w:spacing w:after="40"/>
            </w:pPr>
            <w:r/>
            <w:r>
              <w:rPr>
                <w:rFonts w:ascii="Calibri" w:hAnsi="Calibri" w:cs="Heebo"/>
                <w:b/>
                <w:i w:val="0"/>
                <w:sz w:val="20"/>
              </w:rPr>
              <w:t>C3</w:t>
            </w:r>
            <w:r>
              <w:rPr>
                <w:rFonts w:ascii="Calibri" w:hAnsi="Calibri" w:cs="Heebo"/>
                <w:b w:val="0"/>
                <w:i w:val="0"/>
                <w:sz w:val="20"/>
              </w:rPr>
              <w:t xml:space="preserve"> (past customer winback)</w:t>
            </w:r>
          </w:p>
        </w:tc>
        <w:tc>
          <w:tcPr>
            <w:tcW w:type="dxa" w:w="3249"/>
            <w:shd w:val="clear" w:color="auto" w:fill="F4F7FC"/>
          </w:tcPr>
          <w:p>
            <w:pPr>
              <w:spacing w:after="40"/>
            </w:pPr>
            <w:r/>
            <w:r>
              <w:rPr>
                <w:rFonts w:ascii="Calibri" w:hAnsi="Calibri" w:cs="Heebo"/>
                <w:b w:val="0"/>
                <w:i w:val="0"/>
                <w:sz w:val="20"/>
              </w:rPr>
              <w:t>Reactivation — least time-sensitive.</w:t>
            </w:r>
          </w:p>
        </w:tc>
      </w:tr>
      <w:tr>
        <w:tc>
          <w:tcPr>
            <w:tcW w:type="dxa" w:w="3249"/>
          </w:tcPr>
          <w:p>
            <w:pPr>
              <w:spacing w:after="40"/>
            </w:pPr>
            <w:r/>
            <w:r>
              <w:rPr>
                <w:rFonts w:ascii="Calibri" w:hAnsi="Calibri" w:cs="Heebo"/>
                <w:b w:val="0"/>
                <w:i w:val="0"/>
                <w:sz w:val="20"/>
              </w:rPr>
              <w:t>7 (lowest)</w:t>
            </w:r>
          </w:p>
        </w:tc>
        <w:tc>
          <w:tcPr>
            <w:tcW w:type="dxa" w:w="3249"/>
          </w:tcPr>
          <w:p>
            <w:pPr>
              <w:spacing w:after="40"/>
            </w:pPr>
            <w:r/>
            <w:r>
              <w:rPr>
                <w:rFonts w:ascii="Calibri" w:hAnsi="Calibri" w:cs="Heebo"/>
                <w:b/>
                <w:i w:val="0"/>
                <w:sz w:val="20"/>
              </w:rPr>
              <w:t>C1</w:t>
            </w:r>
            <w:r>
              <w:rPr>
                <w:rFonts w:ascii="Calibri" w:hAnsi="Calibri" w:cs="Heebo"/>
                <w:b w:val="0"/>
                <w:i w:val="0"/>
                <w:sz w:val="20"/>
              </w:rPr>
              <w:t xml:space="preserve"> (cold)</w:t>
            </w:r>
          </w:p>
        </w:tc>
        <w:tc>
          <w:tcPr>
            <w:tcW w:type="dxa" w:w="3249"/>
          </w:tcPr>
          <w:p>
            <w:pPr>
              <w:spacing w:after="40"/>
            </w:pPr>
            <w:r/>
            <w:r>
              <w:rPr>
                <w:rFonts w:ascii="Calibri" w:hAnsi="Calibri" w:cs="Heebo"/>
                <w:b w:val="0"/>
                <w:i w:val="0"/>
                <w:sz w:val="20"/>
              </w:rPr>
              <w:t>Lowest yield, lowest priority.</w:t>
            </w:r>
          </w:p>
        </w:tc>
      </w:tr>
    </w:tbl>
    <w:p/>
    <w:p>
      <w:r>
        <w:rPr>
          <w:rFonts w:ascii="Calibri" w:hAnsi="Calibri" w:cs="Heebo"/>
          <w:b/>
          <w:i w:val="0"/>
          <w:sz w:val="22"/>
        </w:rPr>
        <w:t>Rules:</w:t>
      </w:r>
    </w:p>
    <w:p>
      <w:pPr>
        <w:pStyle w:val="ListBullet"/>
        <w:spacing w:after="40"/>
      </w:pPr>
      <w:r>
        <w:rPr>
          <w:rFonts w:ascii="Calibri" w:hAnsi="Calibri" w:cs="Heebo"/>
          <w:b w:val="0"/>
          <w:i w:val="0"/>
          <w:sz w:val="22"/>
        </w:rPr>
        <w:t xml:space="preserve">Only one C2B scenario can be </w:t>
      </w:r>
      <w:r>
        <w:rPr>
          <w:rFonts w:ascii="Consolas" w:hAnsi="Consolas" w:cs="Consolas"/>
          <w:b w:val="0"/>
          <w:i w:val="0"/>
          <w:color w:val="22355C"/>
          <w:sz w:val="20"/>
        </w:rPr>
        <w:t>entered</w:t>
      </w:r>
      <w:r>
        <w:rPr>
          <w:rFonts w:ascii="Calibri" w:hAnsi="Calibri" w:cs="Heebo"/>
          <w:b w:val="0"/>
          <w:i w:val="0"/>
          <w:sz w:val="22"/>
        </w:rPr>
        <w:t xml:space="preserve"> per user at a time. If user is in C2 and C5 trigger fires, C2 is paused and C5 takes over. C2 resumes only if C5 closes without conversion.</w:t>
      </w:r>
    </w:p>
    <w:p>
      <w:pPr>
        <w:pStyle w:val="ListBullet"/>
        <w:spacing w:after="40"/>
      </w:pPr>
      <w:r>
        <w:rPr>
          <w:rFonts w:ascii="Calibri" w:hAnsi="Calibri" w:cs="Heebo"/>
          <w:b w:val="0"/>
          <w:i w:val="0"/>
          <w:sz w:val="22"/>
        </w:rPr>
        <w:t>B1 (inbound) is orthogonal — always responds to inbound regardless of outbound state.</w:t>
      </w:r>
    </w:p>
    <w:p>
      <w:pPr>
        <w:pStyle w:val="ListBullet"/>
        <w:spacing w:after="40"/>
      </w:pPr>
      <w:r>
        <w:rPr>
          <w:rFonts w:ascii="Calibri" w:hAnsi="Calibri" w:cs="Heebo"/>
          <w:b w:val="0"/>
          <w:i w:val="0"/>
          <w:sz w:val="22"/>
        </w:rPr>
        <w:t xml:space="preserve">A user in </w:t>
      </w:r>
      <w:r>
        <w:rPr>
          <w:rFonts w:ascii="Consolas" w:hAnsi="Consolas" w:cs="Consolas"/>
          <w:b w:val="0"/>
          <w:i w:val="0"/>
          <w:color w:val="22355C"/>
          <w:sz w:val="20"/>
        </w:rPr>
        <w:t>replied</w:t>
      </w:r>
      <w:r>
        <w:rPr>
          <w:rFonts w:ascii="Calibri" w:hAnsi="Calibri" w:cs="Heebo"/>
          <w:b w:val="0"/>
          <w:i w:val="0"/>
          <w:sz w:val="22"/>
        </w:rPr>
        <w:t xml:space="preserve"> or </w:t>
      </w:r>
      <w:r>
        <w:rPr>
          <w:rFonts w:ascii="Consolas" w:hAnsi="Consolas" w:cs="Consolas"/>
          <w:b w:val="0"/>
          <w:i w:val="0"/>
          <w:color w:val="22355C"/>
          <w:sz w:val="20"/>
        </w:rPr>
        <w:t>escalated</w:t>
      </w:r>
      <w:r>
        <w:rPr>
          <w:rFonts w:ascii="Calibri" w:hAnsi="Calibri" w:cs="Heebo"/>
          <w:b w:val="0"/>
          <w:i w:val="0"/>
          <w:sz w:val="22"/>
        </w:rPr>
        <w:t xml:space="preserve"> state on any scenario is suppressed from all other outbound until resolved.</w:t>
      </w:r>
    </w:p>
    <w:p>
      <w:pPr>
        <w:pBdr>
          <w:bottom w:val="single" w:sz="6" w:space="1" w:color="D4DCEE"/>
        </w:pBdr>
        <w:spacing w:after="160"/>
      </w:pPr>
    </w:p>
    <w:p>
      <w:pPr>
        <w:pStyle w:val="Heading3"/>
      </w:pPr>
      <w:r>
        <w:rPr>
          <w:rFonts w:ascii="Calibri" w:hAnsi="Calibri" w:cs="Heebo"/>
          <w:b w:val="0"/>
          <w:i w:val="0"/>
          <w:sz w:val="32"/>
        </w:rPr>
        <w:t>Frequency caps</w:t>
      </w:r>
    </w:p>
    <w:p>
      <w:r>
        <w:rPr>
          <w:rFonts w:ascii="Calibri" w:hAnsi="Calibri" w:cs="Heebo"/>
          <w:b w:val="0"/>
          <w:i w:val="0"/>
          <w:sz w:val="22"/>
        </w:rPr>
        <w:t>Hard limits applied globally per user, regardless of scenario:</w:t>
      </w:r>
    </w:p>
    <w:p>
      <w:pPr>
        <w:pStyle w:val="ListBullet"/>
        <w:spacing w:after="40"/>
      </w:pPr>
      <w:r>
        <w:rPr>
          <w:rFonts w:ascii="Calibri" w:hAnsi="Calibri" w:cs="Heebo"/>
          <w:b/>
          <w:i w:val="0"/>
          <w:sz w:val="22"/>
        </w:rPr>
        <w:t>Max 1 outbound message every 24h</w:t>
      </w:r>
      <w:r>
        <w:rPr>
          <w:rFonts w:ascii="Calibri" w:hAnsi="Calibri" w:cs="Heebo"/>
          <w:b w:val="0"/>
          <w:i w:val="0"/>
          <w:sz w:val="22"/>
        </w:rPr>
        <w:t xml:space="preserve"> (rolling window).</w:t>
      </w:r>
    </w:p>
    <w:p>
      <w:pPr>
        <w:pStyle w:val="ListBullet"/>
        <w:spacing w:after="40"/>
      </w:pPr>
      <w:r>
        <w:rPr>
          <w:rFonts w:ascii="Calibri" w:hAnsi="Calibri" w:cs="Heebo"/>
          <w:b/>
          <w:i w:val="0"/>
          <w:sz w:val="22"/>
        </w:rPr>
        <w:t>Max 3 outbound messages every 7 days</w:t>
      </w:r>
      <w:r>
        <w:rPr>
          <w:rFonts w:ascii="Calibri" w:hAnsi="Calibri" w:cs="Heebo"/>
          <w:b w:val="0"/>
          <w:i w:val="0"/>
          <w:sz w:val="22"/>
        </w:rPr>
        <w:t xml:space="preserve"> (rolling window).</w:t>
      </w:r>
    </w:p>
    <w:p>
      <w:pPr>
        <w:pStyle w:val="ListBullet"/>
        <w:spacing w:after="40"/>
      </w:pPr>
      <w:r>
        <w:rPr>
          <w:rFonts w:ascii="Calibri" w:hAnsi="Calibri" w:cs="Heebo"/>
          <w:b/>
          <w:i w:val="0"/>
          <w:sz w:val="22"/>
        </w:rPr>
        <w:t>Max 8 outbound messages every 30 days</w:t>
      </w:r>
      <w:r>
        <w:rPr>
          <w:rFonts w:ascii="Calibri" w:hAnsi="Calibri" w:cs="Heebo"/>
          <w:b w:val="0"/>
          <w:i w:val="0"/>
          <w:sz w:val="22"/>
        </w:rPr>
        <w:t xml:space="preserve"> (rolling window).</w:t>
      </w:r>
    </w:p>
    <w:p>
      <w:r>
        <w:rPr>
          <w:rFonts w:ascii="Calibri" w:hAnsi="Calibri" w:cs="Heebo"/>
          <w:b w:val="0"/>
          <w:i w:val="0"/>
          <w:sz w:val="22"/>
        </w:rPr>
        <w:t xml:space="preserve">If a planned touch would violate a cap, </w:t>
      </w:r>
      <w:r>
        <w:rPr>
          <w:rFonts w:ascii="Calibri" w:hAnsi="Calibri" w:cs="Heebo"/>
          <w:b/>
          <w:i w:val="0"/>
          <w:sz w:val="22"/>
        </w:rPr>
        <w:t>defer</w:t>
      </w:r>
      <w:r>
        <w:rPr>
          <w:rFonts w:ascii="Calibri" w:hAnsi="Calibri" w:cs="Heebo"/>
          <w:b w:val="0"/>
          <w:i w:val="0"/>
          <w:sz w:val="22"/>
        </w:rPr>
        <w:t xml:space="preserve"> (don't drop) the touch until the cap window opens. If deferral pushes past the scenario's expiry window, mark </w:t>
      </w:r>
      <w:r>
        <w:rPr>
          <w:rFonts w:ascii="Consolas" w:hAnsi="Consolas" w:cs="Consolas"/>
          <w:b w:val="0"/>
          <w:i w:val="0"/>
          <w:color w:val="22355C"/>
          <w:sz w:val="20"/>
        </w:rPr>
        <w:t>expired</w:t>
      </w:r>
      <w:r>
        <w:rPr>
          <w:rFonts w:ascii="Calibri" w:hAnsi="Calibri" w:cs="Heebo"/>
          <w:b w:val="0"/>
          <w:i w:val="0"/>
          <w:sz w:val="22"/>
        </w:rPr>
        <w:t xml:space="preserve"> and don't send.</w:t>
      </w:r>
    </w:p>
    <w:p>
      <w:r>
        <w:rPr>
          <w:rFonts w:ascii="Calibri" w:hAnsi="Calibri" w:cs="Heebo"/>
          <w:b w:val="0"/>
          <w:i w:val="0"/>
          <w:sz w:val="22"/>
        </w:rPr>
        <w:t>These caps protect against the bot becoming spammy when a user qualifies for multiple back-to-back triggers.</w:t>
      </w:r>
    </w:p>
    <w:p>
      <w:pPr>
        <w:pBdr>
          <w:bottom w:val="single" w:sz="6" w:space="1" w:color="D4DCEE"/>
        </w:pBdr>
        <w:spacing w:after="160"/>
      </w:pPr>
    </w:p>
    <w:p>
      <w:pPr>
        <w:pStyle w:val="Heading3"/>
      </w:pPr>
      <w:r>
        <w:rPr>
          <w:rFonts w:ascii="Calibri" w:hAnsi="Calibri" w:cs="Heebo"/>
          <w:b w:val="0"/>
          <w:i w:val="0"/>
          <w:sz w:val="32"/>
        </w:rPr>
        <w:t>Quiet hours</w:t>
      </w:r>
    </w:p>
    <w:p>
      <w:r>
        <w:rPr>
          <w:rFonts w:ascii="Calibri" w:hAnsi="Calibri" w:cs="Heebo"/>
          <w:b w:val="0"/>
          <w:i w:val="0"/>
          <w:sz w:val="22"/>
        </w:rPr>
        <w:t>No outbound messages sent during:</w:t>
      </w:r>
    </w:p>
    <w:p>
      <w:pPr>
        <w:pStyle w:val="ListBullet"/>
        <w:spacing w:after="40"/>
      </w:pPr>
      <w:r>
        <w:rPr>
          <w:rFonts w:ascii="Calibri" w:hAnsi="Calibri" w:cs="Heebo"/>
          <w:b/>
          <w:i w:val="0"/>
          <w:sz w:val="22"/>
        </w:rPr>
        <w:t>Weekday nights</w:t>
      </w:r>
      <w:r>
        <w:rPr>
          <w:rFonts w:ascii="Calibri" w:hAnsi="Calibri" w:cs="Heebo"/>
          <w:b w:val="0"/>
          <w:i w:val="0"/>
          <w:sz w:val="22"/>
        </w:rPr>
        <w:t>: 22:00 → 08:00 Asia/Jerusalem</w:t>
      </w:r>
    </w:p>
    <w:p>
      <w:pPr>
        <w:pStyle w:val="ListBullet"/>
        <w:spacing w:after="40"/>
      </w:pPr>
      <w:r>
        <w:rPr>
          <w:rFonts w:ascii="Calibri" w:hAnsi="Calibri" w:cs="Heebo"/>
          <w:b/>
          <w:i w:val="0"/>
          <w:sz w:val="22"/>
        </w:rPr>
        <w:t>Friday evening to Saturday evening</w:t>
      </w:r>
      <w:r>
        <w:rPr>
          <w:rFonts w:ascii="Calibri" w:hAnsi="Calibri" w:cs="Heebo"/>
          <w:b w:val="0"/>
          <w:i w:val="0"/>
          <w:sz w:val="22"/>
        </w:rPr>
        <w:t>: 17:00 Friday → 21:00 Saturday Asia/Jerusalem (Shabbat)</w:t>
      </w:r>
    </w:p>
    <w:p>
      <w:pPr>
        <w:pStyle w:val="ListBullet"/>
        <w:spacing w:after="40"/>
      </w:pPr>
      <w:r>
        <w:rPr>
          <w:rFonts w:ascii="Calibri" w:hAnsi="Calibri" w:cs="Heebo"/>
          <w:b/>
          <w:i w:val="0"/>
          <w:sz w:val="22"/>
        </w:rPr>
        <w:t>Major Israeli holidays</w:t>
      </w:r>
      <w:r>
        <w:rPr>
          <w:rFonts w:ascii="Calibri" w:hAnsi="Calibri" w:cs="Heebo"/>
          <w:b w:val="0"/>
          <w:i w:val="0"/>
          <w:sz w:val="22"/>
        </w:rPr>
        <w:t xml:space="preserve"> (Yom Kippur, Rosh Hashanah day-of, Pesach erev + day 1, Sukkot day 1, Shavuot, Yom HaAtzmaut, Yom HaZikaron): no outbound</w:t>
      </w:r>
    </w:p>
    <w:p>
      <w:r>
        <w:rPr>
          <w:rFonts w:ascii="Calibri" w:hAnsi="Calibri" w:cs="Heebo"/>
          <w:b w:val="0"/>
          <w:i w:val="0"/>
          <w:sz w:val="22"/>
        </w:rPr>
        <w:t>Touches scheduled inside a quiet window are deferred to the next eligible window's open. They are not dropped (except per the frequency cap rule above).</w:t>
      </w:r>
    </w:p>
    <w:p>
      <w:r>
        <w:rPr>
          <w:rFonts w:ascii="Calibri" w:hAnsi="Calibri" w:cs="Heebo"/>
          <w:b/>
          <w:i w:val="0"/>
          <w:sz w:val="22"/>
        </w:rPr>
        <w:t>Inbound</w:t>
      </w:r>
      <w:r>
        <w:rPr>
          <w:rFonts w:ascii="Calibri" w:hAnsi="Calibri" w:cs="Heebo"/>
          <w:b w:val="0"/>
          <w:i w:val="0"/>
          <w:sz w:val="22"/>
        </w:rPr>
        <w:t xml:space="preserve"> is always answered, including in quiet windows — the user reached out, we respond.</w:t>
      </w:r>
    </w:p>
    <w:p>
      <w:pPr>
        <w:pBdr>
          <w:bottom w:val="single" w:sz="6" w:space="1" w:color="D4DCEE"/>
        </w:pBdr>
        <w:spacing w:after="160"/>
      </w:pPr>
    </w:p>
    <w:p>
      <w:pPr>
        <w:pStyle w:val="Heading3"/>
      </w:pPr>
      <w:r>
        <w:rPr>
          <w:rFonts w:ascii="Calibri" w:hAnsi="Calibri" w:cs="Heebo"/>
          <w:b w:val="0"/>
          <w:i w:val="0"/>
          <w:sz w:val="32"/>
        </w:rPr>
        <w:t>Opt-out</w:t>
      </w:r>
    </w:p>
    <w:p>
      <w:r>
        <w:rPr>
          <w:rFonts w:ascii="Calibri" w:hAnsi="Calibri" w:cs="Heebo"/>
          <w:b/>
          <w:i w:val="0"/>
          <w:sz w:val="22"/>
        </w:rPr>
        <w:t>Trigger phrases</w:t>
      </w:r>
      <w:r>
        <w:rPr>
          <w:rFonts w:ascii="Calibri" w:hAnsi="Calibri" w:cs="Heebo"/>
          <w:b w:val="0"/>
          <w:i w:val="0"/>
          <w:sz w:val="22"/>
        </w:rPr>
        <w:t xml:space="preserve"> (case-insensitive, partial match):</w:t>
      </w:r>
    </w:p>
    <w:p>
      <w:pPr>
        <w:pStyle w:val="ListBullet"/>
        <w:bidi w:val="1"/>
        <w:spacing w:after="40"/>
        <w:jc w:val="right"/>
      </w:pPr>
      <w:r>
        <w:rPr>
          <w:rFonts w:ascii="Calibri" w:hAnsi="Calibri" w:cs="Heebo"/>
          <w:b w:val="0"/>
          <w:i w:val="0"/>
          <w:sz w:val="22"/>
          <w:rtl/>
          <w:lang w:bidi="he-IL"/>
          <w:szCs w:val="22"/>
        </w:rPr>
        <w:t>"הסר אותי" / "להסיר" / "תסיר"</w:t>
      </w:r>
    </w:p>
    <w:p>
      <w:pPr>
        <w:pStyle w:val="ListBullet"/>
        <w:bidi w:val="1"/>
        <w:spacing w:after="40"/>
        <w:jc w:val="right"/>
      </w:pPr>
      <w:r>
        <w:rPr>
          <w:rFonts w:ascii="Calibri" w:hAnsi="Calibri" w:cs="Heebo"/>
          <w:b w:val="0"/>
          <w:i w:val="0"/>
          <w:sz w:val="22"/>
          <w:rtl/>
          <w:lang w:bidi="he-IL"/>
          <w:szCs w:val="22"/>
        </w:rPr>
        <w:t>"לא לפנות שוב" / "אל תפנו" / "אל תפנה"</w:t>
      </w:r>
    </w:p>
    <w:p>
      <w:pPr>
        <w:pStyle w:val="ListBullet"/>
        <w:spacing w:after="40"/>
      </w:pPr>
      <w:r>
        <w:rPr>
          <w:rFonts w:ascii="Calibri" w:hAnsi="Calibri" w:cs="Heebo"/>
          <w:b w:val="0"/>
          <w:i w:val="0"/>
          <w:sz w:val="22"/>
        </w:rPr>
        <w:t>"stop" / "unsubscribe"</w:t>
      </w:r>
    </w:p>
    <w:p>
      <w:pPr>
        <w:pStyle w:val="ListBullet"/>
        <w:bidi w:val="1"/>
        <w:spacing w:after="40"/>
        <w:jc w:val="right"/>
      </w:pPr>
      <w:r>
        <w:rPr>
          <w:rFonts w:ascii="Calibri" w:hAnsi="Calibri" w:cs="Heebo"/>
          <w:b w:val="0"/>
          <w:i w:val="0"/>
          <w:sz w:val="22"/>
          <w:rtl/>
          <w:lang w:bidi="he-IL"/>
          <w:szCs w:val="22"/>
        </w:rPr>
        <w:t>"להפסיק לקבל הודעות" / "להפסיק"</w:t>
      </w:r>
    </w:p>
    <w:p>
      <w:pPr>
        <w:pStyle w:val="ListBullet"/>
        <w:bidi w:val="1"/>
        <w:spacing w:after="40"/>
        <w:jc w:val="right"/>
      </w:pPr>
      <w:r>
        <w:rPr>
          <w:rFonts w:ascii="Calibri" w:hAnsi="Calibri" w:cs="Heebo"/>
          <w:b w:val="0"/>
          <w:i w:val="0"/>
          <w:sz w:val="22"/>
          <w:rtl/>
          <w:lang w:bidi="he-IL"/>
          <w:szCs w:val="22"/>
        </w:rPr>
        <w:t>"להוריד מהרשימה"</w:t>
      </w:r>
    </w:p>
    <w:p>
      <w:r>
        <w:rPr>
          <w:rFonts w:ascii="Calibri" w:hAnsi="Calibri" w:cs="Heebo"/>
          <w:b w:val="0"/>
          <w:i w:val="0"/>
          <w:sz w:val="22"/>
        </w:rPr>
        <w:t>When a trigger phrase is detected on any message from the user (to either C2B or B1):</w:t>
      </w:r>
    </w:p>
    <w:p>
      <w:pPr>
        <w:pStyle w:val="ListNumber"/>
        <w:spacing w:after="40"/>
      </w:pPr>
      <w:r>
        <w:rPr>
          <w:rFonts w:ascii="Calibri" w:hAnsi="Calibri" w:cs="Heebo"/>
          <w:b w:val="0"/>
          <w:i w:val="0"/>
          <w:sz w:val="22"/>
        </w:rPr>
        <w:t xml:space="preserve">Set </w:t>
      </w:r>
      <w:r>
        <w:rPr>
          <w:rFonts w:ascii="Consolas" w:hAnsi="Consolas" w:cs="Consolas"/>
          <w:b w:val="0"/>
          <w:i w:val="0"/>
          <w:color w:val="22355C"/>
          <w:sz w:val="20"/>
        </w:rPr>
        <w:t>user.opted_out = TRUE</w:t>
      </w:r>
      <w:r>
        <w:rPr>
          <w:rFonts w:ascii="Calibri" w:hAnsi="Calibri" w:cs="Heebo"/>
          <w:b w:val="0"/>
          <w:i w:val="0"/>
          <w:sz w:val="22"/>
        </w:rPr>
        <w:t xml:space="preserve"> immediately.</w:t>
      </w:r>
    </w:p>
    <w:p>
      <w:pPr>
        <w:pStyle w:val="ListNumber"/>
        <w:spacing w:after="40"/>
      </w:pPr>
      <w:r>
        <w:rPr>
          <w:rFonts w:ascii="Calibri" w:hAnsi="Calibri" w:cs="Heebo"/>
          <w:b w:val="0"/>
          <w:i w:val="0"/>
          <w:sz w:val="22"/>
        </w:rPr>
        <w:t xml:space="preserve">Cancel all in-flight sequences for the user (all C2B scenarios → status </w:t>
      </w:r>
      <w:r>
        <w:rPr>
          <w:rFonts w:ascii="Consolas" w:hAnsi="Consolas" w:cs="Consolas"/>
          <w:b w:val="0"/>
          <w:i w:val="0"/>
          <w:color w:val="22355C"/>
          <w:sz w:val="20"/>
        </w:rPr>
        <w:t>opted_out</w:t>
      </w:r>
      <w:r>
        <w:rPr>
          <w:rFonts w:ascii="Calibri" w:hAnsi="Calibri" w:cs="Heebo"/>
          <w:b w:val="0"/>
          <w:i w:val="0"/>
          <w:sz w:val="22"/>
        </w:rPr>
        <w:t>).</w:t>
      </w:r>
    </w:p>
    <w:p>
      <w:pPr>
        <w:pStyle w:val="ListNumber"/>
        <w:bidi w:val="1"/>
        <w:spacing w:after="40"/>
        <w:jc w:val="right"/>
      </w:pPr>
      <w:r>
        <w:rPr>
          <w:rFonts w:ascii="Calibri" w:hAnsi="Calibri" w:cs="Heebo"/>
          <w:b w:val="0"/>
          <w:i w:val="0"/>
          <w:sz w:val="22"/>
          <w:rtl/>
          <w:lang w:bidi="he-IL"/>
          <w:szCs w:val="22"/>
        </w:rPr>
        <w:t xml:space="preserve">Send acknowledgment: </w:t>
      </w:r>
      <w:r>
        <w:rPr>
          <w:rFonts w:ascii="Calibri" w:hAnsi="Calibri" w:cs="Heebo"/>
          <w:b w:val="0"/>
          <w:i/>
          <w:sz w:val="22"/>
          <w:rtl/>
          <w:lang w:bidi="he-IL"/>
          <w:iCs/>
          <w:szCs w:val="22"/>
        </w:rPr>
        <w:t>"הוסרת מרשימת התפוצה. לא נשלח אליך הודעות נוספות. אם תרצה לחזור — תמיד אפשר ליצור קשר בכתובת [link]."</w:t>
      </w:r>
    </w:p>
    <w:p>
      <w:pPr>
        <w:pStyle w:val="ListNumber"/>
        <w:spacing w:after="40"/>
      </w:pPr>
      <w:r>
        <w:rPr>
          <w:rFonts w:ascii="Calibri" w:hAnsi="Calibri" w:cs="Heebo"/>
          <w:b w:val="0"/>
          <w:i w:val="0"/>
          <w:sz w:val="22"/>
        </w:rPr>
        <w:t xml:space="preserve">Emit </w:t>
      </w:r>
      <w:r>
        <w:rPr>
          <w:rFonts w:ascii="Consolas" w:hAnsi="Consolas" w:cs="Consolas"/>
          <w:b w:val="0"/>
          <w:i w:val="0"/>
          <w:color w:val="22355C"/>
          <w:sz w:val="20"/>
        </w:rPr>
        <w:t>user.opted_out</w:t>
      </w:r>
      <w:r>
        <w:rPr>
          <w:rFonts w:ascii="Calibri" w:hAnsi="Calibri" w:cs="Heebo"/>
          <w:b w:val="0"/>
          <w:i w:val="0"/>
          <w:sz w:val="22"/>
        </w:rPr>
        <w:t xml:space="preserve"> event with reason = </w:t>
      </w:r>
      <w:r>
        <w:rPr>
          <w:rFonts w:ascii="Consolas" w:hAnsi="Consolas" w:cs="Consolas"/>
          <w:b w:val="0"/>
          <w:i w:val="0"/>
          <w:color w:val="22355C"/>
          <w:sz w:val="20"/>
        </w:rPr>
        <w:t>user_request</w:t>
      </w:r>
      <w:r>
        <w:rPr>
          <w:rFonts w:ascii="Calibri" w:hAnsi="Calibri" w:cs="Heebo"/>
          <w:b w:val="0"/>
          <w:i w:val="0"/>
          <w:sz w:val="22"/>
        </w:rPr>
        <w:t>.</w:t>
      </w:r>
    </w:p>
    <w:p>
      <w:pPr>
        <w:pStyle w:val="ListNumber"/>
        <w:spacing w:after="40"/>
      </w:pPr>
      <w:r>
        <w:rPr>
          <w:rFonts w:ascii="Calibri" w:hAnsi="Calibri" w:cs="Heebo"/>
          <w:b w:val="0"/>
          <w:i w:val="0"/>
          <w:sz w:val="22"/>
        </w:rPr>
        <w:t>User remains opted-out permanently until they message in themselves AND explicitly request to be re-added.</w:t>
      </w:r>
    </w:p>
    <w:p>
      <w:r>
        <w:rPr>
          <w:rFonts w:ascii="Calibri" w:hAnsi="Calibri" w:cs="Heebo"/>
          <w:b/>
          <w:i w:val="0"/>
          <w:sz w:val="22"/>
        </w:rPr>
        <w:t>Edge case</w:t>
      </w:r>
      <w:r>
        <w:rPr>
          <w:rFonts w:ascii="Calibri" w:hAnsi="Calibri" w:cs="Heebo"/>
          <w:b w:val="0"/>
          <w:i w:val="0"/>
          <w:sz w:val="22"/>
          <w:rtl/>
          <w:lang w:bidi="he-IL"/>
          <w:szCs w:val="22"/>
        </w:rPr>
        <w:t xml:space="preserve">: if user says "לא עכשיו" or "לא בטוח" — </w:t>
      </w:r>
      <w:r>
        <w:rPr>
          <w:rFonts w:ascii="Calibri" w:hAnsi="Calibri" w:cs="Heebo"/>
          <w:b/>
          <w:i w:val="0"/>
          <w:sz w:val="22"/>
        </w:rPr>
        <w:t>not</w:t>
      </w:r>
      <w:r>
        <w:rPr>
          <w:rFonts w:ascii="Calibri" w:hAnsi="Calibri" w:cs="Heebo"/>
          <w:b w:val="0"/>
          <w:i w:val="0"/>
          <w:sz w:val="22"/>
        </w:rPr>
        <w:t xml:space="preserve"> an opt-out. That's hesitation; sequence continues per branch logic.</w:t>
      </w:r>
    </w:p>
    <w:p>
      <w:pPr>
        <w:pBdr>
          <w:bottom w:val="single" w:sz="6" w:space="1" w:color="D4DCEE"/>
        </w:pBdr>
        <w:spacing w:after="160"/>
      </w:pPr>
    </w:p>
    <w:p>
      <w:pPr>
        <w:pStyle w:val="Heading3"/>
      </w:pPr>
      <w:r>
        <w:rPr>
          <w:rFonts w:ascii="Calibri" w:hAnsi="Calibri" w:cs="Heebo"/>
          <w:b w:val="0"/>
          <w:i w:val="0"/>
          <w:sz w:val="32"/>
        </w:rPr>
        <w:t>Gender detection</w:t>
      </w:r>
    </w:p>
    <w:p>
      <w:pPr>
        <w:bidi w:val="1"/>
        <w:jc w:val="right"/>
      </w:pPr>
      <w:r>
        <w:rPr>
          <w:rFonts w:ascii="Calibri" w:hAnsi="Calibri" w:cs="Heebo"/>
          <w:b w:val="0"/>
          <w:i w:val="0"/>
          <w:sz w:val="22"/>
          <w:rtl/>
          <w:lang w:bidi="he-IL"/>
          <w:szCs w:val="22"/>
        </w:rPr>
        <w:t xml:space="preserve">Default to </w:t>
      </w:r>
      <w:r>
        <w:rPr>
          <w:rFonts w:ascii="Calibri" w:hAnsi="Calibri" w:cs="Heebo"/>
          <w:b/>
          <w:i w:val="0"/>
          <w:sz w:val="22"/>
          <w:rtl/>
          <w:lang w:bidi="he-IL"/>
          <w:bCs/>
          <w:szCs w:val="22"/>
        </w:rPr>
        <w:t>gender-neutral</w:t>
      </w:r>
      <w:r>
        <w:rPr>
          <w:rFonts w:ascii="Calibri" w:hAnsi="Calibri" w:cs="Heebo"/>
          <w:b w:val="0"/>
          <w:i w:val="0"/>
          <w:sz w:val="22"/>
          <w:rtl/>
          <w:lang w:bidi="he-IL"/>
          <w:szCs w:val="22"/>
        </w:rPr>
        <w:t xml:space="preserve"> verb forms ("ברצונך", "עבורך", "שלך", "תוכל/י") in touch 1.</w:t>
      </w:r>
    </w:p>
    <w:p>
      <w:r>
        <w:rPr>
          <w:rFonts w:ascii="Calibri" w:hAnsi="Calibri" w:cs="Heebo"/>
          <w:b w:val="0"/>
          <w:i w:val="0"/>
          <w:sz w:val="22"/>
        </w:rPr>
        <w:t>After user's first reply: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Signal</w:t>
            </w:r>
          </w:p>
        </w:tc>
        <w:tc>
          <w:tcPr>
            <w:tcW w:type="dxa" w:w="4873"/>
            <w:shd w:val="clear" w:color="auto" w:fill="16243E"/>
            <w:vAlign w:val="center"/>
          </w:tcPr>
          <w:p>
            <w:pPr>
              <w:spacing w:after="40"/>
            </w:pPr>
            <w:r/>
            <w:r>
              <w:rPr>
                <w:rFonts w:ascii="Calibri" w:hAnsi="Calibri" w:cs="Heebo"/>
                <w:b/>
                <w:i w:val="0"/>
                <w:color w:val="FFFFFF"/>
                <w:sz w:val="20"/>
              </w:rPr>
              <w:t>Action</w:t>
            </w:r>
          </w:p>
        </w:tc>
      </w:tr>
      <w:tr>
        <w:tc>
          <w:tcPr>
            <w:tcW w:type="dxa" w:w="4873"/>
          </w:tcPr>
          <w:p>
            <w:pPr>
              <w:bidi w:val="1"/>
              <w:spacing w:after="40"/>
              <w:jc w:val="right"/>
            </w:pPr>
            <w:r/>
            <w:r>
              <w:rPr>
                <w:rFonts w:ascii="Calibri" w:hAnsi="Calibri" w:cs="Heebo"/>
                <w:b w:val="0"/>
                <w:i w:val="0"/>
                <w:sz w:val="20"/>
                <w:rtl/>
                <w:lang w:bidi="he-IL"/>
                <w:szCs w:val="20"/>
              </w:rPr>
              <w:t>Reply contains masculine 1st-person verb ("מעוניין", "אני יודע", "אני רוצה" + masculine adjective like "מעוניין", "סגור")</w:t>
            </w:r>
          </w:p>
        </w:tc>
        <w:tc>
          <w:tcPr>
            <w:tcW w:type="dxa" w:w="4873"/>
          </w:tcPr>
          <w:p>
            <w:pPr>
              <w:spacing w:after="40"/>
            </w:pPr>
            <w:r/>
            <w:r>
              <w:rPr>
                <w:rFonts w:ascii="Calibri" w:hAnsi="Calibri" w:cs="Heebo"/>
                <w:b w:val="0"/>
                <w:i w:val="0"/>
                <w:sz w:val="20"/>
              </w:rPr>
              <w:t>Lock masculine for rest of conversation.</w:t>
            </w:r>
          </w:p>
        </w:tc>
      </w:tr>
      <w:tr>
        <w:tc>
          <w:tcPr>
            <w:tcW w:type="dxa" w:w="4873"/>
            <w:shd w:val="clear" w:color="auto" w:fill="F4F7FC"/>
          </w:tcPr>
          <w:p>
            <w:pPr>
              <w:bidi w:val="1"/>
              <w:spacing w:after="40"/>
              <w:jc w:val="right"/>
            </w:pPr>
            <w:r/>
            <w:r>
              <w:rPr>
                <w:rFonts w:ascii="Calibri" w:hAnsi="Calibri" w:cs="Heebo"/>
                <w:b w:val="0"/>
                <w:i w:val="0"/>
                <w:sz w:val="20"/>
                <w:rtl/>
                <w:lang w:bidi="he-IL"/>
                <w:szCs w:val="20"/>
              </w:rPr>
              <w:t>Reply contains feminine 1st-person verb ("מעוניינת", "אני יודעת", "אני רוצה" + feminine adjective like "מעוניינת", "סגורה")</w:t>
            </w:r>
          </w:p>
        </w:tc>
        <w:tc>
          <w:tcPr>
            <w:tcW w:type="dxa" w:w="4873"/>
            <w:shd w:val="clear" w:color="auto" w:fill="F4F7FC"/>
          </w:tcPr>
          <w:p>
            <w:pPr>
              <w:spacing w:after="40"/>
            </w:pPr>
            <w:r/>
            <w:r>
              <w:rPr>
                <w:rFonts w:ascii="Calibri" w:hAnsi="Calibri" w:cs="Heebo"/>
                <w:b w:val="0"/>
                <w:i w:val="0"/>
                <w:sz w:val="20"/>
              </w:rPr>
              <w:t>Lock feminine.</w:t>
            </w:r>
          </w:p>
        </w:tc>
      </w:tr>
      <w:tr>
        <w:tc>
          <w:tcPr>
            <w:tcW w:type="dxa" w:w="4873"/>
          </w:tcPr>
          <w:p>
            <w:pPr>
              <w:bidi w:val="1"/>
              <w:spacing w:after="40"/>
              <w:jc w:val="right"/>
            </w:pPr>
            <w:r/>
            <w:r>
              <w:rPr>
                <w:rFonts w:ascii="Calibri" w:hAnsi="Calibri" w:cs="Heebo"/>
                <w:b w:val="0"/>
                <w:i w:val="0"/>
                <w:sz w:val="20"/>
                <w:rtl/>
                <w:lang w:bidi="he-IL"/>
                <w:szCs w:val="20"/>
              </w:rPr>
              <w:t>Ambiguous reply (just "כן" / "תשלח לי")</w:t>
            </w:r>
          </w:p>
        </w:tc>
        <w:tc>
          <w:tcPr>
            <w:tcW w:type="dxa" w:w="4873"/>
          </w:tcPr>
          <w:p>
            <w:pPr>
              <w:spacing w:after="40"/>
            </w:pPr>
            <w:r/>
            <w:r>
              <w:rPr>
                <w:rFonts w:ascii="Calibri" w:hAnsi="Calibri" w:cs="Heebo"/>
                <w:b w:val="0"/>
                <w:i w:val="0"/>
                <w:sz w:val="20"/>
              </w:rPr>
              <w:t>Stay neutral. Re-evaluate on next reply.</w:t>
            </w:r>
          </w:p>
        </w:tc>
      </w:tr>
    </w:tbl>
    <w:p/>
    <w:p>
      <w:r>
        <w:rPr>
          <w:rFonts w:ascii="Calibri" w:hAnsi="Calibri" w:cs="Heebo"/>
          <w:b/>
          <w:i w:val="0"/>
          <w:sz w:val="22"/>
        </w:rPr>
        <w:t>Per-scenario message variants</w:t>
      </w:r>
      <w:r>
        <w:rPr>
          <w:rFonts w:ascii="Calibri" w:hAnsi="Calibri" w:cs="Heebo"/>
          <w:b w:val="0"/>
          <w:i w:val="0"/>
          <w:sz w:val="22"/>
          <w:rtl/>
          <w:lang w:bidi="he-IL"/>
          <w:szCs w:val="22"/>
        </w:rPr>
        <w:t xml:space="preserve"> are written in both masculine and feminine where the natural Hebrew reads awkwardly without gender. Don't use slash-forms ("מעוניין/ת") inside warm/emotional copy — it kills warmth.</w:t>
      </w:r>
    </w:p>
    <w:p>
      <w:pPr>
        <w:pBdr>
          <w:bottom w:val="single" w:sz="6" w:space="1" w:color="D4DCEE"/>
        </w:pBdr>
        <w:spacing w:after="160"/>
      </w:pPr>
    </w:p>
    <w:p>
      <w:pPr>
        <w:pStyle w:val="Heading3"/>
      </w:pPr>
      <w:r>
        <w:rPr>
          <w:rFonts w:ascii="Calibri" w:hAnsi="Calibri" w:cs="Heebo"/>
          <w:b w:val="0"/>
          <w:i w:val="0"/>
          <w:sz w:val="32"/>
        </w:rPr>
        <w:t>AI disclosure</w:t>
      </w:r>
    </w:p>
    <w:p>
      <w:r>
        <w:rPr>
          <w:rFonts w:ascii="Calibri" w:hAnsi="Calibri" w:cs="Heebo"/>
          <w:b w:val="0"/>
          <w:i w:val="0"/>
          <w:sz w:val="22"/>
        </w:rPr>
        <w:t>The bot identifies as AI when:</w:t>
      </w:r>
    </w:p>
    <w:p>
      <w:pPr>
        <w:pStyle w:val="ListBullet"/>
        <w:bidi w:val="1"/>
        <w:spacing w:after="40"/>
        <w:jc w:val="right"/>
      </w:pPr>
      <w:r>
        <w:rPr>
          <w:rFonts w:ascii="Calibri" w:hAnsi="Calibri" w:cs="Heebo"/>
          <w:b w:val="0"/>
          <w:i w:val="0"/>
          <w:sz w:val="22"/>
          <w:rtl/>
          <w:lang w:bidi="he-IL"/>
          <w:szCs w:val="22"/>
        </w:rPr>
        <w:t>User asks: "מי אתה?", "אתה בנאדם?", "אתה אמיתי?"</w:t>
      </w:r>
    </w:p>
    <w:p>
      <w:pPr>
        <w:pStyle w:val="ListBullet"/>
        <w:spacing w:after="40"/>
      </w:pPr>
      <w:r>
        <w:rPr>
          <w:rFonts w:ascii="Calibri" w:hAnsi="Calibri" w:cs="Heebo"/>
          <w:b w:val="0"/>
          <w:i w:val="0"/>
          <w:sz w:val="22"/>
        </w:rPr>
        <w:t xml:space="preserve">Bot is in cold-outreach scenarios (C1, C3) — disclosure inside touch 1's signature: </w:t>
      </w:r>
      <w:r>
        <w:rPr>
          <w:rFonts w:ascii="Calibri" w:hAnsi="Calibri" w:cs="Heebo"/>
          <w:b w:val="0"/>
          <w:i/>
          <w:sz w:val="22"/>
          <w:rtl/>
          <w:lang w:bidi="he-IL"/>
          <w:iCs/>
          <w:szCs w:val="22"/>
        </w:rPr>
        <w:t>"אני סוכן AI דיגיטלי"</w:t>
      </w:r>
    </w:p>
    <w:p>
      <w:pPr>
        <w:pStyle w:val="ListBullet"/>
        <w:spacing w:after="40"/>
      </w:pPr>
      <w:r>
        <w:rPr>
          <w:rFonts w:ascii="Calibri" w:hAnsi="Calibri" w:cs="Heebo"/>
          <w:b w:val="0"/>
          <w:i w:val="0"/>
          <w:sz w:val="22"/>
        </w:rPr>
        <w:t>User has been talking to bot for &gt;5 turns and hasn't been told yet — opportunistically disclose on a natural beat</w:t>
      </w:r>
    </w:p>
    <w:p>
      <w:r>
        <w:rPr>
          <w:rFonts w:ascii="Calibri" w:hAnsi="Calibri" w:cs="Heebo"/>
          <w:b w:val="0"/>
          <w:i w:val="0"/>
          <w:sz w:val="22"/>
        </w:rPr>
        <w:t xml:space="preserve">The bot does </w:t>
      </w:r>
      <w:r>
        <w:rPr>
          <w:rFonts w:ascii="Calibri" w:hAnsi="Calibri" w:cs="Heebo"/>
          <w:b/>
          <w:i w:val="0"/>
          <w:sz w:val="22"/>
        </w:rPr>
        <w:t>not</w:t>
      </w:r>
      <w:r>
        <w:rPr>
          <w:rFonts w:ascii="Calibri" w:hAnsi="Calibri" w:cs="Heebo"/>
          <w:b w:val="0"/>
          <w:i w:val="0"/>
          <w:sz w:val="22"/>
        </w:rPr>
        <w:t>:</w:t>
      </w:r>
    </w:p>
    <w:p>
      <w:pPr>
        <w:pStyle w:val="ListBullet"/>
        <w:spacing w:after="40"/>
      </w:pPr>
      <w:r>
        <w:rPr>
          <w:rFonts w:ascii="Calibri" w:hAnsi="Calibri" w:cs="Heebo"/>
          <w:b w:val="0"/>
          <w:i w:val="0"/>
          <w:sz w:val="22"/>
        </w:rPr>
        <w:t>Proactively pretend to be human</w:t>
      </w:r>
    </w:p>
    <w:p>
      <w:pPr>
        <w:pStyle w:val="ListBullet"/>
        <w:spacing w:after="40"/>
      </w:pPr>
      <w:r>
        <w:rPr>
          <w:rFonts w:ascii="Calibri" w:hAnsi="Calibri" w:cs="Heebo"/>
          <w:b w:val="0"/>
          <w:i w:val="0"/>
          <w:sz w:val="22"/>
        </w:rPr>
        <w:t>Lie when asked</w:t>
      </w:r>
    </w:p>
    <w:p>
      <w:pPr>
        <w:pStyle w:val="ListBullet"/>
        <w:bidi w:val="1"/>
        <w:spacing w:after="40"/>
        <w:jc w:val="right"/>
      </w:pPr>
      <w:r>
        <w:rPr>
          <w:rFonts w:ascii="Calibri" w:hAnsi="Calibri" w:cs="Heebo"/>
          <w:b w:val="0"/>
          <w:i w:val="0"/>
          <w:sz w:val="22"/>
          <w:rtl/>
          <w:lang w:bidi="he-IL"/>
          <w:szCs w:val="22"/>
        </w:rPr>
        <w:t>Use a human persona name (no "אני יוסי") — always "אני העוזר הדיגיטלי של Road Protect" or "אני סוכן AI דיגיטלי"</w:t>
      </w:r>
    </w:p>
    <w:p>
      <w:pPr>
        <w:pBdr>
          <w:bottom w:val="single" w:sz="6" w:space="1" w:color="D4DCEE"/>
        </w:pBdr>
        <w:spacing w:after="160"/>
      </w:pPr>
    </w:p>
    <w:p>
      <w:pPr>
        <w:pStyle w:val="Heading3"/>
      </w:pPr>
      <w:r>
        <w:rPr>
          <w:rFonts w:ascii="Calibri" w:hAnsi="Calibri" w:cs="Heebo"/>
          <w:b w:val="0"/>
          <w:i w:val="0"/>
          <w:sz w:val="32"/>
        </w:rPr>
        <w:t>Legal line</w:t>
      </w:r>
    </w:p>
    <w:p>
      <w:r>
        <w:rPr>
          <w:rFonts w:ascii="Calibri" w:hAnsi="Calibri" w:cs="Heebo"/>
          <w:b w:val="0"/>
          <w:i w:val="0"/>
          <w:sz w:val="22"/>
        </w:rPr>
        <w:t xml:space="preserve">Per </w:t>
      </w:r>
      <w:r>
        <w:rPr>
          <w:rFonts w:ascii="Consolas" w:hAnsi="Consolas" w:cs="Consolas"/>
          <w:b w:val="0"/>
          <w:i w:val="0"/>
          <w:color w:val="22355C"/>
          <w:sz w:val="20"/>
        </w:rPr>
        <w:t>01_business_context/LEGAL_DISCLAIMER.md</w:t>
      </w:r>
      <w:r>
        <w:rPr>
          <w:rFonts w:ascii="Calibri" w:hAnsi="Calibri" w:cs="Heebo"/>
          <w:b w:val="0"/>
          <w:i w:val="0"/>
          <w:sz w:val="22"/>
        </w:rPr>
        <w:t>. Every message must comply with these rules:</w:t>
      </w:r>
    </w:p>
    <w:p>
      <w:r>
        <w:rPr>
          <w:rFonts w:ascii="Calibri" w:hAnsi="Calibri" w:cs="Heebo"/>
          <w:b/>
          <w:i w:val="0"/>
          <w:sz w:val="22"/>
        </w:rPr>
        <w:t>Allowed:</w:t>
      </w:r>
    </w:p>
    <w:p>
      <w:pPr>
        <w:pStyle w:val="ListBullet"/>
        <w:bidi w:val="1"/>
        <w:spacing w:after="40"/>
        <w:jc w:val="right"/>
      </w:pPr>
      <w:r>
        <w:rPr>
          <w:rFonts w:ascii="Calibri" w:hAnsi="Calibri" w:cs="Heebo"/>
          <w:b w:val="0"/>
          <w:i w:val="0"/>
          <w:sz w:val="22"/>
          <w:rtl/>
          <w:lang w:bidi="he-IL"/>
          <w:szCs w:val="22"/>
        </w:rPr>
        <w:t>"מומחים שלנו מטפלים בערעור"</w:t>
      </w:r>
    </w:p>
    <w:p>
      <w:pPr>
        <w:pStyle w:val="ListBullet"/>
        <w:bidi w:val="1"/>
        <w:spacing w:after="40"/>
        <w:jc w:val="right"/>
      </w:pPr>
      <w:r>
        <w:rPr>
          <w:rFonts w:ascii="Calibri" w:hAnsi="Calibri" w:cs="Heebo"/>
          <w:b w:val="0"/>
          <w:i w:val="0"/>
          <w:sz w:val="22"/>
          <w:rtl/>
          <w:lang w:bidi="he-IL"/>
          <w:szCs w:val="22"/>
        </w:rPr>
        <w:t>"אנחנו עוזרים לך לנסח ולהגיש"</w:t>
      </w:r>
    </w:p>
    <w:p>
      <w:pPr>
        <w:pStyle w:val="ListBullet"/>
        <w:bidi w:val="1"/>
        <w:spacing w:after="40"/>
        <w:jc w:val="right"/>
      </w:pPr>
      <w:r>
        <w:rPr>
          <w:rFonts w:ascii="Calibri" w:hAnsi="Calibri" w:cs="Heebo"/>
          <w:b w:val="0"/>
          <w:i w:val="0"/>
          <w:sz w:val="22"/>
          <w:rtl/>
          <w:lang w:bidi="he-IL"/>
          <w:szCs w:val="22"/>
        </w:rPr>
        <w:t>"המון דוחות מתבטלים בגלל..."</w:t>
      </w:r>
    </w:p>
    <w:p>
      <w:pPr>
        <w:pStyle w:val="ListBullet"/>
        <w:bidi w:val="1"/>
        <w:spacing w:after="40"/>
        <w:jc w:val="right"/>
      </w:pPr>
      <w:r>
        <w:rPr>
          <w:rFonts w:ascii="Calibri" w:hAnsi="Calibri" w:cs="Heebo"/>
          <w:b w:val="0"/>
          <w:i w:val="0"/>
          <w:sz w:val="22"/>
          <w:rtl/>
          <w:lang w:bidi="he-IL"/>
          <w:szCs w:val="22"/>
        </w:rPr>
        <w:t>"צוות מומחים משפטיים" (in the specific "are you a law firm" answer)</w:t>
      </w:r>
    </w:p>
    <w:p>
      <w:r>
        <w:rPr>
          <w:rFonts w:ascii="Calibri" w:hAnsi="Calibri" w:cs="Heebo"/>
          <w:b/>
          <w:i w:val="0"/>
          <w:sz w:val="22"/>
        </w:rPr>
        <w:t>Forbidden:</w:t>
      </w:r>
    </w:p>
    <w:p>
      <w:pPr>
        <w:pStyle w:val="ListBullet"/>
        <w:bidi w:val="1"/>
        <w:spacing w:after="40"/>
        <w:jc w:val="right"/>
      </w:pPr>
      <w:r>
        <w:rPr>
          <w:rFonts w:ascii="Calibri" w:hAnsi="Calibri" w:cs="Heebo"/>
          <w:b w:val="0"/>
          <w:i w:val="0"/>
          <w:sz w:val="22"/>
          <w:rtl/>
          <w:lang w:bidi="he-IL"/>
          <w:szCs w:val="22"/>
        </w:rPr>
        <w:t>"עורכי הדין שלנו" / "עו"ד שלנו" (as a general reference — "צוות מומחים" instead)</w:t>
      </w:r>
    </w:p>
    <w:p>
      <w:pPr>
        <w:pStyle w:val="ListBullet"/>
        <w:bidi w:val="1"/>
        <w:spacing w:after="40"/>
        <w:jc w:val="right"/>
      </w:pPr>
      <w:r>
        <w:rPr>
          <w:rFonts w:ascii="Calibri" w:hAnsi="Calibri" w:cs="Heebo"/>
          <w:b w:val="0"/>
          <w:i w:val="0"/>
          <w:sz w:val="22"/>
          <w:rtl/>
          <w:lang w:bidi="he-IL"/>
          <w:szCs w:val="22"/>
        </w:rPr>
        <w:t>"אנחנו מבטיחים ביטול"</w:t>
      </w:r>
    </w:p>
    <w:p>
      <w:pPr>
        <w:pStyle w:val="ListBullet"/>
        <w:bidi w:val="1"/>
        <w:spacing w:after="40"/>
        <w:jc w:val="right"/>
      </w:pPr>
      <w:r>
        <w:rPr>
          <w:rFonts w:ascii="Calibri" w:hAnsi="Calibri" w:cs="Heebo"/>
          <w:b w:val="0"/>
          <w:i w:val="0"/>
          <w:sz w:val="22"/>
          <w:rtl/>
          <w:lang w:bidi="he-IL"/>
          <w:szCs w:val="22"/>
        </w:rPr>
        <w:t>"אנחנו מגישים בשמך" (the user signs and submits — even on VIP)</w:t>
      </w:r>
    </w:p>
    <w:p>
      <w:pPr>
        <w:pStyle w:val="ListBullet"/>
        <w:bidi w:val="1"/>
        <w:spacing w:after="40"/>
        <w:jc w:val="right"/>
      </w:pPr>
      <w:r>
        <w:rPr>
          <w:rFonts w:ascii="Calibri" w:hAnsi="Calibri" w:cs="Heebo"/>
          <w:b w:val="0"/>
          <w:i w:val="0"/>
          <w:sz w:val="22"/>
          <w:rtl/>
          <w:lang w:bidi="he-IL"/>
          <w:szCs w:val="22"/>
        </w:rPr>
        <w:t>Any specific cancellation-rate claim without data ("85% מהדוחות מתבטלים" → no)</w:t>
      </w:r>
    </w:p>
    <w:p>
      <w:r>
        <w:rPr>
          <w:rFonts w:ascii="Calibri" w:hAnsi="Calibri" w:cs="Heebo"/>
          <w:b/>
          <w:i w:val="0"/>
          <w:sz w:val="22"/>
        </w:rPr>
        <w:t>Gray area handle-with-care:</w:t>
      </w:r>
    </w:p>
    <w:p>
      <w:pPr>
        <w:pStyle w:val="ListBullet"/>
        <w:bidi w:val="1"/>
        <w:spacing w:after="40"/>
        <w:jc w:val="right"/>
      </w:pPr>
      <w:r>
        <w:rPr>
          <w:rFonts w:ascii="Calibri" w:hAnsi="Calibri" w:cs="Heebo"/>
          <w:b w:val="0"/>
          <w:i w:val="0"/>
          <w:sz w:val="22"/>
          <w:rtl/>
          <w:lang w:bidi="he-IL"/>
          <w:szCs w:val="22"/>
        </w:rPr>
        <w:t>"נלחם בשבילך" / "נילחם עליך" — OK as long as the underlying mechanism (drafting, not representation) is clear elsewhere</w:t>
      </w:r>
    </w:p>
    <w:p>
      <w:pPr>
        <w:pStyle w:val="ListBullet"/>
        <w:bidi w:val="1"/>
        <w:spacing w:after="40"/>
        <w:jc w:val="right"/>
      </w:pPr>
      <w:r>
        <w:rPr>
          <w:rFonts w:ascii="Calibri" w:hAnsi="Calibri" w:cs="Heebo"/>
          <w:b w:val="0"/>
          <w:i w:val="0"/>
          <w:sz w:val="22"/>
          <w:rtl/>
          <w:lang w:bidi="he-IL"/>
          <w:szCs w:val="22"/>
        </w:rPr>
        <w:t>"הפניה לעו"ד" — fine, it's referral not representation</w:t>
      </w:r>
    </w:p>
    <w:p>
      <w:pPr>
        <w:pBdr>
          <w:bottom w:val="single" w:sz="6" w:space="1" w:color="D4DCEE"/>
        </w:pBdr>
        <w:spacing w:after="160"/>
      </w:pPr>
    </w:p>
    <w:p>
      <w:pPr>
        <w:pStyle w:val="Heading3"/>
      </w:pPr>
      <w:r>
        <w:rPr>
          <w:rFonts w:ascii="Calibri" w:hAnsi="Calibri" w:cs="Heebo"/>
          <w:b w:val="0"/>
          <w:i w:val="0"/>
          <w:sz w:val="32"/>
        </w:rPr>
        <w:t>Escalation triggers — bot hands off to human</w:t>
      </w:r>
    </w:p>
    <w:p>
      <w:r>
        <w:rPr>
          <w:rFonts w:ascii="Calibri" w:hAnsi="Calibri" w:cs="Heebo"/>
          <w:b w:val="0"/>
          <w:i w:val="0"/>
          <w:sz w:val="22"/>
        </w:rPr>
        <w:t xml:space="preserve">Per </w:t>
      </w:r>
      <w:r>
        <w:rPr>
          <w:rFonts w:ascii="Consolas" w:hAnsi="Consolas" w:cs="Consolas"/>
          <w:b w:val="0"/>
          <w:i w:val="0"/>
          <w:color w:val="22355C"/>
          <w:sz w:val="20"/>
        </w:rPr>
        <w:t>06_bot/knowledge_base/escalation_rules.md</w:t>
      </w:r>
      <w:r>
        <w:rPr>
          <w:rFonts w:ascii="Calibri" w:hAnsi="Calibri" w:cs="Heebo"/>
          <w:b w:val="0"/>
          <w:i w:val="0"/>
          <w:sz w:val="22"/>
        </w:rPr>
        <w:t xml:space="preserve">. The bot </w:t>
      </w:r>
      <w:r>
        <w:rPr>
          <w:rFonts w:ascii="Calibri" w:hAnsi="Calibri" w:cs="Heebo"/>
          <w:b/>
          <w:i w:val="0"/>
          <w:sz w:val="22"/>
        </w:rPr>
        <w:t>must</w:t>
      </w:r>
      <w:r>
        <w:rPr>
          <w:rFonts w:ascii="Calibri" w:hAnsi="Calibri" w:cs="Heebo"/>
          <w:b w:val="0"/>
          <w:i w:val="0"/>
          <w:sz w:val="22"/>
        </w:rPr>
        <w:t xml:space="preserve"> escalate (sets status to </w:t>
      </w:r>
      <w:r>
        <w:rPr>
          <w:rFonts w:ascii="Consolas" w:hAnsi="Consolas" w:cs="Consolas"/>
          <w:b w:val="0"/>
          <w:i w:val="0"/>
          <w:color w:val="22355C"/>
          <w:sz w:val="20"/>
        </w:rPr>
        <w:t>escalated</w:t>
      </w:r>
      <w:r>
        <w:rPr>
          <w:rFonts w:ascii="Calibri" w:hAnsi="Calibri" w:cs="Heebo"/>
          <w:b w:val="0"/>
          <w:i w:val="0"/>
          <w:sz w:val="22"/>
        </w:rPr>
        <w:t>, sends canonical handoff message, pages the human team) on any of:</w:t>
      </w:r>
    </w:p>
    <w:p>
      <w:pPr>
        <w:pStyle w:val="ListNumber"/>
        <w:bidi w:val="1"/>
        <w:spacing w:after="40"/>
        <w:jc w:val="right"/>
      </w:pPr>
      <w:r>
        <w:rPr>
          <w:rFonts w:ascii="Calibri" w:hAnsi="Calibri" w:cs="Heebo"/>
          <w:b w:val="0"/>
          <w:i w:val="0"/>
          <w:sz w:val="22"/>
          <w:rtl/>
          <w:lang w:bidi="he-IL"/>
          <w:szCs w:val="22"/>
        </w:rPr>
        <w:t>Explicit human request ("רוצה לדבר עם בן אדם", "תעבירו אותי לנציג")</w:t>
      </w:r>
    </w:p>
    <w:p>
      <w:pPr>
        <w:pStyle w:val="ListNumber"/>
        <w:bidi w:val="1"/>
        <w:spacing w:after="40"/>
        <w:jc w:val="right"/>
      </w:pPr>
      <w:r>
        <w:rPr>
          <w:rFonts w:ascii="Calibri" w:hAnsi="Calibri" w:cs="Heebo"/>
          <w:b w:val="0"/>
          <w:i w:val="0"/>
          <w:sz w:val="22"/>
          <w:rtl/>
          <w:lang w:bidi="he-IL"/>
          <w:szCs w:val="22"/>
        </w:rPr>
        <w:t>Legal threat against Road Protect ("תביעה", "עו"ד שלי", "תלונה")</w:t>
      </w:r>
    </w:p>
    <w:p>
      <w:pPr>
        <w:pStyle w:val="ListNumber"/>
        <w:spacing w:after="40"/>
      </w:pPr>
      <w:r>
        <w:rPr>
          <w:rFonts w:ascii="Calibri" w:hAnsi="Calibri" w:cs="Heebo"/>
          <w:b w:val="0"/>
          <w:i w:val="0"/>
          <w:sz w:val="22"/>
        </w:rPr>
        <w:t>Refund / dispute on a paid case</w:t>
      </w:r>
    </w:p>
    <w:p>
      <w:pPr>
        <w:pStyle w:val="ListNumber"/>
        <w:spacing w:after="40"/>
      </w:pPr>
      <w:r>
        <w:rPr>
          <w:rFonts w:ascii="Calibri" w:hAnsi="Calibri" w:cs="Heebo"/>
          <w:b w:val="0"/>
          <w:i w:val="0"/>
          <w:sz w:val="22"/>
        </w:rPr>
        <w:t>Mention of death, bereavement, serious illness</w:t>
      </w:r>
    </w:p>
    <w:p>
      <w:pPr>
        <w:pStyle w:val="ListNumber"/>
        <w:spacing w:after="40"/>
      </w:pPr>
      <w:r>
        <w:rPr>
          <w:rFonts w:ascii="Calibri" w:hAnsi="Calibri" w:cs="Heebo"/>
          <w:b w:val="0"/>
          <w:i w:val="0"/>
          <w:sz w:val="22"/>
        </w:rPr>
        <w:t>Complaint about the bot's behavior specifically</w:t>
      </w:r>
    </w:p>
    <w:p>
      <w:pPr>
        <w:pStyle w:val="ListNumber"/>
        <w:spacing w:after="40"/>
      </w:pPr>
      <w:r>
        <w:rPr>
          <w:rFonts w:ascii="Calibri" w:hAnsi="Calibri" w:cs="Heebo"/>
          <w:b w:val="0"/>
          <w:i w:val="0"/>
          <w:sz w:val="22"/>
        </w:rPr>
        <w:t>Mental-health distress signal</w:t>
      </w:r>
    </w:p>
    <w:p>
      <w:pPr>
        <w:pStyle w:val="ListNumber"/>
        <w:spacing w:after="40"/>
      </w:pPr>
      <w:r>
        <w:rPr>
          <w:rFonts w:ascii="Calibri" w:hAnsi="Calibri" w:cs="Heebo"/>
          <w:b w:val="0"/>
          <w:i w:val="0"/>
          <w:sz w:val="22"/>
        </w:rPr>
        <w:t>Same intent misunderstood by bot 2 turns in a row</w:t>
      </w:r>
    </w:p>
    <w:p>
      <w:pPr>
        <w:pStyle w:val="ListNumber"/>
        <w:spacing w:after="40"/>
      </w:pPr>
      <w:r>
        <w:rPr>
          <w:rFonts w:ascii="Calibri" w:hAnsi="Calibri" w:cs="Heebo"/>
          <w:b w:val="0"/>
          <w:i w:val="0"/>
          <w:sz w:val="22"/>
        </w:rPr>
        <w:t>Question about an active appeal in progress (status check)</w:t>
      </w:r>
    </w:p>
    <w:p>
      <w:r>
        <w:rPr>
          <w:rFonts w:ascii="Calibri" w:hAnsi="Calibri" w:cs="Heebo"/>
          <w:b w:val="0"/>
          <w:i w:val="0"/>
          <w:sz w:val="22"/>
        </w:rPr>
        <w:t xml:space="preserve">After escalation, </w:t>
      </w:r>
      <w:r>
        <w:rPr>
          <w:rFonts w:ascii="Calibri" w:hAnsi="Calibri" w:cs="Heebo"/>
          <w:b/>
          <w:i w:val="0"/>
          <w:sz w:val="22"/>
        </w:rPr>
        <w:t>all outbound sequences for the user are paused</w:t>
      </w:r>
      <w:r>
        <w:rPr>
          <w:rFonts w:ascii="Calibri" w:hAnsi="Calibri" w:cs="Heebo"/>
          <w:b w:val="0"/>
          <w:i w:val="0"/>
          <w:sz w:val="22"/>
        </w:rPr>
        <w:t xml:space="preserve"> until the human resolves. Resumes only on explicit </w:t>
      </w:r>
      <w:r>
        <w:rPr>
          <w:rFonts w:ascii="Consolas" w:hAnsi="Consolas" w:cs="Consolas"/>
          <w:b w:val="0"/>
          <w:i w:val="0"/>
          <w:color w:val="22355C"/>
          <w:sz w:val="20"/>
        </w:rPr>
        <w:t>human_resolved</w:t>
      </w:r>
      <w:r>
        <w:rPr>
          <w:rFonts w:ascii="Calibri" w:hAnsi="Calibri" w:cs="Heebo"/>
          <w:b w:val="0"/>
          <w:i w:val="0"/>
          <w:sz w:val="22"/>
        </w:rPr>
        <w:t xml:space="preserve"> event with </w:t>
      </w:r>
      <w:r>
        <w:rPr>
          <w:rFonts w:ascii="Consolas" w:hAnsi="Consolas" w:cs="Consolas"/>
          <w:b w:val="0"/>
          <w:i w:val="0"/>
          <w:color w:val="22355C"/>
          <w:sz w:val="20"/>
        </w:rPr>
        <w:t>resume = TRUE</w:t>
      </w:r>
      <w:r>
        <w:rPr>
          <w:rFonts w:ascii="Calibri" w:hAnsi="Calibri" w:cs="Heebo"/>
          <w:b w:val="0"/>
          <w:i w:val="0"/>
          <w:sz w:val="22"/>
        </w:rPr>
        <w:t xml:space="preserve"> flag.</w:t>
      </w:r>
    </w:p>
    <w:p>
      <w:pPr>
        <w:pBdr>
          <w:bottom w:val="single" w:sz="6" w:space="1" w:color="D4DCEE"/>
        </w:pBdr>
        <w:spacing w:after="160"/>
      </w:pPr>
    </w:p>
    <w:p>
      <w:pPr>
        <w:pStyle w:val="Heading3"/>
      </w:pPr>
      <w:r>
        <w:rPr>
          <w:rFonts w:ascii="Calibri" w:hAnsi="Calibri" w:cs="Heebo"/>
          <w:b w:val="0"/>
          <w:i w:val="0"/>
          <w:sz w:val="32"/>
        </w:rPr>
        <w:t>Variables (templated tokens)</w:t>
      </w:r>
    </w:p>
    <w:p>
      <w:r>
        <w:rPr>
          <w:rFonts w:ascii="Calibri" w:hAnsi="Calibri" w:cs="Heebo"/>
          <w:b w:val="0"/>
          <w:i w:val="0"/>
          <w:sz w:val="22"/>
        </w:rPr>
        <w:t>Every scenario uses a subset of these. Vendor must wire them to the source-of-truth data system.</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Token</w:t>
            </w:r>
          </w:p>
        </w:tc>
        <w:tc>
          <w:tcPr>
            <w:tcW w:type="dxa" w:w="3249"/>
            <w:shd w:val="clear" w:color="auto" w:fill="16243E"/>
            <w:vAlign w:val="center"/>
          </w:tcPr>
          <w:p>
            <w:pPr>
              <w:spacing w:after="40"/>
            </w:pPr>
            <w:r/>
            <w:r>
              <w:rPr>
                <w:rFonts w:ascii="Calibri" w:hAnsi="Calibri" w:cs="Heebo"/>
                <w:b/>
                <w:i w:val="0"/>
                <w:color w:val="FFFFFF"/>
                <w:sz w:val="20"/>
              </w:rPr>
              <w:t>Source</w:t>
            </w:r>
          </w:p>
        </w:tc>
        <w:tc>
          <w:tcPr>
            <w:tcW w:type="dxa" w:w="3249"/>
            <w:shd w:val="clear" w:color="auto" w:fill="16243E"/>
            <w:vAlign w:val="center"/>
          </w:tcPr>
          <w:p>
            <w:pPr>
              <w:spacing w:after="40"/>
            </w:pPr>
            <w:r/>
            <w:r>
              <w:rPr>
                <w:rFonts w:ascii="Calibri" w:hAnsi="Calibri" w:cs="Heebo"/>
                <w:b/>
                <w:i w:val="0"/>
                <w:color w:val="FFFFFF"/>
                <w:sz w:val="20"/>
              </w:rPr>
              <w:t>Fallback if missing</w:t>
            </w:r>
          </w:p>
        </w:tc>
      </w:tr>
      <w:tr>
        <w:tc>
          <w:tcPr>
            <w:tcW w:type="dxa" w:w="3249"/>
          </w:tcPr>
          <w:p>
            <w:pPr>
              <w:spacing w:after="40"/>
            </w:pPr>
            <w:r/>
            <w:r>
              <w:rPr>
                <w:rFonts w:ascii="Consolas" w:hAnsi="Consolas" w:cs="Consolas"/>
                <w:b w:val="0"/>
                <w:i w:val="0"/>
                <w:color w:val="22355C"/>
                <w:sz w:val="18"/>
              </w:rPr>
              <w:t>{{name}}</w:t>
            </w:r>
          </w:p>
        </w:tc>
        <w:tc>
          <w:tcPr>
            <w:tcW w:type="dxa" w:w="3249"/>
          </w:tcPr>
          <w:p>
            <w:pPr>
              <w:spacing w:after="40"/>
            </w:pPr>
            <w:r/>
            <w:r>
              <w:rPr>
                <w:rFonts w:ascii="Consolas" w:hAnsi="Consolas" w:cs="Consolas"/>
                <w:b w:val="0"/>
                <w:i w:val="0"/>
                <w:color w:val="22355C"/>
                <w:sz w:val="18"/>
              </w:rPr>
              <w:t>user.first_name</w:t>
            </w:r>
            <w:r>
              <w:rPr>
                <w:rFonts w:ascii="Calibri" w:hAnsi="Calibri" w:cs="Heebo"/>
                <w:b w:val="0"/>
                <w:i w:val="0"/>
                <w:sz w:val="20"/>
              </w:rPr>
              <w:t xml:space="preserve"> from CRM</w:t>
            </w:r>
          </w:p>
        </w:tc>
        <w:tc>
          <w:tcPr>
            <w:tcW w:type="dxa" w:w="3249"/>
          </w:tcPr>
          <w:p>
            <w:pPr>
              <w:spacing w:after="40"/>
            </w:pPr>
            <w:r/>
            <w:r>
              <w:rPr>
                <w:rFonts w:ascii="Calibri" w:hAnsi="Calibri" w:cs="Heebo"/>
                <w:b w:val="0"/>
                <w:i w:val="0"/>
                <w:sz w:val="20"/>
                <w:rtl/>
                <w:lang w:bidi="he-IL"/>
                <w:szCs w:val="20"/>
              </w:rPr>
              <w:t>"שלום" (skip the personalized greeting)</w:t>
            </w:r>
          </w:p>
        </w:tc>
      </w:tr>
      <w:tr>
        <w:tc>
          <w:tcPr>
            <w:tcW w:type="dxa" w:w="3249"/>
            <w:shd w:val="clear" w:color="auto" w:fill="F4F7FC"/>
          </w:tcPr>
          <w:p>
            <w:pPr>
              <w:spacing w:after="40"/>
            </w:pPr>
            <w:r/>
            <w:r>
              <w:rPr>
                <w:rFonts w:ascii="Consolas" w:hAnsi="Consolas" w:cs="Consolas"/>
                <w:b w:val="0"/>
                <w:i w:val="0"/>
                <w:color w:val="22355C"/>
                <w:sz w:val="18"/>
              </w:rPr>
              <w:t>{{plate}}</w:t>
            </w:r>
          </w:p>
        </w:tc>
        <w:tc>
          <w:tcPr>
            <w:tcW w:type="dxa" w:w="3249"/>
            <w:shd w:val="clear" w:color="auto" w:fill="F4F7FC"/>
          </w:tcPr>
          <w:p>
            <w:pPr>
              <w:spacing w:after="40"/>
            </w:pPr>
            <w:r/>
            <w:r>
              <w:rPr>
                <w:rFonts w:ascii="Consolas" w:hAnsi="Consolas" w:cs="Consolas"/>
                <w:b w:val="0"/>
                <w:i w:val="0"/>
                <w:color w:val="22355C"/>
                <w:sz w:val="18"/>
              </w:rPr>
              <w:t>user.vehicle.plate</w:t>
            </w:r>
          </w:p>
        </w:tc>
        <w:tc>
          <w:tcPr>
            <w:tcW w:type="dxa" w:w="3249"/>
            <w:shd w:val="clear" w:color="auto" w:fill="F4F7FC"/>
          </w:tcPr>
          <w:p>
            <w:pPr>
              <w:spacing w:after="40"/>
            </w:pPr>
            <w:r/>
            <w:r>
              <w:rPr>
                <w:rFonts w:ascii="Calibri" w:hAnsi="Calibri" w:cs="Heebo"/>
                <w:b w:val="0"/>
                <w:i w:val="0"/>
                <w:sz w:val="20"/>
              </w:rPr>
              <w:t>None — if missing, fine-related scenarios skip</w:t>
            </w:r>
          </w:p>
        </w:tc>
      </w:tr>
      <w:tr>
        <w:tc>
          <w:tcPr>
            <w:tcW w:type="dxa" w:w="3249"/>
          </w:tcPr>
          <w:p>
            <w:pPr>
              <w:spacing w:after="40"/>
            </w:pPr>
            <w:r/>
            <w:r>
              <w:rPr>
                <w:rFonts w:ascii="Consolas" w:hAnsi="Consolas" w:cs="Consolas"/>
                <w:b w:val="0"/>
                <w:i w:val="0"/>
                <w:color w:val="22355C"/>
                <w:sz w:val="18"/>
              </w:rPr>
              <w:t>{{fines_count}}</w:t>
            </w:r>
          </w:p>
        </w:tc>
        <w:tc>
          <w:tcPr>
            <w:tcW w:type="dxa" w:w="3249"/>
          </w:tcPr>
          <w:p>
            <w:pPr>
              <w:spacing w:after="40"/>
            </w:pPr>
            <w:r/>
            <w:r>
              <w:rPr>
                <w:rFonts w:ascii="Calibri" w:hAnsi="Calibri" w:cs="Heebo"/>
                <w:b w:val="0"/>
                <w:i w:val="0"/>
                <w:sz w:val="20"/>
              </w:rPr>
              <w:t xml:space="preserve">count of </w:t>
            </w:r>
            <w:r>
              <w:rPr>
                <w:rFonts w:ascii="Consolas" w:hAnsi="Consolas" w:cs="Consolas"/>
                <w:b w:val="0"/>
                <w:i w:val="0"/>
                <w:color w:val="22355C"/>
                <w:sz w:val="18"/>
              </w:rPr>
              <w:t>fines</w:t>
            </w:r>
            <w:r>
              <w:rPr>
                <w:rFonts w:ascii="Calibri" w:hAnsi="Calibri" w:cs="Heebo"/>
                <w:b w:val="0"/>
                <w:i w:val="0"/>
                <w:sz w:val="20"/>
              </w:rPr>
              <w:t xml:space="preserve"> where </w:t>
            </w:r>
            <w:r>
              <w:rPr>
                <w:rFonts w:ascii="Consolas" w:hAnsi="Consolas" w:cs="Consolas"/>
                <w:b w:val="0"/>
                <w:i w:val="0"/>
                <w:color w:val="22355C"/>
                <w:sz w:val="18"/>
              </w:rPr>
              <w:t>user_id = X AND status = 'open'</w:t>
            </w:r>
          </w:p>
        </w:tc>
        <w:tc>
          <w:tcPr>
            <w:tcW w:type="dxa" w:w="3249"/>
          </w:tcPr>
          <w:p>
            <w:pPr>
              <w:spacing w:after="40"/>
            </w:pPr>
            <w:r/>
            <w:r>
              <w:rPr>
                <w:rFonts w:ascii="Calibri" w:hAnsi="Calibri" w:cs="Heebo"/>
                <w:b w:val="0"/>
                <w:i w:val="0"/>
                <w:sz w:val="20"/>
              </w:rPr>
              <w:t>None — fine-count scenarios skip if 0</w:t>
            </w:r>
          </w:p>
        </w:tc>
      </w:tr>
      <w:tr>
        <w:tc>
          <w:tcPr>
            <w:tcW w:type="dxa" w:w="3249"/>
            <w:shd w:val="clear" w:color="auto" w:fill="F4F7FC"/>
          </w:tcPr>
          <w:p>
            <w:pPr>
              <w:spacing w:after="40"/>
            </w:pPr>
            <w:r/>
            <w:r>
              <w:rPr>
                <w:rFonts w:ascii="Consolas" w:hAnsi="Consolas" w:cs="Consolas"/>
                <w:b w:val="0"/>
                <w:i w:val="0"/>
                <w:color w:val="22355C"/>
                <w:sz w:val="18"/>
              </w:rPr>
              <w:t>{{fine_details}}</w:t>
            </w:r>
          </w:p>
        </w:tc>
        <w:tc>
          <w:tcPr>
            <w:tcW w:type="dxa" w:w="3249"/>
            <w:shd w:val="clear" w:color="auto" w:fill="F4F7FC"/>
          </w:tcPr>
          <w:p>
            <w:pPr>
              <w:spacing w:after="40"/>
            </w:pPr>
            <w:r/>
            <w:r>
              <w:rPr>
                <w:rFonts w:ascii="Calibri" w:hAnsi="Calibri" w:cs="Heebo"/>
                <w:b w:val="0"/>
                <w:i w:val="0"/>
                <w:sz w:val="20"/>
              </w:rPr>
              <w:t>structured block: violation type / amount / authority / date</w:t>
            </w:r>
          </w:p>
        </w:tc>
        <w:tc>
          <w:tcPr>
            <w:tcW w:type="dxa" w:w="3249"/>
            <w:shd w:val="clear" w:color="auto" w:fill="F4F7FC"/>
          </w:tcPr>
          <w:p>
            <w:pPr>
              <w:spacing w:after="40"/>
            </w:pPr>
            <w:r/>
            <w:r>
              <w:rPr>
                <w:rFonts w:ascii="Calibri" w:hAnsi="Calibri" w:cs="Heebo"/>
                <w:b w:val="0"/>
                <w:i w:val="0"/>
                <w:sz w:val="20"/>
              </w:rPr>
              <w:t>None — if missing, scenario is broken; alert ops</w:t>
            </w:r>
          </w:p>
        </w:tc>
      </w:tr>
      <w:tr>
        <w:tc>
          <w:tcPr>
            <w:tcW w:type="dxa" w:w="3249"/>
          </w:tcPr>
          <w:p>
            <w:pPr>
              <w:spacing w:after="40"/>
            </w:pPr>
            <w:r/>
            <w:r>
              <w:rPr>
                <w:rFonts w:ascii="Consolas" w:hAnsi="Consolas" w:cs="Consolas"/>
                <w:b w:val="0"/>
                <w:i w:val="0"/>
                <w:color w:val="22355C"/>
                <w:sz w:val="18"/>
              </w:rPr>
              <w:t>{{coupon_code}}</w:t>
            </w:r>
          </w:p>
        </w:tc>
        <w:tc>
          <w:tcPr>
            <w:tcW w:type="dxa" w:w="3249"/>
          </w:tcPr>
          <w:p>
            <w:pPr>
              <w:spacing w:after="40"/>
            </w:pPr>
            <w:r/>
            <w:r>
              <w:rPr>
                <w:rFonts w:ascii="Consolas" w:hAnsi="Consolas" w:cs="Consolas"/>
                <w:b w:val="0"/>
                <w:i w:val="0"/>
                <w:color w:val="22355C"/>
                <w:sz w:val="18"/>
              </w:rPr>
              <w:t>SAVE30</w:t>
            </w:r>
            <w:r>
              <w:rPr>
                <w:rFonts w:ascii="Calibri" w:hAnsi="Calibri" w:cs="Heebo"/>
                <w:b w:val="0"/>
                <w:i w:val="0"/>
                <w:sz w:val="20"/>
              </w:rPr>
              <w:t xml:space="preserve"> default, </w:t>
            </w:r>
            <w:r>
              <w:rPr>
                <w:rFonts w:ascii="Consolas" w:hAnsi="Consolas" w:cs="Consolas"/>
                <w:b w:val="0"/>
                <w:i w:val="0"/>
                <w:color w:val="22355C"/>
                <w:sz w:val="18"/>
              </w:rPr>
              <w:t>SAVE50</w:t>
            </w:r>
            <w:r>
              <w:rPr>
                <w:rFonts w:ascii="Calibri" w:hAnsi="Calibri" w:cs="Heebo"/>
                <w:b w:val="0"/>
                <w:i w:val="0"/>
                <w:sz w:val="20"/>
              </w:rPr>
              <w:t xml:space="preserve"> for high-LTV second-touch</w:t>
            </w:r>
          </w:p>
        </w:tc>
        <w:tc>
          <w:tcPr>
            <w:tcW w:type="dxa" w:w="3249"/>
          </w:tcPr>
          <w:p>
            <w:pPr>
              <w:spacing w:after="40"/>
            </w:pPr>
            <w:r/>
            <w:r>
              <w:rPr>
                <w:rFonts w:ascii="Calibri" w:hAnsi="Calibri" w:cs="Heebo"/>
                <w:b w:val="0"/>
                <w:i w:val="0"/>
                <w:sz w:val="20"/>
              </w:rPr>
              <w:t>Suppress C7 entirely</w:t>
            </w:r>
          </w:p>
        </w:tc>
      </w:tr>
      <w:tr>
        <w:tc>
          <w:tcPr>
            <w:tcW w:type="dxa" w:w="3249"/>
            <w:shd w:val="clear" w:color="auto" w:fill="F4F7FC"/>
          </w:tcPr>
          <w:p>
            <w:pPr>
              <w:spacing w:after="40"/>
            </w:pPr>
            <w:r/>
            <w:r>
              <w:rPr>
                <w:rFonts w:ascii="Consolas" w:hAnsi="Consolas" w:cs="Consolas"/>
                <w:b w:val="0"/>
                <w:i w:val="0"/>
                <w:color w:val="22355C"/>
                <w:sz w:val="18"/>
              </w:rPr>
              <w:t>{{coupon_pct}}</w:t>
            </w:r>
          </w:p>
        </w:tc>
        <w:tc>
          <w:tcPr>
            <w:tcW w:type="dxa" w:w="3249"/>
            <w:shd w:val="clear" w:color="auto" w:fill="F4F7FC"/>
          </w:tcPr>
          <w:p>
            <w:pPr>
              <w:spacing w:after="40"/>
            </w:pPr>
            <w:r/>
            <w:r>
              <w:rPr>
                <w:rFonts w:ascii="Calibri" w:hAnsi="Calibri" w:cs="Heebo"/>
                <w:b w:val="0"/>
                <w:i w:val="0"/>
                <w:sz w:val="20"/>
              </w:rPr>
              <w:t>derived from code</w:t>
            </w:r>
          </w:p>
        </w:tc>
        <w:tc>
          <w:tcPr>
            <w:tcW w:type="dxa" w:w="3249"/>
            <w:shd w:val="clear" w:color="auto" w:fill="F4F7FC"/>
          </w:tcPr>
          <w:p>
            <w:pPr>
              <w:spacing w:after="40"/>
            </w:pPr>
            <w:r/>
            <w:r>
              <w:rPr>
                <w:rFonts w:ascii="Calibri" w:hAnsi="Calibri" w:cs="Heebo"/>
                <w:b w:val="0"/>
                <w:i w:val="0"/>
                <w:sz w:val="20"/>
              </w:rPr>
              <w:t>Suppress C7 entirely</w:t>
            </w:r>
          </w:p>
        </w:tc>
      </w:tr>
      <w:tr>
        <w:tc>
          <w:tcPr>
            <w:tcW w:type="dxa" w:w="3249"/>
          </w:tcPr>
          <w:p>
            <w:pPr>
              <w:spacing w:after="40"/>
            </w:pPr>
            <w:r/>
            <w:r>
              <w:rPr>
                <w:rFonts w:ascii="Consolas" w:hAnsi="Consolas" w:cs="Consolas"/>
                <w:b w:val="0"/>
                <w:i w:val="0"/>
                <w:color w:val="22355C"/>
                <w:sz w:val="18"/>
              </w:rPr>
              <w:t>{{events_count}}</w:t>
            </w:r>
          </w:p>
        </w:tc>
        <w:tc>
          <w:tcPr>
            <w:tcW w:type="dxa" w:w="3249"/>
          </w:tcPr>
          <w:p>
            <w:pPr>
              <w:spacing w:after="40"/>
            </w:pPr>
            <w:r/>
            <w:r>
              <w:rPr>
                <w:rFonts w:ascii="Calibri" w:hAnsi="Calibri" w:cs="Heebo"/>
                <w:b w:val="0"/>
                <w:i w:val="0"/>
                <w:sz w:val="20"/>
              </w:rPr>
              <w:t>scans/fines detected during user's free year</w:t>
            </w:r>
          </w:p>
        </w:tc>
        <w:tc>
          <w:tcPr>
            <w:tcW w:type="dxa" w:w="3249"/>
          </w:tcPr>
          <w:p>
            <w:pPr>
              <w:spacing w:after="40"/>
            </w:pPr>
            <w:r/>
            <w:r>
              <w:rPr>
                <w:rFonts w:ascii="Calibri" w:hAnsi="Calibri" w:cs="Heebo"/>
                <w:b w:val="0"/>
                <w:i w:val="0"/>
                <w:sz w:val="20"/>
              </w:rPr>
              <w:t>Use copy variant without this number</w:t>
            </w:r>
          </w:p>
        </w:tc>
      </w:tr>
      <w:tr>
        <w:tc>
          <w:tcPr>
            <w:tcW w:type="dxa" w:w="3249"/>
            <w:shd w:val="clear" w:color="auto" w:fill="F4F7FC"/>
          </w:tcPr>
          <w:p>
            <w:pPr>
              <w:spacing w:after="40"/>
            </w:pPr>
            <w:r/>
            <w:r>
              <w:rPr>
                <w:rFonts w:ascii="Consolas" w:hAnsi="Consolas" w:cs="Consolas"/>
                <w:b w:val="0"/>
                <w:i w:val="0"/>
                <w:color w:val="22355C"/>
                <w:sz w:val="18"/>
              </w:rPr>
              <w:t>{{plan_link}}</w:t>
            </w:r>
          </w:p>
        </w:tc>
        <w:tc>
          <w:tcPr>
            <w:tcW w:type="dxa" w:w="3249"/>
            <w:shd w:val="clear" w:color="auto" w:fill="F4F7FC"/>
          </w:tcPr>
          <w:p>
            <w:pPr>
              <w:spacing w:after="40"/>
            </w:pPr>
            <w:r/>
            <w:r>
              <w:rPr>
                <w:rFonts w:ascii="Calibri" w:hAnsi="Calibri" w:cs="Heebo"/>
                <w:b w:val="0"/>
                <w:i w:val="0"/>
                <w:sz w:val="20"/>
              </w:rPr>
              <w:t>https://roadprotect.co.il/plans (UTM tagged per scenario)</w:t>
            </w:r>
          </w:p>
        </w:tc>
        <w:tc>
          <w:tcPr>
            <w:tcW w:type="dxa" w:w="3249"/>
            <w:shd w:val="clear" w:color="auto" w:fill="F4F7FC"/>
          </w:tcPr>
          <w:p>
            <w:pPr>
              <w:spacing w:after="40"/>
            </w:pPr>
            <w:r/>
            <w:r>
              <w:rPr>
                <w:rFonts w:ascii="Calibri" w:hAnsi="Calibri" w:cs="Heebo"/>
                <w:b w:val="0"/>
                <w:i w:val="0"/>
                <w:sz w:val="20"/>
              </w:rPr>
              <w:t>None — required, alert ops</w:t>
            </w:r>
          </w:p>
        </w:tc>
      </w:tr>
    </w:tbl>
    <w:p/>
    <w:p>
      <w:r>
        <w:rPr>
          <w:rFonts w:ascii="Calibri" w:hAnsi="Calibri" w:cs="Heebo"/>
          <w:b/>
          <w:i w:val="0"/>
          <w:sz w:val="22"/>
        </w:rPr>
        <w:t>UTM tagging</w:t>
      </w:r>
      <w:r>
        <w:rPr>
          <w:rFonts w:ascii="Calibri" w:hAnsi="Calibri" w:cs="Heebo"/>
          <w:b w:val="0"/>
          <w:i w:val="0"/>
          <w:sz w:val="22"/>
        </w:rPr>
        <w:t xml:space="preserve">: every </w:t>
      </w:r>
      <w:r>
        <w:rPr>
          <w:rFonts w:ascii="Consolas" w:hAnsi="Consolas" w:cs="Consolas"/>
          <w:b w:val="0"/>
          <w:i w:val="0"/>
          <w:color w:val="22355C"/>
          <w:sz w:val="20"/>
        </w:rPr>
        <w:t>{{plan_link}}</w:t>
      </w:r>
      <w:r>
        <w:rPr>
          <w:rFonts w:ascii="Calibri" w:hAnsi="Calibri" w:cs="Heebo"/>
          <w:b w:val="0"/>
          <w:i w:val="0"/>
          <w:sz w:val="22"/>
        </w:rPr>
        <w:t xml:space="preserve"> includes </w:t>
      </w:r>
      <w:r>
        <w:rPr>
          <w:rFonts w:ascii="Consolas" w:hAnsi="Consolas" w:cs="Consolas"/>
          <w:b w:val="0"/>
          <w:i w:val="0"/>
          <w:color w:val="22355C"/>
          <w:sz w:val="20"/>
        </w:rPr>
        <w:t>?utm_source=whatsapp&amp;utm_medium=bot&amp;utm_campaign=&lt;scenario_code&gt;&amp;utm_content=&lt;touch_n&gt;&amp;utm_term=&lt;variant&gt;</w:t>
      </w:r>
      <w:r>
        <w:rPr>
          <w:rFonts w:ascii="Calibri" w:hAnsi="Calibri" w:cs="Heebo"/>
          <w:b w:val="0"/>
          <w:i w:val="0"/>
          <w:sz w:val="22"/>
        </w:rPr>
        <w:t>. The dashboard joins on these to attribute conversion.</w:t>
      </w:r>
    </w:p>
    <w:p>
      <w:pPr>
        <w:pBdr>
          <w:bottom w:val="single" w:sz="6" w:space="1" w:color="D4DCEE"/>
        </w:pBdr>
        <w:spacing w:after="160"/>
      </w:pPr>
    </w:p>
    <w:p>
      <w:pPr>
        <w:pStyle w:val="Heading3"/>
      </w:pPr>
      <w:r>
        <w:rPr>
          <w:rFonts w:ascii="Calibri" w:hAnsi="Calibri" w:cs="Heebo"/>
          <w:b w:val="0"/>
          <w:i w:val="0"/>
          <w:sz w:val="32"/>
        </w:rPr>
        <w:t>Quality bar — every message must pass these checks</w:t>
      </w:r>
    </w:p>
    <w:p>
      <w:r>
        <w:rPr>
          <w:rFonts w:ascii="Calibri" w:hAnsi="Calibri" w:cs="Heebo"/>
          <w:b w:val="0"/>
          <w:i w:val="0"/>
          <w:sz w:val="22"/>
        </w:rPr>
        <w:t>Inline at the bottom of every scenario file. Apply before declaring a touch ready:</w:t>
      </w:r>
    </w:p>
    <w:p>
      <w:pPr>
        <w:pStyle w:val="ListBullet"/>
        <w:spacing w:after="40"/>
      </w:pPr>
      <w:r>
        <w:rPr>
          <w:rFonts w:ascii="Calibri" w:hAnsi="Calibri" w:cs="Heebo"/>
          <w:b w:val="0"/>
          <w:i w:val="0"/>
          <w:sz w:val="22"/>
        </w:rPr>
        <w:t xml:space="preserve">[ ] Opens with </w:t>
      </w:r>
      <w:r>
        <w:rPr>
          <w:rFonts w:ascii="Calibri" w:hAnsi="Calibri" w:cs="Heebo"/>
          <w:b w:val="0"/>
          <w:i/>
          <w:color w:val="0D9488"/>
          <w:sz w:val="22"/>
          <w:rtl/>
          <w:lang w:bidi="he-IL"/>
          <w:iCs/>
          <w:szCs w:val="22"/>
        </w:rPr>
        <w:t>היי {{name}}</w:t>
      </w:r>
      <w:r>
        <w:rPr>
          <w:rFonts w:ascii="Calibri" w:hAnsi="Calibri" w:cs="Heebo"/>
          <w:b w:val="0"/>
          <w:i w:val="0"/>
          <w:sz w:val="22"/>
        </w:rPr>
        <w:t xml:space="preserve"> (or fallback </w:t>
      </w:r>
      <w:r>
        <w:rPr>
          <w:rFonts w:ascii="Calibri" w:hAnsi="Calibri" w:cs="Heebo"/>
          <w:b w:val="0"/>
          <w:i/>
          <w:color w:val="0D9488"/>
          <w:sz w:val="22"/>
          <w:rtl/>
          <w:lang w:bidi="he-IL"/>
          <w:iCs/>
          <w:szCs w:val="22"/>
        </w:rPr>
        <w:t>שלום</w:t>
      </w:r>
      <w:r>
        <w:rPr>
          <w:rFonts w:ascii="Calibri" w:hAnsi="Calibri" w:cs="Heebo"/>
          <w:b w:val="0"/>
          <w:i w:val="0"/>
          <w:sz w:val="22"/>
        </w:rPr>
        <w:t>) when name is available</w:t>
      </w:r>
    </w:p>
    <w:p>
      <w:pPr>
        <w:pStyle w:val="ListBullet"/>
        <w:spacing w:after="40"/>
      </w:pPr>
      <w:r>
        <w:rPr>
          <w:rFonts w:ascii="Calibri" w:hAnsi="Calibri" w:cs="Heebo"/>
          <w:b w:val="0"/>
          <w:i w:val="0"/>
          <w:sz w:val="22"/>
          <w:rtl/>
          <w:lang w:bidi="he-IL"/>
          <w:szCs w:val="22"/>
        </w:rPr>
        <w:t>[ ] Identifies brand (Road Protect / כאן Road Protect) within first paragraph</w:t>
      </w:r>
    </w:p>
    <w:p>
      <w:pPr>
        <w:pStyle w:val="ListBullet"/>
        <w:spacing w:after="40"/>
      </w:pPr>
      <w:r>
        <w:rPr>
          <w:rFonts w:ascii="Calibri" w:hAnsi="Calibri" w:cs="Heebo"/>
          <w:b w:val="0"/>
          <w:i w:val="0"/>
          <w:sz w:val="22"/>
        </w:rPr>
        <w:t xml:space="preserve">[ ] States the </w:t>
      </w:r>
      <w:r>
        <w:rPr>
          <w:rFonts w:ascii="Calibri" w:hAnsi="Calibri" w:cs="Heebo"/>
          <w:b w:val="0"/>
          <w:i/>
          <w:sz w:val="22"/>
        </w:rPr>
        <w:t>reason</w:t>
      </w:r>
      <w:r>
        <w:rPr>
          <w:rFonts w:ascii="Calibri" w:hAnsi="Calibri" w:cs="Heebo"/>
          <w:b w:val="0"/>
          <w:i w:val="0"/>
          <w:sz w:val="22"/>
        </w:rPr>
        <w:t xml:space="preserve"> for reaching out in 1 clear sentence</w:t>
      </w:r>
    </w:p>
    <w:p>
      <w:pPr>
        <w:pStyle w:val="ListBullet"/>
        <w:spacing w:after="40"/>
      </w:pPr>
      <w:r>
        <w:rPr>
          <w:rFonts w:ascii="Calibri" w:hAnsi="Calibri" w:cs="Heebo"/>
          <w:b w:val="0"/>
          <w:i w:val="0"/>
          <w:sz w:val="22"/>
        </w:rPr>
        <w:t>[ ] Provides value or context before any CTA</w:t>
      </w:r>
    </w:p>
    <w:p>
      <w:pPr>
        <w:pStyle w:val="ListBullet"/>
        <w:spacing w:after="40"/>
      </w:pPr>
      <w:r>
        <w:rPr>
          <w:rFonts w:ascii="Calibri" w:hAnsi="Calibri" w:cs="Heebo"/>
          <w:b w:val="0"/>
          <w:i w:val="0"/>
          <w:sz w:val="22"/>
        </w:rPr>
        <w:t>[ ] Ends with one clear next step (a question or a CTA)</w:t>
      </w:r>
    </w:p>
    <w:p>
      <w:pPr>
        <w:pStyle w:val="ListBullet"/>
        <w:spacing w:after="40"/>
      </w:pPr>
      <w:r>
        <w:rPr>
          <w:rFonts w:ascii="Calibri" w:hAnsi="Calibri" w:cs="Heebo"/>
          <w:b w:val="0"/>
          <w:i w:val="0"/>
          <w:sz w:val="22"/>
        </w:rPr>
        <w:t>[ ] Discloses AI identity if cold (C1, C3 touch 1)</w:t>
      </w:r>
    </w:p>
    <w:p>
      <w:pPr>
        <w:pStyle w:val="ListBullet"/>
        <w:spacing w:after="40"/>
      </w:pPr>
      <w:r>
        <w:rPr>
          <w:rFonts w:ascii="Calibri" w:hAnsi="Calibri" w:cs="Heebo"/>
          <w:b w:val="0"/>
          <w:i w:val="0"/>
          <w:sz w:val="22"/>
        </w:rPr>
        <w:t>[ ] ≤ 2 emojis; 🛡️ is the brand default</w:t>
      </w:r>
    </w:p>
    <w:p>
      <w:pPr>
        <w:pStyle w:val="ListBullet"/>
        <w:spacing w:after="40"/>
      </w:pPr>
      <w:r>
        <w:rPr>
          <w:rFonts w:ascii="Calibri" w:hAnsi="Calibri" w:cs="Heebo"/>
          <w:b w:val="0"/>
          <w:i w:val="0"/>
          <w:sz w:val="22"/>
        </w:rPr>
        <w:t>[ ] No legal-line violations (see § 0.11)</w:t>
      </w:r>
    </w:p>
    <w:p>
      <w:pPr>
        <w:pStyle w:val="ListBullet"/>
        <w:spacing w:after="40"/>
      </w:pPr>
      <w:r>
        <w:rPr>
          <w:rFonts w:ascii="Calibri" w:hAnsi="Calibri" w:cs="Heebo"/>
          <w:b w:val="0"/>
          <w:i w:val="0"/>
          <w:sz w:val="22"/>
        </w:rPr>
        <w:t>[ ] ≤ 6 short paragraphs; split if longer</w:t>
      </w:r>
    </w:p>
    <w:p>
      <w:pPr>
        <w:pStyle w:val="ListBullet"/>
        <w:spacing w:after="40"/>
      </w:pPr>
      <w:r>
        <w:rPr>
          <w:rFonts w:ascii="Calibri" w:hAnsi="Calibri" w:cs="Heebo"/>
          <w:b w:val="0"/>
          <w:i w:val="0"/>
          <w:sz w:val="22"/>
        </w:rPr>
        <w:t>[ ] Gender-neutral in touch 1; gendered after detection</w:t>
      </w:r>
    </w:p>
    <w:p>
      <w:pPr>
        <w:pStyle w:val="ListBullet"/>
        <w:spacing w:after="40"/>
      </w:pPr>
      <w:r>
        <w:rPr>
          <w:rFonts w:ascii="Calibri" w:hAnsi="Calibri" w:cs="Heebo"/>
          <w:b w:val="0"/>
          <w:i w:val="0"/>
          <w:sz w:val="22"/>
        </w:rPr>
        <w:t>[ ] No invented stats / SLAs</w:t>
      </w:r>
    </w:p>
    <w:p>
      <w:pPr>
        <w:pStyle w:val="ListBullet"/>
        <w:spacing w:after="40"/>
      </w:pPr>
      <w:r>
        <w:rPr>
          <w:rFonts w:ascii="Calibri" w:hAnsi="Calibri" w:cs="Heebo"/>
          <w:b w:val="0"/>
          <w:i w:val="0"/>
          <w:sz w:val="22"/>
        </w:rPr>
        <w:t>[ ] Variables resolve cleanly with fallbacks</w:t>
      </w:r>
    </w:p>
    <w:p>
      <w:pPr>
        <w:pBdr>
          <w:bottom w:val="single" w:sz="6" w:space="1" w:color="D4DCEE"/>
        </w:pBdr>
        <w:spacing w:after="160"/>
      </w:pPr>
    </w:p>
    <w:p>
      <w:pPr>
        <w:pStyle w:val="Heading3"/>
      </w:pPr>
      <w:r>
        <w:rPr>
          <w:rFonts w:ascii="Calibri" w:hAnsi="Calibri" w:cs="Heebo"/>
          <w:b w:val="0"/>
          <w:i w:val="0"/>
          <w:sz w:val="32"/>
        </w:rPr>
        <w:t>Event emission summary — what gets logged</w:t>
      </w:r>
    </w:p>
    <w:p>
      <w:r>
        <w:rPr>
          <w:rFonts w:ascii="Calibri" w:hAnsi="Calibri" w:cs="Heebo"/>
          <w:b w:val="0"/>
          <w:i w:val="0"/>
          <w:sz w:val="22"/>
        </w:rPr>
        <w:t xml:space="preserve">Every touch and every state transition emits one event. Canonical events (full schema in </w:t>
      </w:r>
      <w:r>
        <w:rPr>
          <w:rFonts w:ascii="Consolas" w:hAnsi="Consolas" w:cs="Consolas"/>
          <w:b w:val="0"/>
          <w:i w:val="0"/>
          <w:color w:val="22355C"/>
          <w:sz w:val="20"/>
        </w:rPr>
        <w:t>dashboard-spec/02_event_schema.md</w:t>
      </w:r>
      <w:r>
        <w:rPr>
          <w:rFonts w:ascii="Calibri" w:hAnsi="Calibri" w:cs="Heebo"/>
          <w:b w:val="0"/>
          <w:i w:val="0"/>
          <w:sz w:val="22"/>
        </w:rPr>
        <w:t>):</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Event</w:t>
            </w:r>
          </w:p>
        </w:tc>
        <w:tc>
          <w:tcPr>
            <w:tcW w:type="dxa" w:w="4873"/>
            <w:shd w:val="clear" w:color="auto" w:fill="16243E"/>
            <w:vAlign w:val="center"/>
          </w:tcPr>
          <w:p>
            <w:pPr>
              <w:spacing w:after="40"/>
            </w:pPr>
            <w:r/>
            <w:r>
              <w:rPr>
                <w:rFonts w:ascii="Calibri" w:hAnsi="Calibri" w:cs="Heebo"/>
                <w:b/>
                <w:i w:val="0"/>
                <w:color w:val="FFFFFF"/>
                <w:sz w:val="20"/>
              </w:rPr>
              <w:t>Fired when</w:t>
            </w:r>
          </w:p>
        </w:tc>
      </w:tr>
      <w:tr>
        <w:tc>
          <w:tcPr>
            <w:tcW w:type="dxa" w:w="4873"/>
          </w:tcPr>
          <w:p>
            <w:pPr>
              <w:spacing w:after="40"/>
            </w:pPr>
            <w:r/>
            <w:r>
              <w:rPr>
                <w:rFonts w:ascii="Consolas" w:hAnsi="Consolas" w:cs="Consolas"/>
                <w:b w:val="0"/>
                <w:i w:val="0"/>
                <w:color w:val="22355C"/>
                <w:sz w:val="18"/>
              </w:rPr>
              <w:t>scenario.eligible</w:t>
            </w:r>
          </w:p>
        </w:tc>
        <w:tc>
          <w:tcPr>
            <w:tcW w:type="dxa" w:w="4873"/>
          </w:tcPr>
          <w:p>
            <w:pPr>
              <w:spacing w:after="40"/>
            </w:pPr>
            <w:r/>
            <w:r>
              <w:rPr>
                <w:rFonts w:ascii="Calibri" w:hAnsi="Calibri" w:cs="Heebo"/>
                <w:b w:val="0"/>
                <w:i w:val="0"/>
                <w:sz w:val="20"/>
              </w:rPr>
              <w:t xml:space="preserve">User enters </w:t>
            </w:r>
            <w:r>
              <w:rPr>
                <w:rFonts w:ascii="Consolas" w:hAnsi="Consolas" w:cs="Consolas"/>
                <w:b w:val="0"/>
                <w:i w:val="0"/>
                <w:color w:val="22355C"/>
                <w:sz w:val="18"/>
              </w:rPr>
              <w:t>eligible</w:t>
            </w:r>
          </w:p>
        </w:tc>
      </w:tr>
      <w:tr>
        <w:tc>
          <w:tcPr>
            <w:tcW w:type="dxa" w:w="4873"/>
            <w:shd w:val="clear" w:color="auto" w:fill="F4F7FC"/>
          </w:tcPr>
          <w:p>
            <w:pPr>
              <w:spacing w:after="40"/>
            </w:pPr>
            <w:r/>
            <w:r>
              <w:rPr>
                <w:rFonts w:ascii="Consolas" w:hAnsi="Consolas" w:cs="Consolas"/>
                <w:b w:val="0"/>
                <w:i w:val="0"/>
                <w:color w:val="22355C"/>
                <w:sz w:val="18"/>
              </w:rPr>
              <w:t>scenario.suppressed</w:t>
            </w:r>
          </w:p>
        </w:tc>
        <w:tc>
          <w:tcPr>
            <w:tcW w:type="dxa" w:w="4873"/>
            <w:shd w:val="clear" w:color="auto" w:fill="F4F7FC"/>
          </w:tcPr>
          <w:p>
            <w:pPr>
              <w:spacing w:after="40"/>
            </w:pPr>
            <w:r/>
            <w:r>
              <w:rPr>
                <w:rFonts w:ascii="Calibri" w:hAnsi="Calibri" w:cs="Heebo"/>
                <w:b w:val="0"/>
                <w:i w:val="0"/>
                <w:sz w:val="20"/>
              </w:rPr>
              <w:t>Eligible but blocked by suppression matrix</w:t>
            </w:r>
          </w:p>
        </w:tc>
      </w:tr>
      <w:tr>
        <w:tc>
          <w:tcPr>
            <w:tcW w:type="dxa" w:w="4873"/>
          </w:tcPr>
          <w:p>
            <w:pPr>
              <w:spacing w:after="40"/>
            </w:pPr>
            <w:r/>
            <w:r>
              <w:rPr>
                <w:rFonts w:ascii="Consolas" w:hAnsi="Consolas" w:cs="Consolas"/>
                <w:b w:val="0"/>
                <w:i w:val="0"/>
                <w:color w:val="22355C"/>
                <w:sz w:val="18"/>
              </w:rPr>
              <w:t>touch.sent</w:t>
            </w:r>
          </w:p>
        </w:tc>
        <w:tc>
          <w:tcPr>
            <w:tcW w:type="dxa" w:w="4873"/>
          </w:tcPr>
          <w:p>
            <w:pPr>
              <w:spacing w:after="40"/>
            </w:pPr>
            <w:r/>
            <w:r>
              <w:rPr>
                <w:rFonts w:ascii="Calibri" w:hAnsi="Calibri" w:cs="Heebo"/>
                <w:b w:val="0"/>
                <w:i w:val="0"/>
                <w:sz w:val="20"/>
              </w:rPr>
              <w:t>Outbound message dispatched to WhatsApp</w:t>
            </w:r>
          </w:p>
        </w:tc>
      </w:tr>
      <w:tr>
        <w:tc>
          <w:tcPr>
            <w:tcW w:type="dxa" w:w="4873"/>
            <w:shd w:val="clear" w:color="auto" w:fill="F4F7FC"/>
          </w:tcPr>
          <w:p>
            <w:pPr>
              <w:spacing w:after="40"/>
            </w:pPr>
            <w:r/>
            <w:r>
              <w:rPr>
                <w:rFonts w:ascii="Consolas" w:hAnsi="Consolas" w:cs="Consolas"/>
                <w:b w:val="0"/>
                <w:i w:val="0"/>
                <w:color w:val="22355C"/>
                <w:sz w:val="18"/>
              </w:rPr>
              <w:t>touch.delivered</w:t>
            </w:r>
          </w:p>
        </w:tc>
        <w:tc>
          <w:tcPr>
            <w:tcW w:type="dxa" w:w="4873"/>
            <w:shd w:val="clear" w:color="auto" w:fill="F4F7FC"/>
          </w:tcPr>
          <w:p>
            <w:pPr>
              <w:spacing w:after="40"/>
            </w:pPr>
            <w:r/>
            <w:r>
              <w:rPr>
                <w:rFonts w:ascii="Calibri" w:hAnsi="Calibri" w:cs="Heebo"/>
                <w:b w:val="0"/>
                <w:i w:val="0"/>
                <w:sz w:val="20"/>
              </w:rPr>
              <w:t>WhatsApp delivery receipt</w:t>
            </w:r>
          </w:p>
        </w:tc>
      </w:tr>
      <w:tr>
        <w:tc>
          <w:tcPr>
            <w:tcW w:type="dxa" w:w="4873"/>
          </w:tcPr>
          <w:p>
            <w:pPr>
              <w:spacing w:after="40"/>
            </w:pPr>
            <w:r/>
            <w:r>
              <w:rPr>
                <w:rFonts w:ascii="Consolas" w:hAnsi="Consolas" w:cs="Consolas"/>
                <w:b w:val="0"/>
                <w:i w:val="0"/>
                <w:color w:val="22355C"/>
                <w:sz w:val="18"/>
              </w:rPr>
              <w:t>touch.read</w:t>
            </w:r>
          </w:p>
        </w:tc>
        <w:tc>
          <w:tcPr>
            <w:tcW w:type="dxa" w:w="4873"/>
          </w:tcPr>
          <w:p>
            <w:pPr>
              <w:spacing w:after="40"/>
            </w:pPr>
            <w:r/>
            <w:r>
              <w:rPr>
                <w:rFonts w:ascii="Calibri" w:hAnsi="Calibri" w:cs="Heebo"/>
                <w:b w:val="0"/>
                <w:i w:val="0"/>
                <w:sz w:val="20"/>
              </w:rPr>
              <w:t>WhatsApp read receipt (if API supports)</w:t>
            </w:r>
          </w:p>
        </w:tc>
      </w:tr>
      <w:tr>
        <w:tc>
          <w:tcPr>
            <w:tcW w:type="dxa" w:w="4873"/>
            <w:shd w:val="clear" w:color="auto" w:fill="F4F7FC"/>
          </w:tcPr>
          <w:p>
            <w:pPr>
              <w:spacing w:after="40"/>
            </w:pPr>
            <w:r/>
            <w:r>
              <w:rPr>
                <w:rFonts w:ascii="Consolas" w:hAnsi="Consolas" w:cs="Consolas"/>
                <w:b w:val="0"/>
                <w:i w:val="0"/>
                <w:color w:val="22355C"/>
                <w:sz w:val="18"/>
              </w:rPr>
              <w:t>touch.replied</w:t>
            </w:r>
          </w:p>
        </w:tc>
        <w:tc>
          <w:tcPr>
            <w:tcW w:type="dxa" w:w="4873"/>
            <w:shd w:val="clear" w:color="auto" w:fill="F4F7FC"/>
          </w:tcPr>
          <w:p>
            <w:pPr>
              <w:spacing w:after="40"/>
            </w:pPr>
            <w:r/>
            <w:r>
              <w:rPr>
                <w:rFonts w:ascii="Calibri" w:hAnsi="Calibri" w:cs="Heebo"/>
                <w:b w:val="0"/>
                <w:i w:val="0"/>
                <w:sz w:val="20"/>
              </w:rPr>
              <w:t>User replied to this specific touch</w:t>
            </w:r>
          </w:p>
        </w:tc>
      </w:tr>
      <w:tr>
        <w:tc>
          <w:tcPr>
            <w:tcW w:type="dxa" w:w="4873"/>
          </w:tcPr>
          <w:p>
            <w:pPr>
              <w:spacing w:after="40"/>
            </w:pPr>
            <w:r/>
            <w:r>
              <w:rPr>
                <w:rFonts w:ascii="Consolas" w:hAnsi="Consolas" w:cs="Consolas"/>
                <w:b w:val="0"/>
                <w:i w:val="0"/>
                <w:color w:val="22355C"/>
                <w:sz w:val="18"/>
              </w:rPr>
              <w:t>branch.taken</w:t>
            </w:r>
          </w:p>
        </w:tc>
        <w:tc>
          <w:tcPr>
            <w:tcW w:type="dxa" w:w="4873"/>
          </w:tcPr>
          <w:p>
            <w:pPr>
              <w:spacing w:after="40"/>
            </w:pPr>
            <w:r/>
            <w:r>
              <w:rPr>
                <w:rFonts w:ascii="Calibri" w:hAnsi="Calibri" w:cs="Heebo"/>
                <w:b w:val="0"/>
                <w:i w:val="0"/>
                <w:sz w:val="20"/>
              </w:rPr>
              <w:t>A reply was classified into branch B1/B2/B3/...</w:t>
            </w:r>
          </w:p>
        </w:tc>
      </w:tr>
      <w:tr>
        <w:tc>
          <w:tcPr>
            <w:tcW w:type="dxa" w:w="4873"/>
            <w:shd w:val="clear" w:color="auto" w:fill="F4F7FC"/>
          </w:tcPr>
          <w:p>
            <w:pPr>
              <w:spacing w:after="40"/>
            </w:pPr>
            <w:r/>
            <w:r>
              <w:rPr>
                <w:rFonts w:ascii="Consolas" w:hAnsi="Consolas" w:cs="Consolas"/>
                <w:b w:val="0"/>
                <w:i w:val="0"/>
                <w:color w:val="22355C"/>
                <w:sz w:val="18"/>
              </w:rPr>
              <w:t>objection.raised</w:t>
            </w:r>
          </w:p>
        </w:tc>
        <w:tc>
          <w:tcPr>
            <w:tcW w:type="dxa" w:w="4873"/>
            <w:shd w:val="clear" w:color="auto" w:fill="F4F7FC"/>
          </w:tcPr>
          <w:p>
            <w:pPr>
              <w:spacing w:after="40"/>
            </w:pPr>
            <w:r/>
            <w:r>
              <w:rPr>
                <w:rFonts w:ascii="Calibri" w:hAnsi="Calibri" w:cs="Heebo"/>
                <w:b w:val="0"/>
                <w:i w:val="0"/>
                <w:sz w:val="20"/>
              </w:rPr>
              <w:t>Reply matched an objection category (price, time, distrust, etc.)</w:t>
            </w:r>
          </w:p>
        </w:tc>
      </w:tr>
      <w:tr>
        <w:tc>
          <w:tcPr>
            <w:tcW w:type="dxa" w:w="4873"/>
          </w:tcPr>
          <w:p>
            <w:pPr>
              <w:spacing w:after="40"/>
            </w:pPr>
            <w:r/>
            <w:r>
              <w:rPr>
                <w:rFonts w:ascii="Consolas" w:hAnsi="Consolas" w:cs="Consolas"/>
                <w:b w:val="0"/>
                <w:i w:val="0"/>
                <w:color w:val="22355C"/>
                <w:sz w:val="18"/>
              </w:rPr>
              <w:t>escalated</w:t>
            </w:r>
          </w:p>
        </w:tc>
        <w:tc>
          <w:tcPr>
            <w:tcW w:type="dxa" w:w="4873"/>
          </w:tcPr>
          <w:p>
            <w:pPr>
              <w:spacing w:after="40"/>
            </w:pPr>
            <w:r/>
            <w:r>
              <w:rPr>
                <w:rFonts w:ascii="Calibri" w:hAnsi="Calibri" w:cs="Heebo"/>
                <w:b w:val="0"/>
                <w:i w:val="0"/>
                <w:sz w:val="20"/>
              </w:rPr>
              <w:t>Bot handed off</w:t>
            </w:r>
          </w:p>
        </w:tc>
      </w:tr>
      <w:tr>
        <w:tc>
          <w:tcPr>
            <w:tcW w:type="dxa" w:w="4873"/>
            <w:shd w:val="clear" w:color="auto" w:fill="F4F7FC"/>
          </w:tcPr>
          <w:p>
            <w:pPr>
              <w:spacing w:after="40"/>
            </w:pPr>
            <w:r/>
            <w:r>
              <w:rPr>
                <w:rFonts w:ascii="Consolas" w:hAnsi="Consolas" w:cs="Consolas"/>
                <w:b w:val="0"/>
                <w:i w:val="0"/>
                <w:color w:val="22355C"/>
                <w:sz w:val="18"/>
              </w:rPr>
              <w:t>converted</w:t>
            </w:r>
          </w:p>
        </w:tc>
        <w:tc>
          <w:tcPr>
            <w:tcW w:type="dxa" w:w="4873"/>
            <w:shd w:val="clear" w:color="auto" w:fill="F4F7FC"/>
          </w:tcPr>
          <w:p>
            <w:pPr>
              <w:spacing w:after="40"/>
            </w:pPr>
            <w:r/>
            <w:r>
              <w:rPr>
                <w:rFonts w:ascii="Calibri" w:hAnsi="Calibri" w:cs="Heebo"/>
                <w:b w:val="0"/>
                <w:i w:val="0"/>
                <w:sz w:val="20"/>
              </w:rPr>
              <w:t>User performed scenario success action</w:t>
            </w:r>
          </w:p>
        </w:tc>
      </w:tr>
      <w:tr>
        <w:tc>
          <w:tcPr>
            <w:tcW w:type="dxa" w:w="4873"/>
          </w:tcPr>
          <w:p>
            <w:pPr>
              <w:spacing w:after="40"/>
            </w:pPr>
            <w:r/>
            <w:r>
              <w:rPr>
                <w:rFonts w:ascii="Consolas" w:hAnsi="Consolas" w:cs="Consolas"/>
                <w:b w:val="0"/>
                <w:i w:val="0"/>
                <w:color w:val="22355C"/>
                <w:sz w:val="18"/>
              </w:rPr>
              <w:t>opted_out</w:t>
            </w:r>
          </w:p>
        </w:tc>
        <w:tc>
          <w:tcPr>
            <w:tcW w:type="dxa" w:w="4873"/>
          </w:tcPr>
          <w:p>
            <w:pPr>
              <w:spacing w:after="40"/>
            </w:pPr>
            <w:r/>
            <w:r>
              <w:rPr>
                <w:rFonts w:ascii="Calibri" w:hAnsi="Calibri" w:cs="Heebo"/>
                <w:b w:val="0"/>
                <w:i w:val="0"/>
                <w:sz w:val="20"/>
              </w:rPr>
              <w:t>User triggered opt-out</w:t>
            </w:r>
          </w:p>
        </w:tc>
      </w:tr>
      <w:tr>
        <w:tc>
          <w:tcPr>
            <w:tcW w:type="dxa" w:w="4873"/>
            <w:shd w:val="clear" w:color="auto" w:fill="F4F7FC"/>
          </w:tcPr>
          <w:p>
            <w:pPr>
              <w:spacing w:after="40"/>
            </w:pPr>
            <w:r/>
            <w:r>
              <w:rPr>
                <w:rFonts w:ascii="Consolas" w:hAnsi="Consolas" w:cs="Consolas"/>
                <w:b w:val="0"/>
                <w:i w:val="0"/>
                <w:color w:val="22355C"/>
                <w:sz w:val="18"/>
              </w:rPr>
              <w:t>sequence.exhausted</w:t>
            </w:r>
          </w:p>
        </w:tc>
        <w:tc>
          <w:tcPr>
            <w:tcW w:type="dxa" w:w="4873"/>
            <w:shd w:val="clear" w:color="auto" w:fill="F4F7FC"/>
          </w:tcPr>
          <w:p>
            <w:pPr>
              <w:spacing w:after="40"/>
            </w:pPr>
            <w:r/>
            <w:r>
              <w:rPr>
                <w:rFonts w:ascii="Calibri" w:hAnsi="Calibri" w:cs="Heebo"/>
                <w:b w:val="0"/>
                <w:i w:val="0"/>
                <w:sz w:val="20"/>
              </w:rPr>
              <w:t>All planned touches sent, no reply</w:t>
            </w:r>
          </w:p>
        </w:tc>
      </w:tr>
      <w:tr>
        <w:tc>
          <w:tcPr>
            <w:tcW w:type="dxa" w:w="4873"/>
          </w:tcPr>
          <w:p>
            <w:pPr>
              <w:spacing w:after="40"/>
            </w:pPr>
            <w:r/>
            <w:r>
              <w:rPr>
                <w:rFonts w:ascii="Consolas" w:hAnsi="Consolas" w:cs="Consolas"/>
                <w:b w:val="0"/>
                <w:i w:val="0"/>
                <w:color w:val="22355C"/>
                <w:sz w:val="18"/>
              </w:rPr>
              <w:t>sequence.expired</w:t>
            </w:r>
          </w:p>
        </w:tc>
        <w:tc>
          <w:tcPr>
            <w:tcW w:type="dxa" w:w="4873"/>
          </w:tcPr>
          <w:p>
            <w:pPr>
              <w:spacing w:after="40"/>
            </w:pPr>
            <w:r/>
            <w:r>
              <w:rPr>
                <w:rFonts w:ascii="Calibri" w:hAnsi="Calibri" w:cs="Heebo"/>
                <w:b w:val="0"/>
                <w:i w:val="0"/>
                <w:sz w:val="20"/>
              </w:rPr>
              <w:t>Trigger window passed</w:t>
            </w:r>
          </w:p>
        </w:tc>
      </w:tr>
      <w:tr>
        <w:tc>
          <w:tcPr>
            <w:tcW w:type="dxa" w:w="4873"/>
            <w:shd w:val="clear" w:color="auto" w:fill="F4F7FC"/>
          </w:tcPr>
          <w:p>
            <w:pPr>
              <w:spacing w:after="40"/>
            </w:pPr>
            <w:r/>
            <w:r>
              <w:rPr>
                <w:rFonts w:ascii="Consolas" w:hAnsi="Consolas" w:cs="Consolas"/>
                <w:b w:val="0"/>
                <w:i w:val="0"/>
                <w:color w:val="22355C"/>
                <w:sz w:val="18"/>
              </w:rPr>
              <w:t>bad_feedback</w:t>
            </w:r>
          </w:p>
        </w:tc>
        <w:tc>
          <w:tcPr>
            <w:tcW w:type="dxa" w:w="4873"/>
            <w:shd w:val="clear" w:color="auto" w:fill="F4F7FC"/>
          </w:tcPr>
          <w:p>
            <w:pPr>
              <w:spacing w:after="40"/>
            </w:pPr>
            <w:r/>
            <w:r>
              <w:rPr>
                <w:rFonts w:ascii="Calibri" w:hAnsi="Calibri" w:cs="Heebo"/>
                <w:b w:val="0"/>
                <w:i w:val="0"/>
                <w:sz w:val="20"/>
              </w:rPr>
              <w:t>User signaled complaint / cancellation intent</w:t>
            </w:r>
          </w:p>
        </w:tc>
      </w:tr>
    </w:tbl>
    <w:p/>
    <w:p>
      <w:r>
        <w:rPr>
          <w:rFonts w:ascii="Calibri" w:hAnsi="Calibri" w:cs="Heebo"/>
          <w:b w:val="0"/>
          <w:i w:val="0"/>
          <w:sz w:val="22"/>
        </w:rPr>
        <w:t xml:space="preserve">Every event carries: </w:t>
      </w:r>
      <w:r>
        <w:rPr>
          <w:rFonts w:ascii="Consolas" w:hAnsi="Consolas" w:cs="Consolas"/>
          <w:b w:val="0"/>
          <w:i w:val="0"/>
          <w:color w:val="22355C"/>
          <w:sz w:val="20"/>
        </w:rPr>
        <w:t>user_id</w:t>
      </w:r>
      <w:r>
        <w:rPr>
          <w:rFonts w:ascii="Calibri" w:hAnsi="Calibri" w:cs="Heebo"/>
          <w:b w:val="0"/>
          <w:i w:val="0"/>
          <w:sz w:val="22"/>
        </w:rPr>
        <w:t xml:space="preserve">, </w:t>
      </w:r>
      <w:r>
        <w:rPr>
          <w:rFonts w:ascii="Consolas" w:hAnsi="Consolas" w:cs="Consolas"/>
          <w:b w:val="0"/>
          <w:i w:val="0"/>
          <w:color w:val="22355C"/>
          <w:sz w:val="20"/>
        </w:rPr>
        <w:t>phone</w:t>
      </w:r>
      <w:r>
        <w:rPr>
          <w:rFonts w:ascii="Calibri" w:hAnsi="Calibri" w:cs="Heebo"/>
          <w:b w:val="0"/>
          <w:i w:val="0"/>
          <w:sz w:val="22"/>
        </w:rPr>
        <w:t xml:space="preserve">, </w:t>
      </w:r>
      <w:r>
        <w:rPr>
          <w:rFonts w:ascii="Consolas" w:hAnsi="Consolas" w:cs="Consolas"/>
          <w:b w:val="0"/>
          <w:i w:val="0"/>
          <w:color w:val="22355C"/>
          <w:sz w:val="20"/>
        </w:rPr>
        <w:t>scenario</w:t>
      </w:r>
      <w:r>
        <w:rPr>
          <w:rFonts w:ascii="Calibri" w:hAnsi="Calibri" w:cs="Heebo"/>
          <w:b w:val="0"/>
          <w:i w:val="0"/>
          <w:sz w:val="22"/>
        </w:rPr>
        <w:t xml:space="preserve">, </w:t>
      </w:r>
      <w:r>
        <w:rPr>
          <w:rFonts w:ascii="Consolas" w:hAnsi="Consolas" w:cs="Consolas"/>
          <w:b w:val="0"/>
          <w:i w:val="0"/>
          <w:color w:val="22355C"/>
          <w:sz w:val="20"/>
        </w:rPr>
        <w:t>touch_n</w:t>
      </w:r>
      <w:r>
        <w:rPr>
          <w:rFonts w:ascii="Calibri" w:hAnsi="Calibri" w:cs="Heebo"/>
          <w:b w:val="0"/>
          <w:i w:val="0"/>
          <w:sz w:val="22"/>
        </w:rPr>
        <w:t xml:space="preserve">, </w:t>
      </w:r>
      <w:r>
        <w:rPr>
          <w:rFonts w:ascii="Consolas" w:hAnsi="Consolas" w:cs="Consolas"/>
          <w:b w:val="0"/>
          <w:i w:val="0"/>
          <w:color w:val="22355C"/>
          <w:sz w:val="20"/>
        </w:rPr>
        <w:t>variant</w:t>
      </w:r>
      <w:r>
        <w:rPr>
          <w:rFonts w:ascii="Calibri" w:hAnsi="Calibri" w:cs="Heebo"/>
          <w:b w:val="0"/>
          <w:i w:val="0"/>
          <w:sz w:val="22"/>
        </w:rPr>
        <w:t xml:space="preserve">, </w:t>
      </w:r>
      <w:r>
        <w:rPr>
          <w:rFonts w:ascii="Consolas" w:hAnsi="Consolas" w:cs="Consolas"/>
          <w:b w:val="0"/>
          <w:i w:val="0"/>
          <w:color w:val="22355C"/>
          <w:sz w:val="20"/>
        </w:rPr>
        <w:t>timestamp</w:t>
      </w:r>
      <w:r>
        <w:rPr>
          <w:rFonts w:ascii="Calibri" w:hAnsi="Calibri" w:cs="Heebo"/>
          <w:b w:val="0"/>
          <w:i w:val="0"/>
          <w:sz w:val="22"/>
        </w:rPr>
        <w:t xml:space="preserve">, </w:t>
      </w:r>
      <w:r>
        <w:rPr>
          <w:rFonts w:ascii="Consolas" w:hAnsi="Consolas" w:cs="Consolas"/>
          <w:b w:val="0"/>
          <w:i w:val="0"/>
          <w:color w:val="22355C"/>
          <w:sz w:val="20"/>
        </w:rPr>
        <w:t>payload</w:t>
      </w:r>
      <w:r>
        <w:rPr>
          <w:rFonts w:ascii="Calibri" w:hAnsi="Calibri" w:cs="Heebo"/>
          <w:b w:val="0"/>
          <w:i w:val="0"/>
          <w:sz w:val="22"/>
        </w:rPr>
        <w:t xml:space="preserve"> (event-specific fields).</w:t>
      </w:r>
    </w:p>
    <w:p>
      <w:pPr>
        <w:pBdr>
          <w:bottom w:val="single" w:sz="6" w:space="1" w:color="D4DCEE"/>
        </w:pBdr>
        <w:spacing w:after="160"/>
      </w:pPr>
    </w:p>
    <w:p>
      <w:pPr>
        <w:pStyle w:val="Heading3"/>
      </w:pPr>
      <w:r>
        <w:rPr>
          <w:rFonts w:ascii="Calibri" w:hAnsi="Calibri" w:cs="Heebo"/>
          <w:b w:val="0"/>
          <w:i w:val="0"/>
          <w:sz w:val="32"/>
        </w:rPr>
        <w:t>Bad-feedback signal — definition</w:t>
      </w:r>
    </w:p>
    <w:p>
      <w:r>
        <w:rPr>
          <w:rFonts w:ascii="Calibri" w:hAnsi="Calibri" w:cs="Heebo"/>
          <w:b w:val="0"/>
          <w:i w:val="0"/>
          <w:sz w:val="22"/>
        </w:rPr>
        <w:t xml:space="preserve">The dashboard's "bad feedback / wanted to revoke sub / who" panel is driven by this signal. A </w:t>
      </w:r>
      <w:r>
        <w:rPr>
          <w:rFonts w:ascii="Consolas" w:hAnsi="Consolas" w:cs="Consolas"/>
          <w:b w:val="0"/>
          <w:i w:val="0"/>
          <w:color w:val="22355C"/>
          <w:sz w:val="20"/>
        </w:rPr>
        <w:t>bad_feedback</w:t>
      </w:r>
      <w:r>
        <w:rPr>
          <w:rFonts w:ascii="Calibri" w:hAnsi="Calibri" w:cs="Heebo"/>
          <w:b w:val="0"/>
          <w:i w:val="0"/>
          <w:sz w:val="22"/>
        </w:rPr>
        <w:t xml:space="preserve"> event fires when the user's reply matches </w:t>
      </w:r>
      <w:r>
        <w:rPr>
          <w:rFonts w:ascii="Calibri" w:hAnsi="Calibri" w:cs="Heebo"/>
          <w:b/>
          <w:i w:val="0"/>
          <w:sz w:val="22"/>
        </w:rPr>
        <w:t>any</w:t>
      </w:r>
      <w:r>
        <w:rPr>
          <w:rFonts w:ascii="Calibri" w:hAnsi="Calibri" w:cs="Heebo"/>
          <w:b w:val="0"/>
          <w:i w:val="0"/>
          <w:sz w:val="22"/>
        </w:rPr>
        <w:t xml:space="preserve"> of:</w:t>
      </w:r>
    </w:p>
    <w:p>
      <w:pPr>
        <w:pStyle w:val="ListNumber"/>
        <w:bidi w:val="1"/>
        <w:spacing w:after="40"/>
        <w:jc w:val="right"/>
      </w:pPr>
      <w:r>
        <w:rPr>
          <w:rFonts w:ascii="Calibri" w:hAnsi="Calibri" w:cs="Heebo"/>
          <w:b/>
          <w:i w:val="0"/>
          <w:sz w:val="22"/>
          <w:rtl/>
          <w:lang w:bidi="he-IL"/>
          <w:bCs/>
          <w:szCs w:val="22"/>
        </w:rPr>
        <w:t>Explicit complaint phrase</w:t>
      </w:r>
      <w:r>
        <w:rPr>
          <w:rFonts w:ascii="Calibri" w:hAnsi="Calibri" w:cs="Heebo"/>
          <w:b w:val="0"/>
          <w:i w:val="0"/>
          <w:sz w:val="22"/>
          <w:rtl/>
          <w:lang w:bidi="he-IL"/>
          <w:szCs w:val="22"/>
        </w:rPr>
        <w:t>: "מעצבן", "ספאם", "טרחנים", "הזיותם", "מה אתם רוצים ממני"</w:t>
      </w:r>
    </w:p>
    <w:p>
      <w:pPr>
        <w:pStyle w:val="ListNumber"/>
        <w:bidi w:val="1"/>
        <w:spacing w:after="40"/>
        <w:jc w:val="right"/>
      </w:pPr>
      <w:r>
        <w:rPr>
          <w:rFonts w:ascii="Calibri" w:hAnsi="Calibri" w:cs="Heebo"/>
          <w:b/>
          <w:i w:val="0"/>
          <w:sz w:val="22"/>
          <w:rtl/>
          <w:lang w:bidi="he-IL"/>
          <w:bCs/>
          <w:szCs w:val="22"/>
        </w:rPr>
        <w:t>Cancellation / refund intent</w:t>
      </w:r>
      <w:r>
        <w:rPr>
          <w:rFonts w:ascii="Calibri" w:hAnsi="Calibri" w:cs="Heebo"/>
          <w:b w:val="0"/>
          <w:i w:val="0"/>
          <w:sz w:val="22"/>
          <w:rtl/>
          <w:lang w:bidi="he-IL"/>
          <w:szCs w:val="22"/>
        </w:rPr>
        <w:t>: "תבטלו לי", "תחזירו לי כסף", "אני רוצה לבטל את המנוי"</w:t>
      </w:r>
    </w:p>
    <w:p>
      <w:pPr>
        <w:pStyle w:val="ListNumber"/>
        <w:spacing w:after="40"/>
      </w:pPr>
      <w:r>
        <w:rPr>
          <w:rFonts w:ascii="Calibri" w:hAnsi="Calibri" w:cs="Heebo"/>
          <w:b/>
          <w:i w:val="0"/>
          <w:sz w:val="22"/>
        </w:rPr>
        <w:t>Abusive language</w:t>
      </w:r>
      <w:r>
        <w:rPr>
          <w:rFonts w:ascii="Calibri" w:hAnsi="Calibri" w:cs="Heebo"/>
          <w:b w:val="0"/>
          <w:i w:val="0"/>
          <w:sz w:val="22"/>
        </w:rPr>
        <w:t xml:space="preserve"> toward bot or brand</w:t>
      </w:r>
    </w:p>
    <w:p>
      <w:pPr>
        <w:pStyle w:val="ListNumber"/>
        <w:spacing w:after="40"/>
      </w:pPr>
      <w:r>
        <w:rPr>
          <w:rFonts w:ascii="Calibri" w:hAnsi="Calibri" w:cs="Heebo"/>
          <w:b/>
          <w:i w:val="0"/>
          <w:sz w:val="22"/>
        </w:rPr>
        <w:t>Legal threat</w:t>
      </w:r>
      <w:r>
        <w:rPr>
          <w:rFonts w:ascii="Calibri" w:hAnsi="Calibri" w:cs="Heebo"/>
          <w:b w:val="0"/>
          <w:i w:val="0"/>
          <w:sz w:val="22"/>
        </w:rPr>
        <w:t xml:space="preserve"> (also escalates per § 0.12)</w:t>
      </w:r>
    </w:p>
    <w:p>
      <w:pPr>
        <w:pStyle w:val="ListNumber"/>
        <w:spacing w:after="40"/>
      </w:pPr>
      <w:r>
        <w:rPr>
          <w:rFonts w:ascii="Calibri" w:hAnsi="Calibri" w:cs="Heebo"/>
          <w:b/>
          <w:i w:val="0"/>
          <w:sz w:val="22"/>
        </w:rPr>
        <w:t>Sentiment classifier</w:t>
      </w:r>
      <w:r>
        <w:rPr>
          <w:rFonts w:ascii="Calibri" w:hAnsi="Calibri" w:cs="Heebo"/>
          <w:b w:val="0"/>
          <w:i w:val="0"/>
          <w:sz w:val="22"/>
        </w:rPr>
        <w:t xml:space="preserve"> scores reply &lt; -0.6 on a -1 to +1 scale (if vendor supports — fallback to phrase-list only)</w:t>
      </w:r>
    </w:p>
    <w:p>
      <w:r>
        <w:rPr>
          <w:rFonts w:ascii="Calibri" w:hAnsi="Calibri" w:cs="Heebo"/>
          <w:b w:val="0"/>
          <w:i w:val="0"/>
          <w:sz w:val="22"/>
        </w:rPr>
        <w:t>The event payload includes the user's exact reply for review. Dashboard shows it as a clickable row with the user identity revealed (name, phone, current subscription status, scenario context).</w:t>
      </w:r>
    </w:p>
    <w:p>
      <w:r>
        <w:rPr>
          <w:rFonts w:ascii="Calibri" w:hAnsi="Calibri" w:cs="Heebo"/>
          <w:b w:val="0"/>
          <w:i w:val="0"/>
          <w:sz w:val="22"/>
        </w:rPr>
        <w:t>*</w:t>
      </w:r>
      <w:r>
        <w:rPr>
          <w:rFonts w:ascii="Calibri" w:hAnsi="Calibri" w:cs="Heebo"/>
          <w:b w:val="0"/>
          <w:i/>
          <w:sz w:val="22"/>
        </w:rPr>
        <w:t xml:space="preserve">This is </w:t>
      </w:r>
      <w:r>
        <w:rPr>
          <w:rFonts w:ascii="Calibri" w:hAnsi="Calibri" w:cs="Heebo"/>
          <w:b w:val="0"/>
          <w:i w:val="0"/>
          <w:sz w:val="22"/>
        </w:rPr>
        <w:t>not</w:t>
      </w:r>
      <w:r>
        <w:rPr>
          <w:rFonts w:ascii="Calibri" w:hAnsi="Calibri" w:cs="Heebo"/>
          <w:b w:val="0"/>
          <w:i/>
          <w:sz w:val="22"/>
        </w:rPr>
        <w:t xml:space="preserve"> the same as opt-out.</w:t>
      </w:r>
      <w:r>
        <w:rPr>
          <w:rFonts w:ascii="Calibri" w:hAnsi="Calibri" w:cs="Heebo"/>
          <w:b w:val="0"/>
          <w:i w:val="0"/>
          <w:sz w:val="22"/>
        </w:rPr>
        <w:t>* Bad feedback = signal that something is off. Opt-out = explicit removal. Both can coexist.</w:t>
      </w:r>
    </w:p>
    <w:p>
      <w:pPr>
        <w:pBdr>
          <w:bottom w:val="single" w:sz="6" w:space="1" w:color="D4DCEE"/>
        </w:pBdr>
        <w:spacing w:after="160"/>
      </w:pPr>
    </w:p>
    <w:p>
      <w:pPr>
        <w:pStyle w:val="Heading3"/>
      </w:pPr>
      <w:r>
        <w:rPr>
          <w:rFonts w:ascii="Calibri" w:hAnsi="Calibri" w:cs="Heebo"/>
          <w:b w:val="0"/>
          <w:i w:val="0"/>
          <w:sz w:val="32"/>
        </w:rPr>
        <w:t>What the vendor needs to confirm before building</w:t>
      </w:r>
    </w:p>
    <w:p>
      <w:r>
        <w:rPr>
          <w:rFonts w:ascii="Calibri" w:hAnsi="Calibri" w:cs="Heebo"/>
          <w:b w:val="0"/>
          <w:i w:val="0"/>
          <w:sz w:val="22"/>
        </w:rPr>
        <w:t>Hard questions the vendor must come back with answers / decisions on. These are the "≤ 10 clarification questions" we expect — anything beyond these means the spec has gaps.</w:t>
      </w:r>
    </w:p>
    <w:p>
      <w:pPr>
        <w:pStyle w:val="ListNumber"/>
        <w:spacing w:after="40"/>
      </w:pPr>
      <w:r>
        <w:rPr>
          <w:rFonts w:ascii="Calibri" w:hAnsi="Calibri" w:cs="Heebo"/>
          <w:b w:val="0"/>
          <w:i w:val="0"/>
          <w:sz w:val="22"/>
        </w:rPr>
        <w:t>WhatsApp API choice — read receipts available?</w:t>
      </w:r>
    </w:p>
    <w:p>
      <w:pPr>
        <w:pStyle w:val="ListNumber"/>
        <w:spacing w:after="40"/>
      </w:pPr>
      <w:r>
        <w:rPr>
          <w:rFonts w:ascii="Calibri" w:hAnsi="Calibri" w:cs="Heebo"/>
          <w:b w:val="0"/>
          <w:i w:val="0"/>
          <w:sz w:val="22"/>
        </w:rPr>
        <w:t xml:space="preserve">CRM of record — where do </w:t>
      </w:r>
      <w:r>
        <w:rPr>
          <w:rFonts w:ascii="Consolas" w:hAnsi="Consolas" w:cs="Consolas"/>
          <w:b w:val="0"/>
          <w:i w:val="0"/>
          <w:color w:val="22355C"/>
          <w:sz w:val="20"/>
        </w:rPr>
        <w:t>user</w:t>
      </w:r>
      <w:r>
        <w:rPr>
          <w:rFonts w:ascii="Calibri" w:hAnsi="Calibri" w:cs="Heebo"/>
          <w:b w:val="0"/>
          <w:i w:val="0"/>
          <w:sz w:val="22"/>
        </w:rPr>
        <w:t xml:space="preserve">, </w:t>
      </w:r>
      <w:r>
        <w:rPr>
          <w:rFonts w:ascii="Consolas" w:hAnsi="Consolas" w:cs="Consolas"/>
          <w:b w:val="0"/>
          <w:i w:val="0"/>
          <w:color w:val="22355C"/>
          <w:sz w:val="20"/>
        </w:rPr>
        <w:t>fine</w:t>
      </w:r>
      <w:r>
        <w:rPr>
          <w:rFonts w:ascii="Calibri" w:hAnsi="Calibri" w:cs="Heebo"/>
          <w:b w:val="0"/>
          <w:i w:val="0"/>
          <w:sz w:val="22"/>
        </w:rPr>
        <w:t xml:space="preserve">, </w:t>
      </w:r>
      <w:r>
        <w:rPr>
          <w:rFonts w:ascii="Consolas" w:hAnsi="Consolas" w:cs="Consolas"/>
          <w:b w:val="0"/>
          <w:i w:val="0"/>
          <w:color w:val="22355C"/>
          <w:sz w:val="20"/>
        </w:rPr>
        <w:t>subscription</w:t>
      </w:r>
      <w:r>
        <w:rPr>
          <w:rFonts w:ascii="Calibri" w:hAnsi="Calibri" w:cs="Heebo"/>
          <w:b w:val="0"/>
          <w:i w:val="0"/>
          <w:sz w:val="22"/>
        </w:rPr>
        <w:t xml:space="preserve"> tables live?</w:t>
      </w:r>
    </w:p>
    <w:p>
      <w:pPr>
        <w:pStyle w:val="ListNumber"/>
        <w:spacing w:after="40"/>
      </w:pPr>
      <w:r>
        <w:rPr>
          <w:rFonts w:ascii="Calibri" w:hAnsi="Calibri" w:cs="Heebo"/>
          <w:b w:val="0"/>
          <w:i w:val="0"/>
          <w:sz w:val="22"/>
        </w:rPr>
        <w:t>Sentiment classifier — built-in or external? (Affects bad-feedback detection)</w:t>
      </w:r>
    </w:p>
    <w:p>
      <w:pPr>
        <w:pStyle w:val="ListNumber"/>
        <w:spacing w:after="40"/>
      </w:pPr>
      <w:r>
        <w:rPr>
          <w:rFonts w:ascii="Calibri" w:hAnsi="Calibri" w:cs="Heebo"/>
          <w:b w:val="0"/>
          <w:i w:val="0"/>
          <w:sz w:val="22"/>
        </w:rPr>
        <w:t xml:space="preserve">Variable freshness SLA — how stale is </w:t>
      </w:r>
      <w:r>
        <w:rPr>
          <w:rFonts w:ascii="Consolas" w:hAnsi="Consolas" w:cs="Consolas"/>
          <w:b w:val="0"/>
          <w:i w:val="0"/>
          <w:color w:val="22355C"/>
          <w:sz w:val="20"/>
        </w:rPr>
        <w:t>{{fines_count}}</w:t>
      </w:r>
      <w:r>
        <w:rPr>
          <w:rFonts w:ascii="Calibri" w:hAnsi="Calibri" w:cs="Heebo"/>
          <w:b w:val="0"/>
          <w:i w:val="0"/>
          <w:sz w:val="22"/>
        </w:rPr>
        <w:t xml:space="preserve"> when a touch fires?</w:t>
      </w:r>
    </w:p>
    <w:p>
      <w:pPr>
        <w:pStyle w:val="ListNumber"/>
        <w:spacing w:after="40"/>
      </w:pPr>
      <w:r>
        <w:rPr>
          <w:rFonts w:ascii="Calibri" w:hAnsi="Calibri" w:cs="Heebo"/>
          <w:b w:val="0"/>
          <w:i w:val="0"/>
          <w:sz w:val="22"/>
        </w:rPr>
        <w:t>A/B test infrastructure — does the vendor's platform support variant tagging in events?</w:t>
      </w:r>
    </w:p>
    <w:p>
      <w:pPr>
        <w:pStyle w:val="ListNumber"/>
        <w:spacing w:after="40"/>
      </w:pPr>
      <w:r>
        <w:rPr>
          <w:rFonts w:ascii="Calibri" w:hAnsi="Calibri" w:cs="Heebo"/>
          <w:b w:val="0"/>
          <w:i w:val="0"/>
          <w:sz w:val="22"/>
        </w:rPr>
        <w:t>Quiet-hours timezone — confirm Asia/Jerusalem in all environments</w:t>
      </w:r>
    </w:p>
    <w:p>
      <w:pPr>
        <w:pStyle w:val="ListNumber"/>
        <w:spacing w:after="40"/>
      </w:pPr>
      <w:r>
        <w:rPr>
          <w:rFonts w:ascii="Calibri" w:hAnsi="Calibri" w:cs="Heebo"/>
          <w:b w:val="0"/>
          <w:i w:val="0"/>
          <w:sz w:val="22"/>
        </w:rPr>
        <w:t>Opt-out — is there an existing master opt-out table to write back to?</w:t>
      </w:r>
    </w:p>
    <w:p>
      <w:pPr>
        <w:pStyle w:val="ListNumber"/>
        <w:spacing w:after="40"/>
      </w:pPr>
      <w:r>
        <w:rPr>
          <w:rFonts w:ascii="Calibri" w:hAnsi="Calibri" w:cs="Heebo"/>
          <w:b w:val="0"/>
          <w:i w:val="0"/>
          <w:sz w:val="22"/>
        </w:rPr>
        <w:t>Coupon generation — single shared code per discount tier, or per-user unique codes?</w:t>
      </w:r>
    </w:p>
    <w:p>
      <w:pPr>
        <w:pStyle w:val="ListNumber"/>
        <w:spacing w:after="40"/>
      </w:pPr>
      <w:r>
        <w:rPr>
          <w:rFonts w:ascii="Calibri" w:hAnsi="Calibri" w:cs="Heebo"/>
          <w:b w:val="0"/>
          <w:i w:val="0"/>
          <w:sz w:val="22"/>
        </w:rPr>
        <w:t xml:space="preserve">UTM-to-conversion join — what's the path from </w:t>
      </w:r>
      <w:r>
        <w:rPr>
          <w:rFonts w:ascii="Consolas" w:hAnsi="Consolas" w:cs="Consolas"/>
          <w:b w:val="0"/>
          <w:i w:val="0"/>
          <w:color w:val="22355C"/>
          <w:sz w:val="20"/>
        </w:rPr>
        <w:t>utm_campaign=C5&amp;utm_content=touch_1</w:t>
      </w:r>
      <w:r>
        <w:rPr>
          <w:rFonts w:ascii="Calibri" w:hAnsi="Calibri" w:cs="Heebo"/>
          <w:b w:val="0"/>
          <w:i w:val="0"/>
          <w:sz w:val="22"/>
        </w:rPr>
        <w:t xml:space="preserve"> on a checkout to a tracked </w:t>
      </w:r>
      <w:r>
        <w:rPr>
          <w:rFonts w:ascii="Consolas" w:hAnsi="Consolas" w:cs="Consolas"/>
          <w:b w:val="0"/>
          <w:i w:val="0"/>
          <w:color w:val="22355C"/>
          <w:sz w:val="20"/>
        </w:rPr>
        <w:t>converted</w:t>
      </w:r>
      <w:r>
        <w:rPr>
          <w:rFonts w:ascii="Calibri" w:hAnsi="Calibri" w:cs="Heebo"/>
          <w:b w:val="0"/>
          <w:i w:val="0"/>
          <w:sz w:val="22"/>
        </w:rPr>
        <w:t xml:space="preserve"> event?</w:t>
      </w:r>
    </w:p>
    <w:p>
      <w:pPr>
        <w:pStyle w:val="ListNumber"/>
        <w:spacing w:after="40"/>
      </w:pPr>
      <w:r>
        <w:rPr>
          <w:rFonts w:ascii="Calibri" w:hAnsi="Calibri" w:cs="Heebo"/>
          <w:b w:val="0"/>
          <w:i w:val="0"/>
          <w:sz w:val="22"/>
        </w:rPr>
        <w:t>Escalation endpoint — Slack? Shared inbox? Phone call?</w:t>
      </w:r>
    </w:p>
    <w:p>
      <w:r>
        <w:br w:type="page"/>
      </w:r>
    </w:p>
    <w:p>
      <w:pPr>
        <w:pStyle w:val="Heading2"/>
        <w:bidi w:val="1"/>
        <w:jc w:val="right"/>
      </w:pPr>
      <w:r>
        <w:rPr>
          <w:rFonts w:ascii="Calibri" w:hAnsi="Calibri" w:cs="Heebo"/>
          <w:b w:val="0"/>
          <w:i w:val="0"/>
          <w:sz w:val="44"/>
          <w:rtl/>
          <w:lang w:bidi="he-IL"/>
          <w:szCs w:val="44"/>
        </w:rPr>
        <w:t>חוקים חוצי-תרחיש</w:t>
      </w:r>
    </w:p>
    <w:p>
      <w:pPr>
        <w:spacing w:after="200"/>
      </w:pPr>
      <w:r>
        <w:rPr>
          <w:rFonts w:ascii="Calibri" w:hAnsi="Calibri" w:cs="Heebo"/>
          <w:b w:val="0"/>
          <w:i/>
          <w:color w:val="6B7280"/>
          <w:sz w:val="17"/>
        </w:rPr>
        <w:t>Source: bot-spec/09_cross_cutting.md</w:t>
      </w:r>
    </w:p>
    <w:p>
      <w:r>
        <w:rPr>
          <w:rFonts w:ascii="Calibri" w:hAnsi="Calibri" w:cs="Heebo"/>
          <w:b w:val="0"/>
          <w:i/>
          <w:sz w:val="22"/>
        </w:rPr>
        <w:t xml:space="preserve">Rules that apply to </w:t>
      </w:r>
      <w:r>
        <w:rPr>
          <w:rFonts w:ascii="Calibri" w:hAnsi="Calibri" w:cs="Heebo"/>
          <w:b w:val="0"/>
          <w:i/>
          <w:sz w:val="22"/>
        </w:rPr>
        <w:t>every</w:t>
      </w:r>
      <w:r>
        <w:rPr>
          <w:rFonts w:ascii="Calibri" w:hAnsi="Calibri" w:cs="Heebo"/>
          <w:b w:val="0"/>
          <w:i/>
          <w:sz w:val="22"/>
        </w:rPr>
        <w:t xml:space="preserve"> scenario. If a scenario file is silent on one of these topics, the rule here governs.</w:t>
      </w:r>
    </w:p>
    <w:p>
      <w:r>
        <w:rPr>
          <w:rFonts w:ascii="Calibri" w:hAnsi="Calibri" w:cs="Heebo"/>
          <w:b w:val="0"/>
          <w:i w:val="0"/>
          <w:sz w:val="22"/>
        </w:rPr>
        <w:t xml:space="preserve">This doc consolidates and expands on </w:t>
      </w:r>
      <w:r>
        <w:rPr>
          <w:rFonts w:ascii="Consolas" w:hAnsi="Consolas" w:cs="Consolas"/>
          <w:b w:val="0"/>
          <w:i w:val="0"/>
          <w:color w:val="22355C"/>
          <w:sz w:val="20"/>
        </w:rPr>
        <w:t>00_overview.md</w:t>
      </w:r>
      <w:r>
        <w:rPr>
          <w:rFonts w:ascii="Calibri" w:hAnsi="Calibri" w:cs="Heebo"/>
          <w:b w:val="0"/>
          <w:i w:val="0"/>
          <w:sz w:val="22"/>
        </w:rPr>
        <w:t xml:space="preserve"> for vendor convenience — it's the rule reference vendor will pin to their monitor.</w:t>
      </w:r>
    </w:p>
    <w:p>
      <w:pPr>
        <w:pBdr>
          <w:bottom w:val="single" w:sz="6" w:space="1" w:color="D4DCEE"/>
        </w:pBdr>
        <w:spacing w:after="160"/>
      </w:pPr>
    </w:p>
    <w:p>
      <w:pPr>
        <w:pStyle w:val="Heading3"/>
      </w:pPr>
      <w:r>
        <w:rPr>
          <w:rFonts w:ascii="Calibri" w:hAnsi="Calibri" w:cs="Heebo"/>
          <w:b w:val="0"/>
          <w:i w:val="0"/>
          <w:sz w:val="32"/>
        </w:rPr>
        <w:t>Conversation state machine — extended</w:t>
      </w:r>
    </w:p>
    <w:p>
      <w:r>
        <w:rPr>
          <w:rFonts w:ascii="Calibri" w:hAnsi="Calibri" w:cs="Heebo"/>
          <w:b w:val="0"/>
          <w:i w:val="0"/>
          <w:sz w:val="22"/>
        </w:rPr>
        <w:t xml:space="preserve">Beyond the per-scenario states in </w:t>
      </w:r>
      <w:r>
        <w:rPr>
          <w:rFonts w:ascii="Consolas" w:hAnsi="Consolas" w:cs="Consolas"/>
          <w:b w:val="0"/>
          <w:i w:val="0"/>
          <w:color w:val="22355C"/>
          <w:sz w:val="20"/>
        </w:rPr>
        <w:t>00_overview.md</w:t>
      </w:r>
      <w:r>
        <w:rPr>
          <w:rFonts w:ascii="Calibri" w:hAnsi="Calibri" w:cs="Heebo"/>
          <w:b w:val="0"/>
          <w:i w:val="0"/>
          <w:sz w:val="22"/>
        </w:rPr>
        <w:t xml:space="preserve"> § 0.2, every user has a global session state: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Session state</w:t>
            </w:r>
          </w:p>
        </w:tc>
        <w:tc>
          <w:tcPr>
            <w:tcW w:type="dxa" w:w="4873"/>
            <w:shd w:val="clear" w:color="auto" w:fill="16243E"/>
            <w:vAlign w:val="center"/>
          </w:tcPr>
          <w:p>
            <w:pPr>
              <w:spacing w:after="40"/>
            </w:pPr>
            <w:r/>
            <w:r>
              <w:rPr>
                <w:rFonts w:ascii="Calibri" w:hAnsi="Calibri" w:cs="Heebo"/>
                <w:b/>
                <w:i w:val="0"/>
                <w:color w:val="FFFFFF"/>
                <w:sz w:val="20"/>
              </w:rPr>
              <w:t>Meaning</w:t>
            </w:r>
          </w:p>
        </w:tc>
      </w:tr>
      <w:tr>
        <w:tc>
          <w:tcPr>
            <w:tcW w:type="dxa" w:w="4873"/>
          </w:tcPr>
          <w:p>
            <w:pPr>
              <w:spacing w:after="40"/>
            </w:pPr>
            <w:r/>
            <w:r>
              <w:rPr>
                <w:rFonts w:ascii="Consolas" w:hAnsi="Consolas" w:cs="Consolas"/>
                <w:b w:val="0"/>
                <w:i w:val="0"/>
                <w:color w:val="22355C"/>
                <w:sz w:val="18"/>
              </w:rPr>
              <w:t>idle</w:t>
            </w:r>
          </w:p>
        </w:tc>
        <w:tc>
          <w:tcPr>
            <w:tcW w:type="dxa" w:w="4873"/>
          </w:tcPr>
          <w:p>
            <w:pPr>
              <w:spacing w:after="40"/>
            </w:pPr>
            <w:r/>
            <w:r>
              <w:rPr>
                <w:rFonts w:ascii="Calibri" w:hAnsi="Calibri" w:cs="Heebo"/>
                <w:b w:val="0"/>
                <w:i w:val="0"/>
                <w:sz w:val="20"/>
              </w:rPr>
              <w:t>No active conversation. Outbound scenarios may fire.</w:t>
            </w:r>
          </w:p>
        </w:tc>
      </w:tr>
      <w:tr>
        <w:tc>
          <w:tcPr>
            <w:tcW w:type="dxa" w:w="4873"/>
            <w:shd w:val="clear" w:color="auto" w:fill="F4F7FC"/>
          </w:tcPr>
          <w:p>
            <w:pPr>
              <w:spacing w:after="40"/>
            </w:pPr>
            <w:r/>
            <w:r>
              <w:rPr>
                <w:rFonts w:ascii="Consolas" w:hAnsi="Consolas" w:cs="Consolas"/>
                <w:b w:val="0"/>
                <w:i w:val="0"/>
                <w:color w:val="22355C"/>
                <w:sz w:val="18"/>
              </w:rPr>
              <w:t>c2b_active</w:t>
            </w:r>
          </w:p>
        </w:tc>
        <w:tc>
          <w:tcPr>
            <w:tcW w:type="dxa" w:w="4873"/>
            <w:shd w:val="clear" w:color="auto" w:fill="F4F7FC"/>
          </w:tcPr>
          <w:p>
            <w:pPr>
              <w:spacing w:after="40"/>
            </w:pPr>
            <w:r/>
            <w:r>
              <w:rPr>
                <w:rFonts w:ascii="Calibri" w:hAnsi="Calibri" w:cs="Heebo"/>
                <w:b w:val="0"/>
                <w:i w:val="0"/>
                <w:sz w:val="20"/>
              </w:rPr>
              <w:t>User is in an outbound sequence (any C scenario).</w:t>
            </w:r>
          </w:p>
        </w:tc>
      </w:tr>
      <w:tr>
        <w:tc>
          <w:tcPr>
            <w:tcW w:type="dxa" w:w="4873"/>
          </w:tcPr>
          <w:p>
            <w:pPr>
              <w:spacing w:after="40"/>
            </w:pPr>
            <w:r/>
            <w:r>
              <w:rPr>
                <w:rFonts w:ascii="Consolas" w:hAnsi="Consolas" w:cs="Consolas"/>
                <w:b w:val="0"/>
                <w:i w:val="0"/>
                <w:color w:val="22355C"/>
                <w:sz w:val="18"/>
              </w:rPr>
              <w:t>b1_active</w:t>
            </w:r>
          </w:p>
        </w:tc>
        <w:tc>
          <w:tcPr>
            <w:tcW w:type="dxa" w:w="4873"/>
          </w:tcPr>
          <w:p>
            <w:pPr>
              <w:spacing w:after="40"/>
            </w:pPr>
            <w:r/>
            <w:r>
              <w:rPr>
                <w:rFonts w:ascii="Calibri" w:hAnsi="Calibri" w:cs="Heebo"/>
                <w:b w:val="0"/>
                <w:i w:val="0"/>
                <w:sz w:val="20"/>
              </w:rPr>
              <w:t>User is in an inbound session (within 12h of last message).</w:t>
            </w:r>
          </w:p>
        </w:tc>
      </w:tr>
      <w:tr>
        <w:tc>
          <w:tcPr>
            <w:tcW w:type="dxa" w:w="4873"/>
            <w:shd w:val="clear" w:color="auto" w:fill="F4F7FC"/>
          </w:tcPr>
          <w:p>
            <w:pPr>
              <w:spacing w:after="40"/>
            </w:pPr>
            <w:r/>
            <w:r>
              <w:rPr>
                <w:rFonts w:ascii="Consolas" w:hAnsi="Consolas" w:cs="Consolas"/>
                <w:b w:val="0"/>
                <w:i w:val="0"/>
                <w:color w:val="22355C"/>
                <w:sz w:val="18"/>
              </w:rPr>
              <w:t>b1_active + c2b_active</w:t>
            </w:r>
          </w:p>
        </w:tc>
        <w:tc>
          <w:tcPr>
            <w:tcW w:type="dxa" w:w="4873"/>
            <w:shd w:val="clear" w:color="auto" w:fill="F4F7FC"/>
          </w:tcPr>
          <w:p>
            <w:pPr>
              <w:spacing w:after="40"/>
            </w:pPr>
            <w:r/>
            <w:r>
              <w:rPr>
                <w:rFonts w:ascii="Calibri" w:hAnsi="Calibri" w:cs="Heebo"/>
                <w:b w:val="0"/>
                <w:i w:val="0"/>
                <w:sz w:val="20"/>
              </w:rPr>
              <w:t xml:space="preserve">User started an inbound while mid-outbound. B1 takes priority for </w:t>
            </w:r>
            <w:r>
              <w:rPr>
                <w:rFonts w:ascii="Calibri" w:hAnsi="Calibri" w:cs="Heebo"/>
                <w:b w:val="0"/>
                <w:i/>
                <w:sz w:val="20"/>
              </w:rPr>
              <w:t>responding</w:t>
            </w:r>
            <w:r>
              <w:rPr>
                <w:rFonts w:ascii="Calibri" w:hAnsi="Calibri" w:cs="Heebo"/>
                <w:b w:val="0"/>
                <w:i w:val="0"/>
                <w:sz w:val="20"/>
              </w:rPr>
              <w:t>; C2B sequence touches are suppressed until B1 session ends.</w:t>
            </w:r>
          </w:p>
        </w:tc>
      </w:tr>
      <w:tr>
        <w:tc>
          <w:tcPr>
            <w:tcW w:type="dxa" w:w="4873"/>
          </w:tcPr>
          <w:p>
            <w:pPr>
              <w:spacing w:after="40"/>
            </w:pPr>
            <w:r/>
            <w:r>
              <w:rPr>
                <w:rFonts w:ascii="Consolas" w:hAnsi="Consolas" w:cs="Consolas"/>
                <w:b w:val="0"/>
                <w:i w:val="0"/>
                <w:color w:val="22355C"/>
                <w:sz w:val="18"/>
              </w:rPr>
              <w:t>escalated</w:t>
            </w:r>
          </w:p>
        </w:tc>
        <w:tc>
          <w:tcPr>
            <w:tcW w:type="dxa" w:w="4873"/>
          </w:tcPr>
          <w:p>
            <w:pPr>
              <w:spacing w:after="40"/>
            </w:pPr>
            <w:r/>
            <w:r>
              <w:rPr>
                <w:rFonts w:ascii="Calibri" w:hAnsi="Calibri" w:cs="Heebo"/>
                <w:b w:val="0"/>
                <w:i w:val="0"/>
                <w:sz w:val="20"/>
              </w:rPr>
              <w:t>Human is handling. All outbound suspended.</w:t>
            </w:r>
          </w:p>
        </w:tc>
      </w:tr>
      <w:tr>
        <w:tc>
          <w:tcPr>
            <w:tcW w:type="dxa" w:w="4873"/>
            <w:shd w:val="clear" w:color="auto" w:fill="F4F7FC"/>
          </w:tcPr>
          <w:p>
            <w:pPr>
              <w:spacing w:after="40"/>
            </w:pPr>
            <w:r/>
            <w:r>
              <w:rPr>
                <w:rFonts w:ascii="Consolas" w:hAnsi="Consolas" w:cs="Consolas"/>
                <w:b w:val="0"/>
                <w:i w:val="0"/>
                <w:color w:val="22355C"/>
                <w:sz w:val="18"/>
              </w:rPr>
              <w:t>opted_out</w:t>
            </w:r>
          </w:p>
        </w:tc>
        <w:tc>
          <w:tcPr>
            <w:tcW w:type="dxa" w:w="4873"/>
            <w:shd w:val="clear" w:color="auto" w:fill="F4F7FC"/>
          </w:tcPr>
          <w:p>
            <w:pPr>
              <w:spacing w:after="40"/>
            </w:pPr>
            <w:r/>
            <w:r>
              <w:rPr>
                <w:rFonts w:ascii="Calibri" w:hAnsi="Calibri" w:cs="Heebo"/>
                <w:b w:val="0"/>
                <w:i w:val="0"/>
                <w:sz w:val="20"/>
              </w:rPr>
              <w:t>All outbound permanently disabled (until re-opt-in).</w:t>
            </w:r>
          </w:p>
        </w:tc>
      </w:tr>
    </w:tbl>
    <w:p/>
    <w:p>
      <w:r>
        <w:rPr>
          <w:rFonts w:ascii="Calibri" w:hAnsi="Calibri" w:cs="Heebo"/>
          <w:b/>
          <w:i w:val="0"/>
          <w:sz w:val="22"/>
        </w:rPr>
        <w:t>Transitions</w:t>
      </w:r>
      <w:r>
        <w:rPr>
          <w:rFonts w:ascii="Calibri" w:hAnsi="Calibri" w:cs="Heebo"/>
          <w:b w:val="0"/>
          <w:i w:val="0"/>
          <w:sz w:val="22"/>
        </w:rPr>
        <w:t xml:space="preserve"> emit </w:t>
      </w:r>
      <w:r>
        <w:rPr>
          <w:rFonts w:ascii="Consolas" w:hAnsi="Consolas" w:cs="Consolas"/>
          <w:b w:val="0"/>
          <w:i w:val="0"/>
          <w:color w:val="22355C"/>
          <w:sz w:val="20"/>
        </w:rPr>
        <w:t>session.state_changed</w:t>
      </w:r>
      <w:r>
        <w:rPr>
          <w:rFonts w:ascii="Calibri" w:hAnsi="Calibri" w:cs="Heebo"/>
          <w:b w:val="0"/>
          <w:i w:val="0"/>
          <w:sz w:val="22"/>
        </w:rPr>
        <w:t xml:space="preserve"> events for the dashboard.</w:t>
      </w:r>
    </w:p>
    <w:p>
      <w:pPr>
        <w:pBdr>
          <w:bottom w:val="single" w:sz="6" w:space="1" w:color="D4DCEE"/>
        </w:pBdr>
        <w:spacing w:after="160"/>
      </w:pPr>
    </w:p>
    <w:p>
      <w:pPr>
        <w:pStyle w:val="Heading3"/>
      </w:pPr>
      <w:r>
        <w:rPr>
          <w:rFonts w:ascii="Calibri" w:hAnsi="Calibri" w:cs="Heebo"/>
          <w:b w:val="0"/>
          <w:i w:val="0"/>
          <w:sz w:val="32"/>
        </w:rPr>
        <w:t>Variable resolution and fallbacks</w:t>
      </w:r>
    </w:p>
    <w:p>
      <w:r>
        <w:rPr>
          <w:rFonts w:ascii="Calibri" w:hAnsi="Calibri" w:cs="Heebo"/>
          <w:b w:val="0"/>
          <w:i w:val="0"/>
          <w:sz w:val="22"/>
        </w:rPr>
        <w:t>When a touch is about to send, the orchestrator resolves variables. If any required variable can't resolve: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Variable</w:t>
            </w:r>
          </w:p>
        </w:tc>
        <w:tc>
          <w:tcPr>
            <w:tcW w:type="dxa" w:w="3249"/>
            <w:shd w:val="clear" w:color="auto" w:fill="16243E"/>
            <w:vAlign w:val="center"/>
          </w:tcPr>
          <w:p>
            <w:pPr>
              <w:spacing w:after="40"/>
            </w:pPr>
            <w:r/>
            <w:r>
              <w:rPr>
                <w:rFonts w:ascii="Calibri" w:hAnsi="Calibri" w:cs="Heebo"/>
                <w:b/>
                <w:i w:val="0"/>
                <w:color w:val="FFFFFF"/>
                <w:sz w:val="20"/>
              </w:rPr>
              <w:t>Required?</w:t>
            </w:r>
          </w:p>
        </w:tc>
        <w:tc>
          <w:tcPr>
            <w:tcW w:type="dxa" w:w="3249"/>
            <w:shd w:val="clear" w:color="auto" w:fill="16243E"/>
            <w:vAlign w:val="center"/>
          </w:tcPr>
          <w:p>
            <w:pPr>
              <w:spacing w:after="40"/>
            </w:pPr>
            <w:r/>
            <w:r>
              <w:rPr>
                <w:rFonts w:ascii="Calibri" w:hAnsi="Calibri" w:cs="Heebo"/>
                <w:b/>
                <w:i w:val="0"/>
                <w:color w:val="FFFFFF"/>
                <w:sz w:val="20"/>
              </w:rPr>
              <w:t>Fallback behavior</w:t>
            </w:r>
          </w:p>
        </w:tc>
      </w:tr>
      <w:tr>
        <w:tc>
          <w:tcPr>
            <w:tcW w:type="dxa" w:w="3249"/>
          </w:tcPr>
          <w:p>
            <w:pPr>
              <w:spacing w:after="40"/>
            </w:pPr>
            <w:r/>
            <w:r>
              <w:rPr>
                <w:rFonts w:ascii="Consolas" w:hAnsi="Consolas" w:cs="Consolas"/>
                <w:b w:val="0"/>
                <w:i w:val="0"/>
                <w:color w:val="22355C"/>
                <w:sz w:val="18"/>
              </w:rPr>
              <w:t>{{name}}</w:t>
            </w:r>
          </w:p>
        </w:tc>
        <w:tc>
          <w:tcPr>
            <w:tcW w:type="dxa" w:w="3249"/>
          </w:tcPr>
          <w:p>
            <w:pPr>
              <w:spacing w:after="40"/>
            </w:pPr>
            <w:r/>
            <w:r>
              <w:rPr>
                <w:rFonts w:ascii="Calibri" w:hAnsi="Calibri" w:cs="Heebo"/>
                <w:b w:val="0"/>
                <w:i w:val="0"/>
                <w:sz w:val="20"/>
              </w:rPr>
              <w:t>No</w:t>
            </w:r>
          </w:p>
        </w:tc>
        <w:tc>
          <w:tcPr>
            <w:tcW w:type="dxa" w:w="3249"/>
          </w:tcPr>
          <w:p>
            <w:pPr>
              <w:spacing w:after="40"/>
            </w:pPr>
            <w:r/>
            <w:r>
              <w:rPr>
                <w:rFonts w:ascii="Calibri" w:hAnsi="Calibri" w:cs="Heebo"/>
                <w:b w:val="0"/>
                <w:i w:val="0"/>
                <w:sz w:val="20"/>
              </w:rPr>
              <w:t xml:space="preserve">Replace with </w:t>
            </w:r>
            <w:r>
              <w:rPr>
                <w:rFonts w:ascii="Calibri" w:hAnsi="Calibri" w:cs="Heebo"/>
                <w:b w:val="0"/>
                <w:i/>
                <w:color w:val="0D9488"/>
                <w:sz w:val="20"/>
                <w:rtl/>
                <w:lang w:bidi="he-IL"/>
                <w:iCs/>
                <w:szCs w:val="20"/>
              </w:rPr>
              <w:t>שלום</w:t>
            </w:r>
            <w:r>
              <w:rPr>
                <w:rFonts w:ascii="Calibri" w:hAnsi="Calibri" w:cs="Heebo"/>
                <w:b w:val="0"/>
                <w:i w:val="0"/>
                <w:sz w:val="20"/>
              </w:rPr>
              <w:t xml:space="preserve"> (skip personalization)</w:t>
            </w:r>
          </w:p>
        </w:tc>
      </w:tr>
      <w:tr>
        <w:tc>
          <w:tcPr>
            <w:tcW w:type="dxa" w:w="3249"/>
            <w:shd w:val="clear" w:color="auto" w:fill="F4F7FC"/>
          </w:tcPr>
          <w:p>
            <w:pPr>
              <w:spacing w:after="40"/>
            </w:pPr>
            <w:r/>
            <w:r>
              <w:rPr>
                <w:rFonts w:ascii="Consolas" w:hAnsi="Consolas" w:cs="Consolas"/>
                <w:b w:val="0"/>
                <w:i w:val="0"/>
                <w:color w:val="22355C"/>
                <w:sz w:val="18"/>
              </w:rPr>
              <w:t>{{plate}}</w:t>
            </w:r>
          </w:p>
        </w:tc>
        <w:tc>
          <w:tcPr>
            <w:tcW w:type="dxa" w:w="3249"/>
            <w:shd w:val="clear" w:color="auto" w:fill="F4F7FC"/>
          </w:tcPr>
          <w:p>
            <w:pPr>
              <w:spacing w:after="40"/>
            </w:pPr>
            <w:r/>
            <w:r>
              <w:rPr>
                <w:rFonts w:ascii="Calibri" w:hAnsi="Calibri" w:cs="Heebo"/>
                <w:b w:val="0"/>
                <w:i w:val="0"/>
                <w:sz w:val="20"/>
              </w:rPr>
              <w:t>Required for fine-related scenarios</w:t>
            </w:r>
          </w:p>
        </w:tc>
        <w:tc>
          <w:tcPr>
            <w:tcW w:type="dxa" w:w="3249"/>
            <w:shd w:val="clear" w:color="auto" w:fill="F4F7FC"/>
          </w:tcPr>
          <w:p>
            <w:pPr>
              <w:spacing w:after="40"/>
            </w:pPr>
            <w:r/>
            <w:r>
              <w:rPr>
                <w:rFonts w:ascii="Calibri" w:hAnsi="Calibri" w:cs="Heebo"/>
                <w:b w:val="0"/>
                <w:i w:val="0"/>
                <w:sz w:val="20"/>
              </w:rPr>
              <w:t xml:space="preserve">Skip the touch, log </w:t>
            </w:r>
            <w:r>
              <w:rPr>
                <w:rFonts w:ascii="Consolas" w:hAnsi="Consolas" w:cs="Consolas"/>
                <w:b w:val="0"/>
                <w:i w:val="0"/>
                <w:color w:val="22355C"/>
                <w:sz w:val="18"/>
              </w:rPr>
              <w:t>variable_resolution_failed</w:t>
            </w:r>
            <w:r>
              <w:rPr>
                <w:rFonts w:ascii="Calibri" w:hAnsi="Calibri" w:cs="Heebo"/>
                <w:b w:val="0"/>
                <w:i w:val="0"/>
                <w:sz w:val="20"/>
              </w:rPr>
              <w:t>, alert ops</w:t>
            </w:r>
          </w:p>
        </w:tc>
      </w:tr>
      <w:tr>
        <w:tc>
          <w:tcPr>
            <w:tcW w:type="dxa" w:w="3249"/>
          </w:tcPr>
          <w:p>
            <w:pPr>
              <w:spacing w:after="40"/>
            </w:pPr>
            <w:r/>
            <w:r>
              <w:rPr>
                <w:rFonts w:ascii="Consolas" w:hAnsi="Consolas" w:cs="Consolas"/>
                <w:b w:val="0"/>
                <w:i w:val="0"/>
                <w:color w:val="22355C"/>
                <w:sz w:val="18"/>
              </w:rPr>
              <w:t>{{fine.*}}</w:t>
            </w:r>
          </w:p>
        </w:tc>
        <w:tc>
          <w:tcPr>
            <w:tcW w:type="dxa" w:w="3249"/>
          </w:tcPr>
          <w:p>
            <w:pPr>
              <w:spacing w:after="40"/>
            </w:pPr>
            <w:r/>
            <w:r>
              <w:rPr>
                <w:rFonts w:ascii="Calibri" w:hAnsi="Calibri" w:cs="Heebo"/>
                <w:b w:val="0"/>
                <w:i w:val="0"/>
                <w:sz w:val="20"/>
              </w:rPr>
              <w:t>Required for C5/C7</w:t>
            </w:r>
          </w:p>
        </w:tc>
        <w:tc>
          <w:tcPr>
            <w:tcW w:type="dxa" w:w="3249"/>
          </w:tcPr>
          <w:p>
            <w:pPr>
              <w:spacing w:after="40"/>
            </w:pPr>
            <w:r/>
            <w:r>
              <w:rPr>
                <w:rFonts w:ascii="Calibri" w:hAnsi="Calibri" w:cs="Heebo"/>
                <w:b w:val="0"/>
                <w:i w:val="0"/>
                <w:sz w:val="20"/>
              </w:rPr>
              <w:t>Skip the touch, alert ops</w:t>
            </w:r>
          </w:p>
        </w:tc>
      </w:tr>
      <w:tr>
        <w:tc>
          <w:tcPr>
            <w:tcW w:type="dxa" w:w="3249"/>
            <w:shd w:val="clear" w:color="auto" w:fill="F4F7FC"/>
          </w:tcPr>
          <w:p>
            <w:pPr>
              <w:spacing w:after="40"/>
            </w:pPr>
            <w:r/>
            <w:r>
              <w:rPr>
                <w:rFonts w:ascii="Consolas" w:hAnsi="Consolas" w:cs="Consolas"/>
                <w:b w:val="0"/>
                <w:i w:val="0"/>
                <w:color w:val="22355C"/>
                <w:sz w:val="18"/>
              </w:rPr>
              <w:t>{{fines_count}}</w:t>
            </w:r>
          </w:p>
        </w:tc>
        <w:tc>
          <w:tcPr>
            <w:tcW w:type="dxa" w:w="3249"/>
            <w:shd w:val="clear" w:color="auto" w:fill="F4F7FC"/>
          </w:tcPr>
          <w:p>
            <w:pPr>
              <w:spacing w:after="40"/>
            </w:pPr>
            <w:r/>
            <w:r>
              <w:rPr>
                <w:rFonts w:ascii="Calibri" w:hAnsi="Calibri" w:cs="Heebo"/>
                <w:b w:val="0"/>
                <w:i w:val="0"/>
                <w:sz w:val="20"/>
              </w:rPr>
              <w:t>Required for C2/C3/C6_had_fines</w:t>
            </w:r>
          </w:p>
        </w:tc>
        <w:tc>
          <w:tcPr>
            <w:tcW w:type="dxa" w:w="3249"/>
            <w:shd w:val="clear" w:color="auto" w:fill="F4F7FC"/>
          </w:tcPr>
          <w:p>
            <w:pPr>
              <w:spacing w:after="40"/>
            </w:pPr>
            <w:r/>
            <w:r>
              <w:rPr>
                <w:rFonts w:ascii="Calibri" w:hAnsi="Calibri" w:cs="Heebo"/>
                <w:b w:val="0"/>
                <w:i w:val="0"/>
                <w:sz w:val="20"/>
              </w:rPr>
              <w:t>If 0, route to no-fines variant; if null, skip</w:t>
            </w:r>
          </w:p>
        </w:tc>
      </w:tr>
      <w:tr>
        <w:tc>
          <w:tcPr>
            <w:tcW w:type="dxa" w:w="3249"/>
          </w:tcPr>
          <w:p>
            <w:pPr>
              <w:spacing w:after="40"/>
            </w:pPr>
            <w:r/>
            <w:r>
              <w:rPr>
                <w:rFonts w:ascii="Consolas" w:hAnsi="Consolas" w:cs="Consolas"/>
                <w:b w:val="0"/>
                <w:i w:val="0"/>
                <w:color w:val="22355C"/>
                <w:sz w:val="18"/>
              </w:rPr>
              <w:t>{{coupon_code}}</w:t>
            </w:r>
          </w:p>
        </w:tc>
        <w:tc>
          <w:tcPr>
            <w:tcW w:type="dxa" w:w="3249"/>
          </w:tcPr>
          <w:p>
            <w:pPr>
              <w:spacing w:after="40"/>
            </w:pPr>
            <w:r/>
            <w:r>
              <w:rPr>
                <w:rFonts w:ascii="Calibri" w:hAnsi="Calibri" w:cs="Heebo"/>
                <w:b w:val="0"/>
                <w:i w:val="0"/>
                <w:sz w:val="20"/>
              </w:rPr>
              <w:t>Required for C7 touch 2+, C3 touch 3, C6 touch 4</w:t>
            </w:r>
          </w:p>
        </w:tc>
        <w:tc>
          <w:tcPr>
            <w:tcW w:type="dxa" w:w="3249"/>
          </w:tcPr>
          <w:p>
            <w:pPr>
              <w:spacing w:after="40"/>
            </w:pPr>
            <w:r/>
            <w:r>
              <w:rPr>
                <w:rFonts w:ascii="Calibri" w:hAnsi="Calibri" w:cs="Heebo"/>
                <w:b w:val="0"/>
                <w:i w:val="0"/>
                <w:sz w:val="20"/>
              </w:rPr>
              <w:t>Skip the touch (don't send coupon-less version)</w:t>
            </w:r>
          </w:p>
        </w:tc>
      </w:tr>
      <w:tr>
        <w:tc>
          <w:tcPr>
            <w:tcW w:type="dxa" w:w="3249"/>
            <w:shd w:val="clear" w:color="auto" w:fill="F4F7FC"/>
          </w:tcPr>
          <w:p>
            <w:pPr>
              <w:spacing w:after="40"/>
            </w:pPr>
            <w:r/>
            <w:r>
              <w:rPr>
                <w:rFonts w:ascii="Consolas" w:hAnsi="Consolas" w:cs="Consolas"/>
                <w:b w:val="0"/>
                <w:i w:val="0"/>
                <w:color w:val="22355C"/>
                <w:sz w:val="18"/>
              </w:rPr>
              <w:t>{{plan_link}}</w:t>
            </w:r>
          </w:p>
        </w:tc>
        <w:tc>
          <w:tcPr>
            <w:tcW w:type="dxa" w:w="3249"/>
            <w:shd w:val="clear" w:color="auto" w:fill="F4F7FC"/>
          </w:tcPr>
          <w:p>
            <w:pPr>
              <w:spacing w:after="40"/>
            </w:pPr>
            <w:r/>
            <w:r>
              <w:rPr>
                <w:rFonts w:ascii="Calibri" w:hAnsi="Calibri" w:cs="Heebo"/>
                <w:b w:val="0"/>
                <w:i w:val="0"/>
                <w:sz w:val="20"/>
              </w:rPr>
              <w:t>Required (all scenarios)</w:t>
            </w:r>
          </w:p>
        </w:tc>
        <w:tc>
          <w:tcPr>
            <w:tcW w:type="dxa" w:w="3249"/>
            <w:shd w:val="clear" w:color="auto" w:fill="F4F7FC"/>
          </w:tcPr>
          <w:p>
            <w:pPr>
              <w:spacing w:after="40"/>
            </w:pPr>
            <w:r/>
            <w:r>
              <w:rPr>
                <w:rFonts w:ascii="Calibri" w:hAnsi="Calibri" w:cs="Heebo"/>
                <w:b w:val="0"/>
                <w:i w:val="0"/>
                <w:sz w:val="20"/>
              </w:rPr>
              <w:t>Critical alert — never silently drop, escalate to ops</w:t>
            </w:r>
          </w:p>
        </w:tc>
      </w:tr>
    </w:tbl>
    <w:p/>
    <w:p>
      <w:r>
        <w:rPr>
          <w:rFonts w:ascii="Calibri" w:hAnsi="Calibri" w:cs="Heebo"/>
          <w:b/>
          <w:i w:val="0"/>
          <w:sz w:val="22"/>
        </w:rPr>
        <w:t>Rule</w:t>
      </w:r>
      <w:r>
        <w:rPr>
          <w:rFonts w:ascii="Calibri" w:hAnsi="Calibri" w:cs="Heebo"/>
          <w:b w:val="0"/>
          <w:i w:val="0"/>
          <w:sz w:val="22"/>
        </w:rPr>
        <w:t xml:space="preserve">: don't send a message with a visible </w:t>
      </w:r>
      <w:r>
        <w:rPr>
          <w:rFonts w:ascii="Consolas" w:hAnsi="Consolas" w:cs="Consolas"/>
          <w:b w:val="0"/>
          <w:i w:val="0"/>
          <w:color w:val="22355C"/>
          <w:sz w:val="20"/>
        </w:rPr>
        <w:t>{{token}}</w:t>
      </w:r>
      <w:r>
        <w:rPr>
          <w:rFonts w:ascii="Calibri" w:hAnsi="Calibri" w:cs="Heebo"/>
          <w:b w:val="0"/>
          <w:i w:val="0"/>
          <w:sz w:val="22"/>
        </w:rPr>
        <w:t xml:space="preserve"> in it. Ever. If resolution fails and fallback is "skip touch," it's better to skip than to send broken copy.</w:t>
      </w:r>
    </w:p>
    <w:p>
      <w:pPr>
        <w:pBdr>
          <w:bottom w:val="single" w:sz="6" w:space="1" w:color="D4DCEE"/>
        </w:pBdr>
        <w:spacing w:after="160"/>
      </w:pPr>
    </w:p>
    <w:p>
      <w:pPr>
        <w:pStyle w:val="Heading3"/>
      </w:pPr>
      <w:r>
        <w:rPr>
          <w:rFonts w:ascii="Calibri" w:hAnsi="Calibri" w:cs="Heebo"/>
          <w:b w:val="0"/>
          <w:i w:val="0"/>
          <w:sz w:val="32"/>
        </w:rPr>
        <w:t>Frequency caps (consolidated from § 0.6)</w:t>
      </w:r>
    </w:p>
    <w:p>
      <w:r>
        <w:rPr>
          <w:rFonts w:ascii="Calibri" w:hAnsi="Calibri" w:cs="Heebo"/>
          <w:b w:val="0"/>
          <w:i w:val="0"/>
          <w:sz w:val="22"/>
        </w:rPr>
        <w:t>Per user, rolling windows:</w:t>
      </w:r>
    </w:p>
    <w:p>
      <w:pPr>
        <w:pStyle w:val="ListBullet"/>
        <w:spacing w:after="40"/>
      </w:pPr>
      <w:r>
        <w:rPr>
          <w:rFonts w:ascii="Calibri" w:hAnsi="Calibri" w:cs="Heebo"/>
          <w:b/>
          <w:i w:val="0"/>
          <w:sz w:val="22"/>
        </w:rPr>
        <w:t>1 outbound message per 24h</w:t>
      </w:r>
    </w:p>
    <w:p>
      <w:pPr>
        <w:pStyle w:val="ListBullet"/>
        <w:spacing w:after="40"/>
      </w:pPr>
      <w:r>
        <w:rPr>
          <w:rFonts w:ascii="Calibri" w:hAnsi="Calibri" w:cs="Heebo"/>
          <w:b/>
          <w:i w:val="0"/>
          <w:sz w:val="22"/>
        </w:rPr>
        <w:t>3 outbound messages per 7 days</w:t>
      </w:r>
    </w:p>
    <w:p>
      <w:pPr>
        <w:pStyle w:val="ListBullet"/>
        <w:spacing w:after="40"/>
      </w:pPr>
      <w:r>
        <w:rPr>
          <w:rFonts w:ascii="Calibri" w:hAnsi="Calibri" w:cs="Heebo"/>
          <w:b/>
          <w:i w:val="0"/>
          <w:sz w:val="22"/>
        </w:rPr>
        <w:t>8 outbound messages per 30 days</w:t>
      </w:r>
    </w:p>
    <w:p>
      <w:r>
        <w:rPr>
          <w:rFonts w:ascii="Calibri" w:hAnsi="Calibri" w:cs="Heebo"/>
          <w:b/>
          <w:i w:val="0"/>
          <w:sz w:val="22"/>
        </w:rPr>
        <w:t>Inbound responses do not count</w:t>
      </w:r>
      <w:r>
        <w:rPr>
          <w:rFonts w:ascii="Calibri" w:hAnsi="Calibri" w:cs="Heebo"/>
          <w:b w:val="0"/>
          <w:i w:val="0"/>
          <w:sz w:val="22"/>
        </w:rPr>
        <w:t xml:space="preserve"> toward outbound caps. If the user is talking, we talk back.</w:t>
      </w:r>
    </w:p>
    <w:p>
      <w:r>
        <w:rPr>
          <w:rFonts w:ascii="Calibri" w:hAnsi="Calibri" w:cs="Heebo"/>
          <w:b/>
          <w:i w:val="0"/>
          <w:sz w:val="22"/>
        </w:rPr>
        <w:t>Cap-deferred touches</w:t>
      </w:r>
      <w:r>
        <w:rPr>
          <w:rFonts w:ascii="Calibri" w:hAnsi="Calibri" w:cs="Heebo"/>
          <w:b w:val="0"/>
          <w:i w:val="0"/>
          <w:sz w:val="22"/>
        </w:rPr>
        <w:t xml:space="preserve">: when a touch hits a cap, defer until window opens. If deferral pushes past the scenario's </w:t>
      </w:r>
      <w:r>
        <w:rPr>
          <w:rFonts w:ascii="Consolas" w:hAnsi="Consolas" w:cs="Consolas"/>
          <w:b w:val="0"/>
          <w:i w:val="0"/>
          <w:color w:val="22355C"/>
          <w:sz w:val="20"/>
        </w:rPr>
        <w:t>expires_at</w:t>
      </w:r>
      <w:r>
        <w:rPr>
          <w:rFonts w:ascii="Calibri" w:hAnsi="Calibri" w:cs="Heebo"/>
          <w:b w:val="0"/>
          <w:i w:val="0"/>
          <w:sz w:val="22"/>
        </w:rPr>
        <w:t xml:space="preserve">, mark </w:t>
      </w:r>
      <w:r>
        <w:rPr>
          <w:rFonts w:ascii="Consolas" w:hAnsi="Consolas" w:cs="Consolas"/>
          <w:b w:val="0"/>
          <w:i w:val="0"/>
          <w:color w:val="22355C"/>
          <w:sz w:val="20"/>
        </w:rPr>
        <w:t>expired</w:t>
      </w:r>
      <w:r>
        <w:rPr>
          <w:rFonts w:ascii="Calibri" w:hAnsi="Calibri" w:cs="Heebo"/>
          <w:b w:val="0"/>
          <w:i w:val="0"/>
          <w:sz w:val="22"/>
        </w:rPr>
        <w:t>.</w:t>
      </w:r>
    </w:p>
    <w:p>
      <w:r>
        <w:rPr>
          <w:rFonts w:ascii="Calibri" w:hAnsi="Calibri" w:cs="Heebo"/>
          <w:b/>
          <w:i w:val="0"/>
          <w:sz w:val="22"/>
        </w:rPr>
        <w:t>Override</w:t>
      </w:r>
      <w:r>
        <w:rPr>
          <w:rFonts w:ascii="Calibri" w:hAnsi="Calibri" w:cs="Heebo"/>
          <w:b w:val="0"/>
          <w:i w:val="0"/>
          <w:sz w:val="22"/>
        </w:rPr>
        <w:t xml:space="preserve">: C5 (real-time fine alert) </w:t>
      </w:r>
      <w:r>
        <w:rPr>
          <w:rFonts w:ascii="Calibri" w:hAnsi="Calibri" w:cs="Heebo"/>
          <w:b/>
          <w:i w:val="0"/>
          <w:sz w:val="22"/>
        </w:rPr>
        <w:t>can override the 24h cap</w:t>
      </w:r>
      <w:r>
        <w:rPr>
          <w:rFonts w:ascii="Calibri" w:hAnsi="Calibri" w:cs="Heebo"/>
          <w:b w:val="0"/>
          <w:i w:val="0"/>
          <w:sz w:val="22"/>
        </w:rPr>
        <w:t xml:space="preserve"> if the previous outbound was a low-stakes touch (C1, C4 month-1, C6). It does </w:t>
      </w:r>
      <w:r>
        <w:rPr>
          <w:rFonts w:ascii="Calibri" w:hAnsi="Calibri" w:cs="Heebo"/>
          <w:b/>
          <w:i w:val="0"/>
          <w:sz w:val="22"/>
        </w:rPr>
        <w:t>not</w:t>
      </w:r>
      <w:r>
        <w:rPr>
          <w:rFonts w:ascii="Calibri" w:hAnsi="Calibri" w:cs="Heebo"/>
          <w:b w:val="0"/>
          <w:i w:val="0"/>
          <w:sz w:val="22"/>
        </w:rPr>
        <w:t xml:space="preserve"> override the 7-day or 30-day caps. If those are hit, defer per usual.</w:t>
      </w:r>
    </w:p>
    <w:p>
      <w:pPr>
        <w:pBdr>
          <w:bottom w:val="single" w:sz="6" w:space="1" w:color="D4DCEE"/>
        </w:pBdr>
        <w:spacing w:after="160"/>
      </w:pPr>
    </w:p>
    <w:p>
      <w:pPr>
        <w:pStyle w:val="Heading3"/>
      </w:pPr>
      <w:r>
        <w:rPr>
          <w:rFonts w:ascii="Calibri" w:hAnsi="Calibri" w:cs="Heebo"/>
          <w:b w:val="0"/>
          <w:i w:val="0"/>
          <w:sz w:val="32"/>
        </w:rPr>
        <w:t>Quiet hours (consolidated from § 0.7)</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Window</w:t>
            </w:r>
          </w:p>
        </w:tc>
        <w:tc>
          <w:tcPr>
            <w:tcW w:type="dxa" w:w="4873"/>
            <w:shd w:val="clear" w:color="auto" w:fill="16243E"/>
            <w:vAlign w:val="center"/>
          </w:tcPr>
          <w:p>
            <w:pPr>
              <w:spacing w:after="40"/>
            </w:pPr>
            <w:r/>
            <w:r>
              <w:rPr>
                <w:rFonts w:ascii="Calibri" w:hAnsi="Calibri" w:cs="Heebo"/>
                <w:b/>
                <w:i w:val="0"/>
                <w:color w:val="FFFFFF"/>
                <w:sz w:val="20"/>
              </w:rPr>
              <w:t>No outbound</w:t>
            </w:r>
          </w:p>
        </w:tc>
      </w:tr>
      <w:tr>
        <w:tc>
          <w:tcPr>
            <w:tcW w:type="dxa" w:w="4873"/>
          </w:tcPr>
          <w:p>
            <w:pPr>
              <w:spacing w:after="40"/>
            </w:pPr>
            <w:r/>
            <w:r>
              <w:rPr>
                <w:rFonts w:ascii="Calibri" w:hAnsi="Calibri" w:cs="Heebo"/>
                <w:b w:val="0"/>
                <w:i w:val="0"/>
                <w:sz w:val="20"/>
              </w:rPr>
              <w:t>Weekday nights</w:t>
            </w:r>
          </w:p>
        </w:tc>
        <w:tc>
          <w:tcPr>
            <w:tcW w:type="dxa" w:w="4873"/>
          </w:tcPr>
          <w:p>
            <w:pPr>
              <w:spacing w:after="40"/>
            </w:pPr>
            <w:r/>
            <w:r>
              <w:rPr>
                <w:rFonts w:ascii="Calibri" w:hAnsi="Calibri" w:cs="Heebo"/>
                <w:b w:val="0"/>
                <w:i w:val="0"/>
                <w:sz w:val="20"/>
              </w:rPr>
              <w:t>22:00 → 08:00 Asia/Jerusalem</w:t>
            </w:r>
          </w:p>
        </w:tc>
      </w:tr>
      <w:tr>
        <w:tc>
          <w:tcPr>
            <w:tcW w:type="dxa" w:w="4873"/>
            <w:shd w:val="clear" w:color="auto" w:fill="F4F7FC"/>
          </w:tcPr>
          <w:p>
            <w:pPr>
              <w:spacing w:after="40"/>
            </w:pPr>
            <w:r/>
            <w:r>
              <w:rPr>
                <w:rFonts w:ascii="Calibri" w:hAnsi="Calibri" w:cs="Heebo"/>
                <w:b w:val="0"/>
                <w:i w:val="0"/>
                <w:sz w:val="20"/>
              </w:rPr>
              <w:t>Shabbat</w:t>
            </w:r>
          </w:p>
        </w:tc>
        <w:tc>
          <w:tcPr>
            <w:tcW w:type="dxa" w:w="4873"/>
            <w:shd w:val="clear" w:color="auto" w:fill="F4F7FC"/>
          </w:tcPr>
          <w:p>
            <w:pPr>
              <w:spacing w:after="40"/>
            </w:pPr>
            <w:r/>
            <w:r>
              <w:rPr>
                <w:rFonts w:ascii="Calibri" w:hAnsi="Calibri" w:cs="Heebo"/>
                <w:b w:val="0"/>
                <w:i w:val="0"/>
                <w:sz w:val="20"/>
              </w:rPr>
              <w:t>Friday 17:00 → Saturday 21:00 Asia/Jerusalem</w:t>
            </w:r>
          </w:p>
        </w:tc>
      </w:tr>
      <w:tr>
        <w:tc>
          <w:tcPr>
            <w:tcW w:type="dxa" w:w="4873"/>
          </w:tcPr>
          <w:p>
            <w:pPr>
              <w:spacing w:after="40"/>
            </w:pPr>
            <w:r/>
            <w:r>
              <w:rPr>
                <w:rFonts w:ascii="Calibri" w:hAnsi="Calibri" w:cs="Heebo"/>
                <w:b w:val="0"/>
                <w:i w:val="0"/>
                <w:sz w:val="20"/>
              </w:rPr>
              <w:t>Yom Kippur</w:t>
            </w:r>
          </w:p>
        </w:tc>
        <w:tc>
          <w:tcPr>
            <w:tcW w:type="dxa" w:w="4873"/>
          </w:tcPr>
          <w:p>
            <w:pPr>
              <w:spacing w:after="40"/>
            </w:pPr>
            <w:r/>
            <w:r>
              <w:rPr>
                <w:rFonts w:ascii="Calibri" w:hAnsi="Calibri" w:cs="Heebo"/>
                <w:b w:val="0"/>
                <w:i w:val="0"/>
                <w:sz w:val="20"/>
              </w:rPr>
              <w:t>All day, 0:00 → 24:00</w:t>
            </w:r>
          </w:p>
        </w:tc>
      </w:tr>
      <w:tr>
        <w:tc>
          <w:tcPr>
            <w:tcW w:type="dxa" w:w="4873"/>
            <w:shd w:val="clear" w:color="auto" w:fill="F4F7FC"/>
          </w:tcPr>
          <w:p>
            <w:pPr>
              <w:spacing w:after="40"/>
            </w:pPr>
            <w:r/>
            <w:r>
              <w:rPr>
                <w:rFonts w:ascii="Calibri" w:hAnsi="Calibri" w:cs="Heebo"/>
                <w:b w:val="0"/>
                <w:i w:val="0"/>
                <w:sz w:val="20"/>
              </w:rPr>
              <w:t>Rosh Hashanah</w:t>
            </w:r>
          </w:p>
        </w:tc>
        <w:tc>
          <w:tcPr>
            <w:tcW w:type="dxa" w:w="4873"/>
            <w:shd w:val="clear" w:color="auto" w:fill="F4F7FC"/>
          </w:tcPr>
          <w:p>
            <w:pPr>
              <w:spacing w:after="40"/>
            </w:pPr>
            <w:r/>
            <w:r>
              <w:rPr>
                <w:rFonts w:ascii="Calibri" w:hAnsi="Calibri" w:cs="Heebo"/>
                <w:b w:val="0"/>
                <w:i w:val="0"/>
                <w:sz w:val="20"/>
              </w:rPr>
              <w:t>Day 1, 0:00 → 24:00</w:t>
            </w:r>
          </w:p>
        </w:tc>
      </w:tr>
      <w:tr>
        <w:tc>
          <w:tcPr>
            <w:tcW w:type="dxa" w:w="4873"/>
          </w:tcPr>
          <w:p>
            <w:pPr>
              <w:spacing w:after="40"/>
            </w:pPr>
            <w:r/>
            <w:r>
              <w:rPr>
                <w:rFonts w:ascii="Calibri" w:hAnsi="Calibri" w:cs="Heebo"/>
                <w:b w:val="0"/>
                <w:i w:val="0"/>
                <w:sz w:val="20"/>
              </w:rPr>
              <w:t>Pesach</w:t>
            </w:r>
          </w:p>
        </w:tc>
        <w:tc>
          <w:tcPr>
            <w:tcW w:type="dxa" w:w="4873"/>
          </w:tcPr>
          <w:p>
            <w:pPr>
              <w:spacing w:after="40"/>
            </w:pPr>
            <w:r/>
            <w:r>
              <w:rPr>
                <w:rFonts w:ascii="Calibri" w:hAnsi="Calibri" w:cs="Heebo"/>
                <w:b w:val="0"/>
                <w:i w:val="0"/>
                <w:sz w:val="20"/>
              </w:rPr>
              <w:t>Erev + Day 1, 0:00 → 24:00 (each)</w:t>
            </w:r>
          </w:p>
        </w:tc>
      </w:tr>
      <w:tr>
        <w:tc>
          <w:tcPr>
            <w:tcW w:type="dxa" w:w="4873"/>
            <w:shd w:val="clear" w:color="auto" w:fill="F4F7FC"/>
          </w:tcPr>
          <w:p>
            <w:pPr>
              <w:spacing w:after="40"/>
            </w:pPr>
            <w:r/>
            <w:r>
              <w:rPr>
                <w:rFonts w:ascii="Calibri" w:hAnsi="Calibri" w:cs="Heebo"/>
                <w:b w:val="0"/>
                <w:i w:val="0"/>
                <w:sz w:val="20"/>
              </w:rPr>
              <w:t>Sukkot</w:t>
            </w:r>
          </w:p>
        </w:tc>
        <w:tc>
          <w:tcPr>
            <w:tcW w:type="dxa" w:w="4873"/>
            <w:shd w:val="clear" w:color="auto" w:fill="F4F7FC"/>
          </w:tcPr>
          <w:p>
            <w:pPr>
              <w:spacing w:after="40"/>
            </w:pPr>
            <w:r/>
            <w:r>
              <w:rPr>
                <w:rFonts w:ascii="Calibri" w:hAnsi="Calibri" w:cs="Heebo"/>
                <w:b w:val="0"/>
                <w:i w:val="0"/>
                <w:sz w:val="20"/>
              </w:rPr>
              <w:t>Day 1, 0:00 → 24:00</w:t>
            </w:r>
          </w:p>
        </w:tc>
      </w:tr>
      <w:tr>
        <w:tc>
          <w:tcPr>
            <w:tcW w:type="dxa" w:w="4873"/>
          </w:tcPr>
          <w:p>
            <w:pPr>
              <w:spacing w:after="40"/>
            </w:pPr>
            <w:r/>
            <w:r>
              <w:rPr>
                <w:rFonts w:ascii="Calibri" w:hAnsi="Calibri" w:cs="Heebo"/>
                <w:b w:val="0"/>
                <w:i w:val="0"/>
                <w:sz w:val="20"/>
              </w:rPr>
              <w:t>Shavuot</w:t>
            </w:r>
          </w:p>
        </w:tc>
        <w:tc>
          <w:tcPr>
            <w:tcW w:type="dxa" w:w="4873"/>
          </w:tcPr>
          <w:p>
            <w:pPr>
              <w:spacing w:after="40"/>
            </w:pPr>
            <w:r/>
            <w:r>
              <w:rPr>
                <w:rFonts w:ascii="Calibri" w:hAnsi="Calibri" w:cs="Heebo"/>
                <w:b w:val="0"/>
                <w:i w:val="0"/>
                <w:sz w:val="20"/>
              </w:rPr>
              <w:t>Day-of, 0:00 → 24:00</w:t>
            </w:r>
          </w:p>
        </w:tc>
      </w:tr>
      <w:tr>
        <w:tc>
          <w:tcPr>
            <w:tcW w:type="dxa" w:w="4873"/>
            <w:shd w:val="clear" w:color="auto" w:fill="F4F7FC"/>
          </w:tcPr>
          <w:p>
            <w:pPr>
              <w:spacing w:after="40"/>
            </w:pPr>
            <w:r/>
            <w:r>
              <w:rPr>
                <w:rFonts w:ascii="Calibri" w:hAnsi="Calibri" w:cs="Heebo"/>
                <w:b w:val="0"/>
                <w:i w:val="0"/>
                <w:sz w:val="20"/>
              </w:rPr>
              <w:t>Yom HaAtzmaut</w:t>
            </w:r>
          </w:p>
        </w:tc>
        <w:tc>
          <w:tcPr>
            <w:tcW w:type="dxa" w:w="4873"/>
            <w:shd w:val="clear" w:color="auto" w:fill="F4F7FC"/>
          </w:tcPr>
          <w:p>
            <w:pPr>
              <w:spacing w:after="40"/>
            </w:pPr>
            <w:r/>
            <w:r>
              <w:rPr>
                <w:rFonts w:ascii="Calibri" w:hAnsi="Calibri" w:cs="Heebo"/>
                <w:b w:val="0"/>
                <w:i w:val="0"/>
                <w:sz w:val="20"/>
              </w:rPr>
              <w:t>All day</w:t>
            </w:r>
          </w:p>
        </w:tc>
      </w:tr>
      <w:tr>
        <w:tc>
          <w:tcPr>
            <w:tcW w:type="dxa" w:w="4873"/>
          </w:tcPr>
          <w:p>
            <w:pPr>
              <w:spacing w:after="40"/>
            </w:pPr>
            <w:r/>
            <w:r>
              <w:rPr>
                <w:rFonts w:ascii="Calibri" w:hAnsi="Calibri" w:cs="Heebo"/>
                <w:b w:val="0"/>
                <w:i w:val="0"/>
                <w:sz w:val="20"/>
              </w:rPr>
              <w:t>Yom HaZikaron</w:t>
            </w:r>
          </w:p>
        </w:tc>
        <w:tc>
          <w:tcPr>
            <w:tcW w:type="dxa" w:w="4873"/>
          </w:tcPr>
          <w:p>
            <w:pPr>
              <w:spacing w:after="40"/>
            </w:pPr>
            <w:r/>
            <w:r>
              <w:rPr>
                <w:rFonts w:ascii="Calibri" w:hAnsi="Calibri" w:cs="Heebo"/>
                <w:b w:val="0"/>
                <w:i w:val="0"/>
                <w:sz w:val="20"/>
              </w:rPr>
              <w:t>All day</w:t>
            </w:r>
          </w:p>
        </w:tc>
      </w:tr>
    </w:tbl>
    <w:p/>
    <w:p>
      <w:r>
        <w:rPr>
          <w:rFonts w:ascii="Calibri" w:hAnsi="Calibri" w:cs="Heebo"/>
          <w:b/>
          <w:i w:val="0"/>
          <w:sz w:val="22"/>
        </w:rPr>
        <w:t>Holiday calendar</w:t>
      </w:r>
      <w:r>
        <w:rPr>
          <w:rFonts w:ascii="Calibri" w:hAnsi="Calibri" w:cs="Heebo"/>
          <w:b w:val="0"/>
          <w:i w:val="0"/>
          <w:sz w:val="22"/>
        </w:rPr>
        <w:t xml:space="preserve">: vendor maintains list of dates per Hebrew calendar. </w:t>
      </w:r>
      <w:r>
        <w:rPr>
          <w:rFonts w:ascii="Calibri" w:hAnsi="Calibri" w:cs="Heebo"/>
          <w:b/>
          <w:i w:val="0"/>
          <w:sz w:val="22"/>
        </w:rPr>
        <w:t>2026 dates</w:t>
      </w:r>
      <w:r>
        <w:rPr>
          <w:rFonts w:ascii="Calibri" w:hAnsi="Calibri" w:cs="Heebo"/>
          <w:b w:val="0"/>
          <w:i w:val="0"/>
          <w:sz w:val="22"/>
        </w:rPr>
        <w:t xml:space="preserve"> (relevant for v1 launch):</w:t>
      </w:r>
    </w:p>
    <w:p>
      <w:pPr>
        <w:pStyle w:val="ListBullet"/>
        <w:spacing w:after="40"/>
      </w:pPr>
      <w:r>
        <w:rPr>
          <w:rFonts w:ascii="Calibri" w:hAnsi="Calibri" w:cs="Heebo"/>
          <w:b w:val="0"/>
          <w:i w:val="0"/>
          <w:sz w:val="22"/>
        </w:rPr>
        <w:t>Yom HaZikaron: 2026-04-22</w:t>
      </w:r>
    </w:p>
    <w:p>
      <w:pPr>
        <w:pStyle w:val="ListBullet"/>
        <w:spacing w:after="40"/>
      </w:pPr>
      <w:r>
        <w:rPr>
          <w:rFonts w:ascii="Calibri" w:hAnsi="Calibri" w:cs="Heebo"/>
          <w:b w:val="0"/>
          <w:i w:val="0"/>
          <w:sz w:val="22"/>
        </w:rPr>
        <w:t>Yom HaAtzmaut: 2026-04-23</w:t>
      </w:r>
    </w:p>
    <w:p>
      <w:pPr>
        <w:pStyle w:val="ListBullet"/>
        <w:spacing w:after="40"/>
      </w:pPr>
      <w:r>
        <w:rPr>
          <w:rFonts w:ascii="Calibri" w:hAnsi="Calibri" w:cs="Heebo"/>
          <w:b w:val="0"/>
          <w:i w:val="0"/>
          <w:sz w:val="22"/>
        </w:rPr>
        <w:t>Shavuot: 2026-05-22</w:t>
      </w:r>
    </w:p>
    <w:p>
      <w:pPr>
        <w:pStyle w:val="ListBullet"/>
        <w:spacing w:after="40"/>
      </w:pPr>
      <w:r>
        <w:rPr>
          <w:rFonts w:ascii="Calibri" w:hAnsi="Calibri" w:cs="Heebo"/>
          <w:b w:val="0"/>
          <w:i w:val="0"/>
          <w:sz w:val="22"/>
        </w:rPr>
        <w:t>Rosh Hashanah: 2026-09-12 (day 1)</w:t>
      </w:r>
    </w:p>
    <w:p>
      <w:pPr>
        <w:pStyle w:val="ListBullet"/>
        <w:spacing w:after="40"/>
      </w:pPr>
      <w:r>
        <w:rPr>
          <w:rFonts w:ascii="Calibri" w:hAnsi="Calibri" w:cs="Heebo"/>
          <w:b w:val="0"/>
          <w:i w:val="0"/>
          <w:sz w:val="22"/>
        </w:rPr>
        <w:t>Yom Kippur: 2026-09-21</w:t>
      </w:r>
    </w:p>
    <w:p>
      <w:pPr>
        <w:pStyle w:val="ListBullet"/>
        <w:spacing w:after="40"/>
      </w:pPr>
      <w:r>
        <w:rPr>
          <w:rFonts w:ascii="Calibri" w:hAnsi="Calibri" w:cs="Heebo"/>
          <w:b w:val="0"/>
          <w:i w:val="0"/>
          <w:sz w:val="22"/>
        </w:rPr>
        <w:t>Sukkot: 2026-09-26 (day 1)</w:t>
      </w:r>
    </w:p>
    <w:p>
      <w:pPr>
        <w:pStyle w:val="ListBullet"/>
        <w:spacing w:after="40"/>
      </w:pPr>
      <w:r>
        <w:rPr>
          <w:rFonts w:ascii="Calibri" w:hAnsi="Calibri" w:cs="Heebo"/>
          <w:b w:val="0"/>
          <w:i w:val="0"/>
          <w:sz w:val="22"/>
        </w:rPr>
        <w:t>Pesach 2027 — vendor responsible for adding when calendar rolls</w:t>
      </w:r>
    </w:p>
    <w:p>
      <w:r>
        <w:rPr>
          <w:rFonts w:ascii="Calibri" w:hAnsi="Calibri" w:cs="Heebo"/>
          <w:b/>
          <w:i w:val="0"/>
          <w:sz w:val="22"/>
        </w:rPr>
        <w:t>Inbound responses</w:t>
      </w:r>
      <w:r>
        <w:rPr>
          <w:rFonts w:ascii="Calibri" w:hAnsi="Calibri" w:cs="Heebo"/>
          <w:b w:val="0"/>
          <w:i w:val="0"/>
          <w:sz w:val="22"/>
        </w:rPr>
        <w:t>: always answered, including in quiet windows. Quiet hours apply to outbound only.</w:t>
      </w:r>
    </w:p>
    <w:p>
      <w:pPr>
        <w:pBdr>
          <w:bottom w:val="single" w:sz="6" w:space="1" w:color="D4DCEE"/>
        </w:pBdr>
        <w:spacing w:after="160"/>
      </w:pPr>
    </w:p>
    <w:p>
      <w:pPr>
        <w:pStyle w:val="Heading3"/>
      </w:pPr>
      <w:r>
        <w:rPr>
          <w:rFonts w:ascii="Calibri" w:hAnsi="Calibri" w:cs="Heebo"/>
          <w:b w:val="0"/>
          <w:i w:val="0"/>
          <w:sz w:val="32"/>
        </w:rPr>
        <w:t>Opt-out — full spec (extends § 0.8)</w:t>
      </w:r>
    </w:p>
    <w:p>
      <w:r>
        <w:rPr>
          <w:rFonts w:ascii="Calibri" w:hAnsi="Calibri" w:cs="Heebo"/>
          <w:b/>
          <w:i w:val="0"/>
          <w:sz w:val="22"/>
        </w:rPr>
        <w:t>Detection mechanism</w:t>
      </w:r>
      <w:r>
        <w:rPr>
          <w:rFonts w:ascii="Calibri" w:hAnsi="Calibri" w:cs="Heebo"/>
          <w:b w:val="0"/>
          <w:i w:val="0"/>
          <w:sz w:val="22"/>
        </w:rPr>
        <w:t>: case-insensitive partial match on any inbound message (B1 or response to C2B).</w:t>
      </w:r>
    </w:p>
    <w:p>
      <w:r>
        <w:rPr>
          <w:rFonts w:ascii="Calibri" w:hAnsi="Calibri" w:cs="Heebo"/>
          <w:b/>
          <w:i w:val="0"/>
          <w:sz w:val="22"/>
        </w:rPr>
        <w:t>Trigger phrase list</w:t>
      </w:r>
      <w:r>
        <w:rPr>
          <w:rFonts w:ascii="Calibri" w:hAnsi="Calibri" w:cs="Heebo"/>
          <w:b w:val="0"/>
          <w:i w:val="0"/>
          <w:sz w:val="22"/>
        </w:rPr>
        <w:t xml:space="preserve"> (additive, vendor can extend):</w:t>
      </w:r>
    </w:p>
    <w:p>
      <w:r>
        <w:rPr>
          <w:rFonts w:ascii="Calibri" w:hAnsi="Calibri" w:cs="Heebo"/>
          <w:b w:val="0"/>
          <w:i w:val="0"/>
          <w:sz w:val="22"/>
        </w:rPr>
        <w:t>Hebrew:</w:t>
      </w:r>
    </w:p>
    <w:p>
      <w:pPr>
        <w:pStyle w:val="ListBullet"/>
        <w:bidi w:val="1"/>
        <w:spacing w:after="40"/>
        <w:jc w:val="right"/>
      </w:pPr>
      <w:r>
        <w:rPr>
          <w:rFonts w:ascii="Calibri" w:hAnsi="Calibri" w:cs="Heebo"/>
          <w:b w:val="0"/>
          <w:i w:val="0"/>
          <w:sz w:val="22"/>
          <w:rtl/>
          <w:lang w:bidi="he-IL"/>
          <w:szCs w:val="22"/>
        </w:rPr>
        <w:t>"הסר אותי", "להסיר", "תסיר", "תסירו"</w:t>
      </w:r>
    </w:p>
    <w:p>
      <w:pPr>
        <w:pStyle w:val="ListBullet"/>
        <w:bidi w:val="1"/>
        <w:spacing w:after="40"/>
        <w:jc w:val="right"/>
      </w:pPr>
      <w:r>
        <w:rPr>
          <w:rFonts w:ascii="Calibri" w:hAnsi="Calibri" w:cs="Heebo"/>
          <w:b w:val="0"/>
          <w:i w:val="0"/>
          <w:sz w:val="22"/>
          <w:rtl/>
          <w:lang w:bidi="he-IL"/>
          <w:szCs w:val="22"/>
        </w:rPr>
        <w:t>"לא לפנות שוב", "אל תפנו", "אל תפנה", "אל תתקשרו"</w:t>
      </w:r>
    </w:p>
    <w:p>
      <w:pPr>
        <w:pStyle w:val="ListBullet"/>
        <w:bidi w:val="1"/>
        <w:spacing w:after="40"/>
        <w:jc w:val="right"/>
      </w:pPr>
      <w:r>
        <w:rPr>
          <w:rFonts w:ascii="Calibri" w:hAnsi="Calibri" w:cs="Heebo"/>
          <w:b w:val="0"/>
          <w:i w:val="0"/>
          <w:sz w:val="22"/>
          <w:rtl/>
          <w:lang w:bidi="he-IL"/>
          <w:szCs w:val="22"/>
        </w:rPr>
        <w:t>"להפסיק לקבל הודעות", "להפסיק"</w:t>
      </w:r>
    </w:p>
    <w:p>
      <w:pPr>
        <w:pStyle w:val="ListBullet"/>
        <w:bidi w:val="1"/>
        <w:spacing w:after="40"/>
        <w:jc w:val="right"/>
      </w:pPr>
      <w:r>
        <w:rPr>
          <w:rFonts w:ascii="Calibri" w:hAnsi="Calibri" w:cs="Heebo"/>
          <w:b w:val="0"/>
          <w:i w:val="0"/>
          <w:sz w:val="22"/>
          <w:rtl/>
          <w:lang w:bidi="he-IL"/>
          <w:szCs w:val="22"/>
        </w:rPr>
        <w:t>"להוריד מהרשימה", "להוריד אותי"</w:t>
      </w:r>
    </w:p>
    <w:p>
      <w:pPr>
        <w:pStyle w:val="ListBullet"/>
        <w:spacing w:after="40"/>
      </w:pPr>
      <w:r>
        <w:rPr>
          <w:rFonts w:ascii="Calibri" w:hAnsi="Calibri" w:cs="Heebo"/>
          <w:b w:val="0"/>
          <w:i w:val="0"/>
          <w:sz w:val="22"/>
          <w:rtl/>
          <w:lang w:bidi="he-IL"/>
          <w:szCs w:val="22"/>
        </w:rPr>
        <w:t xml:space="preserve">"די", "מספיק" — </w:t>
      </w:r>
      <w:r>
        <w:rPr>
          <w:rFonts w:ascii="Calibri" w:hAnsi="Calibri" w:cs="Heebo"/>
          <w:b/>
          <w:i w:val="0"/>
          <w:sz w:val="22"/>
        </w:rPr>
        <w:t>only if</w:t>
      </w:r>
      <w:r>
        <w:rPr>
          <w:rFonts w:ascii="Calibri" w:hAnsi="Calibri" w:cs="Heebo"/>
          <w:b w:val="0"/>
          <w:i w:val="0"/>
          <w:sz w:val="22"/>
          <w:rtl/>
          <w:lang w:bidi="he-IL"/>
          <w:szCs w:val="22"/>
        </w:rPr>
        <w:t xml:space="preserve"> preceded by a complaint signal (not as standalone — "די יקר" is not opt-out)</w:t>
      </w:r>
    </w:p>
    <w:p>
      <w:pPr>
        <w:pStyle w:val="ListBullet"/>
        <w:bidi w:val="1"/>
        <w:spacing w:after="40"/>
        <w:jc w:val="right"/>
      </w:pPr>
      <w:r>
        <w:rPr>
          <w:rFonts w:ascii="Calibri" w:hAnsi="Calibri" w:cs="Heebo"/>
          <w:b w:val="0"/>
          <w:i w:val="0"/>
          <w:sz w:val="22"/>
          <w:rtl/>
          <w:lang w:bidi="he-IL"/>
          <w:szCs w:val="22"/>
        </w:rPr>
        <w:t>"ביטול תפוצה"</w:t>
      </w:r>
    </w:p>
    <w:p>
      <w:r>
        <w:rPr>
          <w:rFonts w:ascii="Calibri" w:hAnsi="Calibri" w:cs="Heebo"/>
          <w:b w:val="0"/>
          <w:i w:val="0"/>
          <w:sz w:val="22"/>
        </w:rPr>
        <w:t>English (rare but possible):</w:t>
      </w:r>
    </w:p>
    <w:p>
      <w:pPr>
        <w:pStyle w:val="ListBullet"/>
        <w:spacing w:after="40"/>
      </w:pPr>
      <w:r>
        <w:rPr>
          <w:rFonts w:ascii="Calibri" w:hAnsi="Calibri" w:cs="Heebo"/>
          <w:b w:val="0"/>
          <w:i w:val="0"/>
          <w:sz w:val="22"/>
        </w:rPr>
        <w:t>"stop", "unsubscribe", "remove me"</w:t>
      </w:r>
    </w:p>
    <w:p>
      <w:r>
        <w:rPr>
          <w:rFonts w:ascii="Calibri" w:hAnsi="Calibri" w:cs="Heebo"/>
          <w:b/>
          <w:i w:val="0"/>
          <w:sz w:val="22"/>
        </w:rPr>
        <w:t>Edge cases — NOT opt-out</w:t>
      </w:r>
      <w:r>
        <w:rPr>
          <w:rFonts w:ascii="Calibri" w:hAnsi="Calibri" w:cs="Heebo"/>
          <w:b w:val="0"/>
          <w:i w:val="0"/>
          <w:sz w:val="22"/>
        </w:rPr>
        <w:t>:</w:t>
      </w:r>
    </w:p>
    <w:p>
      <w:pPr>
        <w:pStyle w:val="ListBullet"/>
        <w:bidi w:val="1"/>
        <w:spacing w:after="40"/>
        <w:jc w:val="right"/>
      </w:pPr>
      <w:r>
        <w:rPr>
          <w:rFonts w:ascii="Calibri" w:hAnsi="Calibri" w:cs="Heebo"/>
          <w:b w:val="0"/>
          <w:i w:val="0"/>
          <w:sz w:val="22"/>
          <w:rtl/>
          <w:lang w:bidi="he-IL"/>
          <w:szCs w:val="22"/>
        </w:rPr>
        <w:t>"לא עכשיו" / "לא בטוח" / "אולי בעתיד" — hesitation, sequence continues per branch</w:t>
      </w:r>
    </w:p>
    <w:p>
      <w:pPr>
        <w:pStyle w:val="ListBullet"/>
        <w:bidi w:val="1"/>
        <w:spacing w:after="40"/>
        <w:jc w:val="right"/>
      </w:pPr>
      <w:r>
        <w:rPr>
          <w:rFonts w:ascii="Calibri" w:hAnsi="Calibri" w:cs="Heebo"/>
          <w:b w:val="0"/>
          <w:i w:val="0"/>
          <w:sz w:val="22"/>
          <w:rtl/>
          <w:lang w:bidi="he-IL"/>
          <w:szCs w:val="22"/>
        </w:rPr>
        <w:t>"די יקר" / "מספיק כסף" — complaint about price, route to price objection</w:t>
      </w:r>
    </w:p>
    <w:p>
      <w:pPr>
        <w:pStyle w:val="ListBullet"/>
        <w:spacing w:after="40"/>
      </w:pPr>
      <w:r>
        <w:rPr>
          <w:rFonts w:ascii="Calibri" w:hAnsi="Calibri" w:cs="Heebo"/>
          <w:b w:val="0"/>
          <w:i w:val="0"/>
          <w:sz w:val="22"/>
          <w:rtl/>
          <w:lang w:bidi="he-IL"/>
          <w:szCs w:val="22"/>
        </w:rPr>
        <w:t>"לא רוצה את זה" — declined but not opted out (next scenario can still fire eventually)</w:t>
      </w:r>
    </w:p>
    <w:p>
      <w:r>
        <w:rPr>
          <w:rFonts w:ascii="Calibri" w:hAnsi="Calibri" w:cs="Heebo"/>
          <w:b/>
          <w:i w:val="0"/>
          <w:sz w:val="22"/>
        </w:rPr>
        <w:t>Bot response to opt-out trigger</w:t>
      </w:r>
      <w:r>
        <w:rPr>
          <w:rFonts w:ascii="Calibri" w:hAnsi="Calibri" w:cs="Heebo"/>
          <w:b w:val="0"/>
          <w:i w:val="0"/>
          <w:sz w:val="22"/>
        </w:rPr>
        <w:t>: canonical message per § 0.8 step 3.</w:t>
      </w:r>
    </w:p>
    <w:p>
      <w:r>
        <w:rPr>
          <w:rFonts w:ascii="Calibri" w:hAnsi="Calibri" w:cs="Heebo"/>
          <w:b/>
          <w:i w:val="0"/>
          <w:sz w:val="22"/>
        </w:rPr>
        <w:t>Permanence</w:t>
      </w:r>
      <w:r>
        <w:rPr>
          <w:rFonts w:ascii="Calibri" w:hAnsi="Calibri" w:cs="Heebo"/>
          <w:b w:val="0"/>
          <w:i w:val="0"/>
          <w:sz w:val="22"/>
        </w:rPr>
        <w:t xml:space="preserve">: opt-out is </w:t>
      </w:r>
      <w:r>
        <w:rPr>
          <w:rFonts w:ascii="Calibri" w:hAnsi="Calibri" w:cs="Heebo"/>
          <w:b/>
          <w:i w:val="0"/>
          <w:sz w:val="22"/>
        </w:rPr>
        <w:t>permanent</w:t>
      </w:r>
      <w:r>
        <w:rPr>
          <w:rFonts w:ascii="Calibri" w:hAnsi="Calibri" w:cs="Heebo"/>
          <w:b w:val="0"/>
          <w:i w:val="0"/>
          <w:sz w:val="22"/>
        </w:rPr>
        <w:t xml:space="preserve"> until user explicitly messages in and confirms re-opt-in (per B1 re-onboarding flow).</w:t>
      </w:r>
    </w:p>
    <w:p>
      <w:r>
        <w:rPr>
          <w:rFonts w:ascii="Calibri" w:hAnsi="Calibri" w:cs="Heebo"/>
          <w:b/>
          <w:i w:val="0"/>
          <w:sz w:val="22"/>
        </w:rPr>
        <w:t>Granularity</w:t>
      </w:r>
      <w:r>
        <w:rPr>
          <w:rFonts w:ascii="Calibri" w:hAnsi="Calibri" w:cs="Heebo"/>
          <w:b w:val="0"/>
          <w:i w:val="0"/>
          <w:sz w:val="22"/>
        </w:rPr>
        <w:t xml:space="preserve">: opt-out is </w:t>
      </w:r>
      <w:r>
        <w:rPr>
          <w:rFonts w:ascii="Calibri" w:hAnsi="Calibri" w:cs="Heebo"/>
          <w:b/>
          <w:i w:val="0"/>
          <w:sz w:val="22"/>
        </w:rPr>
        <w:t>global</w:t>
      </w:r>
      <w:r>
        <w:rPr>
          <w:rFonts w:ascii="Calibri" w:hAnsi="Calibri" w:cs="Heebo"/>
          <w:b w:val="0"/>
          <w:i w:val="0"/>
          <w:sz w:val="22"/>
        </w:rPr>
        <w:t xml:space="preserve"> — applies to all C2B scenarios. B1 inbound responses still work (because user initiated).</w:t>
      </w:r>
    </w:p>
    <w:p>
      <w:pPr>
        <w:pBdr>
          <w:bottom w:val="single" w:sz="6" w:space="1" w:color="D4DCEE"/>
        </w:pBdr>
        <w:spacing w:after="160"/>
      </w:pPr>
    </w:p>
    <w:p>
      <w:pPr>
        <w:pStyle w:val="Heading3"/>
      </w:pPr>
      <w:r>
        <w:rPr>
          <w:rFonts w:ascii="Calibri" w:hAnsi="Calibri" w:cs="Heebo"/>
          <w:b w:val="0"/>
          <w:i w:val="0"/>
          <w:sz w:val="32"/>
        </w:rPr>
        <w:t>Gender detection — full spec (extends § 0.9)</w:t>
      </w:r>
    </w:p>
    <w:p>
      <w:r>
        <w:rPr>
          <w:rFonts w:ascii="Calibri" w:hAnsi="Calibri" w:cs="Heebo"/>
          <w:b/>
          <w:i w:val="0"/>
          <w:sz w:val="22"/>
        </w:rPr>
        <w:t>Default</w:t>
      </w:r>
      <w:r>
        <w:rPr>
          <w:rFonts w:ascii="Calibri" w:hAnsi="Calibri" w:cs="Heebo"/>
          <w:b w:val="0"/>
          <w:i w:val="0"/>
          <w:sz w:val="22"/>
        </w:rPr>
        <w:t>: gender-neutral verb forms in touch 1 of every scenario.</w:t>
      </w:r>
    </w:p>
    <w:p>
      <w:r>
        <w:rPr>
          <w:rFonts w:ascii="Calibri" w:hAnsi="Calibri" w:cs="Heebo"/>
          <w:b/>
          <w:i w:val="0"/>
          <w:sz w:val="22"/>
        </w:rPr>
        <w:t>Detection trigger</w:t>
      </w:r>
      <w:r>
        <w:rPr>
          <w:rFonts w:ascii="Calibri" w:hAnsi="Calibri" w:cs="Heebo"/>
          <w:b w:val="0"/>
          <w:i w:val="0"/>
          <w:sz w:val="22"/>
        </w:rPr>
        <w:t>: user's first reply.</w:t>
      </w:r>
    </w:p>
    <w:p>
      <w:r>
        <w:rPr>
          <w:rFonts w:ascii="Calibri" w:hAnsi="Calibri" w:cs="Heebo"/>
          <w:b/>
          <w:i w:val="0"/>
          <w:sz w:val="22"/>
        </w:rPr>
        <w:t>Lock rules</w:t>
      </w:r>
      <w:r>
        <w:rPr>
          <w:rFonts w:ascii="Calibri" w:hAnsi="Calibri" w:cs="Heebo"/>
          <w:b w:val="0"/>
          <w:i w:val="0"/>
          <w:sz w:val="22"/>
        </w:rPr>
        <w:t>:</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Cue in reply</w:t>
            </w:r>
          </w:p>
        </w:tc>
        <w:tc>
          <w:tcPr>
            <w:tcW w:type="dxa" w:w="4873"/>
            <w:shd w:val="clear" w:color="auto" w:fill="16243E"/>
            <w:vAlign w:val="center"/>
          </w:tcPr>
          <w:p>
            <w:pPr>
              <w:spacing w:after="40"/>
            </w:pPr>
            <w:r/>
            <w:r>
              <w:rPr>
                <w:rFonts w:ascii="Calibri" w:hAnsi="Calibri" w:cs="Heebo"/>
                <w:b/>
                <w:i w:val="0"/>
                <w:color w:val="FFFFFF"/>
                <w:sz w:val="20"/>
              </w:rPr>
              <w:t>Lock</w:t>
            </w:r>
          </w:p>
        </w:tc>
      </w:tr>
      <w:tr>
        <w:tc>
          <w:tcPr>
            <w:tcW w:type="dxa" w:w="4873"/>
          </w:tcPr>
          <w:p>
            <w:pPr>
              <w:bidi w:val="1"/>
              <w:spacing w:after="40"/>
              <w:jc w:val="right"/>
            </w:pPr>
            <w:r/>
            <w:r>
              <w:rPr>
                <w:rFonts w:ascii="Calibri" w:hAnsi="Calibri" w:cs="Heebo"/>
                <w:b w:val="0"/>
                <w:i w:val="0"/>
                <w:sz w:val="20"/>
                <w:rtl/>
                <w:lang w:bidi="he-IL"/>
                <w:szCs w:val="20"/>
              </w:rPr>
              <w:t>Masculine 1st-person verb: "מעוניין", "אני יודע", "אני רוצה"</w:t>
            </w:r>
          </w:p>
        </w:tc>
        <w:tc>
          <w:tcPr>
            <w:tcW w:type="dxa" w:w="4873"/>
          </w:tcPr>
          <w:p>
            <w:pPr>
              <w:spacing w:after="40"/>
            </w:pPr>
            <w:r/>
            <w:r>
              <w:rPr>
                <w:rFonts w:ascii="Calibri" w:hAnsi="Calibri" w:cs="Heebo"/>
                <w:b w:val="0"/>
                <w:i w:val="0"/>
                <w:sz w:val="20"/>
              </w:rPr>
              <w:t>Masculine</w:t>
            </w:r>
          </w:p>
        </w:tc>
      </w:tr>
      <w:tr>
        <w:tc>
          <w:tcPr>
            <w:tcW w:type="dxa" w:w="4873"/>
            <w:shd w:val="clear" w:color="auto" w:fill="F4F7FC"/>
          </w:tcPr>
          <w:p>
            <w:pPr>
              <w:bidi w:val="1"/>
              <w:spacing w:after="40"/>
              <w:jc w:val="right"/>
            </w:pPr>
            <w:r/>
            <w:r>
              <w:rPr>
                <w:rFonts w:ascii="Calibri" w:hAnsi="Calibri" w:cs="Heebo"/>
                <w:b w:val="0"/>
                <w:i w:val="0"/>
                <w:sz w:val="20"/>
                <w:rtl/>
                <w:lang w:bidi="he-IL"/>
                <w:szCs w:val="20"/>
              </w:rPr>
              <w:t>Masculine adjective: "סגור", "מוכן", "ברור לי"</w:t>
            </w:r>
          </w:p>
        </w:tc>
        <w:tc>
          <w:tcPr>
            <w:tcW w:type="dxa" w:w="4873"/>
            <w:shd w:val="clear" w:color="auto" w:fill="F4F7FC"/>
          </w:tcPr>
          <w:p>
            <w:pPr>
              <w:spacing w:after="40"/>
            </w:pPr>
            <w:r/>
            <w:r>
              <w:rPr>
                <w:rFonts w:ascii="Calibri" w:hAnsi="Calibri" w:cs="Heebo"/>
                <w:b w:val="0"/>
                <w:i w:val="0"/>
                <w:sz w:val="20"/>
              </w:rPr>
              <w:t>Masculine (with caveat — these are also used by women in informal speech; weight is lower)</w:t>
            </w:r>
          </w:p>
        </w:tc>
      </w:tr>
      <w:tr>
        <w:tc>
          <w:tcPr>
            <w:tcW w:type="dxa" w:w="4873"/>
          </w:tcPr>
          <w:p>
            <w:pPr>
              <w:bidi w:val="1"/>
              <w:spacing w:after="40"/>
              <w:jc w:val="right"/>
            </w:pPr>
            <w:r/>
            <w:r>
              <w:rPr>
                <w:rFonts w:ascii="Calibri" w:hAnsi="Calibri" w:cs="Heebo"/>
                <w:b w:val="0"/>
                <w:i w:val="0"/>
                <w:sz w:val="20"/>
                <w:rtl/>
                <w:lang w:bidi="he-IL"/>
                <w:szCs w:val="20"/>
              </w:rPr>
              <w:t>Feminine 1st-person verb: "מעוניינת", "אני יודעת", "אני רוצה" + feminine adjective</w:t>
            </w:r>
          </w:p>
        </w:tc>
        <w:tc>
          <w:tcPr>
            <w:tcW w:type="dxa" w:w="4873"/>
          </w:tcPr>
          <w:p>
            <w:pPr>
              <w:spacing w:after="40"/>
            </w:pPr>
            <w:r/>
            <w:r>
              <w:rPr>
                <w:rFonts w:ascii="Calibri" w:hAnsi="Calibri" w:cs="Heebo"/>
                <w:b w:val="0"/>
                <w:i w:val="0"/>
                <w:sz w:val="20"/>
              </w:rPr>
              <w:t>Feminine</w:t>
            </w:r>
          </w:p>
        </w:tc>
      </w:tr>
      <w:tr>
        <w:tc>
          <w:tcPr>
            <w:tcW w:type="dxa" w:w="4873"/>
            <w:shd w:val="clear" w:color="auto" w:fill="F4F7FC"/>
          </w:tcPr>
          <w:p>
            <w:pPr>
              <w:bidi w:val="1"/>
              <w:spacing w:after="40"/>
              <w:jc w:val="right"/>
            </w:pPr>
            <w:r/>
            <w:r>
              <w:rPr>
                <w:rFonts w:ascii="Calibri" w:hAnsi="Calibri" w:cs="Heebo"/>
                <w:b w:val="0"/>
                <w:i w:val="0"/>
                <w:sz w:val="20"/>
                <w:rtl/>
                <w:lang w:bidi="he-IL"/>
                <w:szCs w:val="20"/>
              </w:rPr>
              <w:t>Feminine adjective: "סגורה", "מוכנה", "ברור לי" + feminine context</w:t>
            </w:r>
          </w:p>
        </w:tc>
        <w:tc>
          <w:tcPr>
            <w:tcW w:type="dxa" w:w="4873"/>
            <w:shd w:val="clear" w:color="auto" w:fill="F4F7FC"/>
          </w:tcPr>
          <w:p>
            <w:pPr>
              <w:spacing w:after="40"/>
            </w:pPr>
            <w:r/>
            <w:r>
              <w:rPr>
                <w:rFonts w:ascii="Calibri" w:hAnsi="Calibri" w:cs="Heebo"/>
                <w:b w:val="0"/>
                <w:i w:val="0"/>
                <w:sz w:val="20"/>
              </w:rPr>
              <w:t>Feminine</w:t>
            </w:r>
          </w:p>
        </w:tc>
      </w:tr>
      <w:tr>
        <w:tc>
          <w:tcPr>
            <w:tcW w:type="dxa" w:w="4873"/>
          </w:tcPr>
          <w:p>
            <w:pPr>
              <w:spacing w:after="40"/>
            </w:pPr>
            <w:r/>
            <w:r>
              <w:rPr>
                <w:rFonts w:ascii="Calibri" w:hAnsi="Calibri" w:cs="Heebo"/>
                <w:b w:val="0"/>
                <w:i w:val="0"/>
                <w:sz w:val="20"/>
                <w:rtl/>
                <w:lang w:bidi="he-IL"/>
                <w:szCs w:val="20"/>
              </w:rPr>
              <w:t>Name-based lookup (for known names like יוסי / רחל)</w:t>
            </w:r>
          </w:p>
        </w:tc>
        <w:tc>
          <w:tcPr>
            <w:tcW w:type="dxa" w:w="4873"/>
          </w:tcPr>
          <w:p>
            <w:pPr>
              <w:spacing w:after="40"/>
            </w:pPr>
            <w:r/>
            <w:r>
              <w:rPr>
                <w:rFonts w:ascii="Calibri" w:hAnsi="Calibri" w:cs="Heebo"/>
                <w:b w:val="0"/>
                <w:i w:val="0"/>
                <w:sz w:val="20"/>
              </w:rPr>
              <w:t>Use as secondary signal, not primary</w:t>
            </w:r>
          </w:p>
        </w:tc>
      </w:tr>
      <w:tr>
        <w:tc>
          <w:tcPr>
            <w:tcW w:type="dxa" w:w="4873"/>
            <w:shd w:val="clear" w:color="auto" w:fill="F4F7FC"/>
          </w:tcPr>
          <w:p>
            <w:pPr>
              <w:bidi w:val="1"/>
              <w:spacing w:after="40"/>
              <w:jc w:val="right"/>
            </w:pPr>
            <w:r/>
            <w:r>
              <w:rPr>
                <w:rFonts w:ascii="Calibri" w:hAnsi="Calibri" w:cs="Heebo"/>
                <w:b w:val="0"/>
                <w:i w:val="0"/>
                <w:sz w:val="20"/>
                <w:rtl/>
                <w:lang w:bidi="he-IL"/>
                <w:szCs w:val="20"/>
              </w:rPr>
              <w:t>Ambiguous reply ("כן", "תשלח לי", "מעניין")</w:t>
            </w:r>
          </w:p>
        </w:tc>
        <w:tc>
          <w:tcPr>
            <w:tcW w:type="dxa" w:w="4873"/>
            <w:shd w:val="clear" w:color="auto" w:fill="F4F7FC"/>
          </w:tcPr>
          <w:p>
            <w:pPr>
              <w:spacing w:after="40"/>
            </w:pPr>
            <w:r/>
            <w:r>
              <w:rPr>
                <w:rFonts w:ascii="Calibri" w:hAnsi="Calibri" w:cs="Heebo"/>
                <w:b w:val="0"/>
                <w:i w:val="0"/>
                <w:sz w:val="20"/>
              </w:rPr>
              <w:t>Stay neutral</w:t>
            </w:r>
          </w:p>
        </w:tc>
      </w:tr>
    </w:tbl>
    <w:p/>
    <w:p>
      <w:r>
        <w:rPr>
          <w:rFonts w:ascii="Calibri" w:hAnsi="Calibri" w:cs="Heebo"/>
          <w:b/>
          <w:i w:val="0"/>
          <w:sz w:val="22"/>
        </w:rPr>
        <w:t>Once locked, stay locked</w:t>
      </w:r>
      <w:r>
        <w:rPr>
          <w:rFonts w:ascii="Calibri" w:hAnsi="Calibri" w:cs="Heebo"/>
          <w:b w:val="0"/>
          <w:i w:val="0"/>
          <w:sz w:val="22"/>
        </w:rPr>
        <w:t xml:space="preserve"> for the rest of the user's lifetime conversation (not just session). Stored in user record.</w:t>
      </w:r>
    </w:p>
    <w:p>
      <w:r>
        <w:rPr>
          <w:rFonts w:ascii="Calibri" w:hAnsi="Calibri" w:cs="Heebo"/>
          <w:b/>
          <w:i w:val="0"/>
          <w:sz w:val="22"/>
        </w:rPr>
        <w:t>Re-evaluation</w:t>
      </w:r>
      <w:r>
        <w:rPr>
          <w:rFonts w:ascii="Calibri" w:hAnsi="Calibri" w:cs="Heebo"/>
          <w:b w:val="0"/>
          <w:i w:val="0"/>
          <w:sz w:val="22"/>
        </w:rPr>
        <w:t>: if a locked masculine user replies with strongly feminine cues later → flag for review. Don't silently flip. (May indicate the original account holder isn't the one messaging now.)</w:t>
      </w:r>
    </w:p>
    <w:p>
      <w:r>
        <w:rPr>
          <w:rFonts w:ascii="Calibri" w:hAnsi="Calibri" w:cs="Heebo"/>
          <w:b/>
          <w:i w:val="0"/>
          <w:sz w:val="22"/>
        </w:rPr>
        <w:t>Forbidden in warm/emotional copy</w:t>
      </w:r>
      <w:r>
        <w:rPr>
          <w:rFonts w:ascii="Calibri" w:hAnsi="Calibri" w:cs="Heebo"/>
          <w:b w:val="0"/>
          <w:i w:val="0"/>
          <w:sz w:val="22"/>
          <w:rtl/>
          <w:lang w:bidi="he-IL"/>
          <w:szCs w:val="22"/>
        </w:rPr>
        <w:t>: slash-forms like "מעוניין/ת", "סגור/ה". They kill the empathy register. Write separate masculine + feminine variants instead.</w:t>
      </w:r>
    </w:p>
    <w:p>
      <w:r>
        <w:rPr>
          <w:rFonts w:ascii="Calibri" w:hAnsi="Calibri" w:cs="Heebo"/>
          <w:b/>
          <w:i w:val="0"/>
          <w:sz w:val="22"/>
        </w:rPr>
        <w:t>Permitted in functional/transactional copy</w:t>
      </w:r>
      <w:r>
        <w:rPr>
          <w:rFonts w:ascii="Calibri" w:hAnsi="Calibri" w:cs="Heebo"/>
          <w:b w:val="0"/>
          <w:i w:val="0"/>
          <w:sz w:val="22"/>
        </w:rPr>
        <w:t>: slash-forms acceptable in (e.g.) coupon redemption instructions where empathy isn't required.</w:t>
      </w:r>
    </w:p>
    <w:p>
      <w:pPr>
        <w:pBdr>
          <w:bottom w:val="single" w:sz="6" w:space="1" w:color="D4DCEE"/>
        </w:pBdr>
        <w:spacing w:after="160"/>
      </w:pPr>
    </w:p>
    <w:p>
      <w:pPr>
        <w:pStyle w:val="Heading3"/>
      </w:pPr>
      <w:r>
        <w:rPr>
          <w:rFonts w:ascii="Calibri" w:hAnsi="Calibri" w:cs="Heebo"/>
          <w:b w:val="0"/>
          <w:i w:val="0"/>
          <w:sz w:val="32"/>
        </w:rPr>
        <w:t>AI disclosure — when, how, what (extends § 0.10)</w:t>
      </w:r>
    </w:p>
    <w:p>
      <w:r>
        <w:rPr>
          <w:rFonts w:ascii="Calibri" w:hAnsi="Calibri" w:cs="Heebo"/>
          <w:b/>
          <w:i w:val="0"/>
          <w:sz w:val="22"/>
        </w:rPr>
        <w:t>Mandatory disclosure moments</w:t>
      </w:r>
      <w:r>
        <w:rPr>
          <w:rFonts w:ascii="Calibri" w:hAnsi="Calibri" w:cs="Heebo"/>
          <w:b w:val="0"/>
          <w:i w:val="0"/>
          <w:sz w:val="22"/>
        </w:rPr>
        <w:t>:</w:t>
      </w:r>
    </w:p>
    <w:p>
      <w:pPr>
        <w:pStyle w:val="ListNumber"/>
        <w:bidi w:val="1"/>
        <w:spacing w:after="40"/>
        <w:jc w:val="right"/>
      </w:pPr>
      <w:r>
        <w:rPr>
          <w:rFonts w:ascii="Calibri" w:hAnsi="Calibri" w:cs="Heebo"/>
          <w:b/>
          <w:i w:val="0"/>
          <w:sz w:val="22"/>
          <w:rtl/>
          <w:lang w:bidi="he-IL"/>
          <w:bCs/>
          <w:szCs w:val="22"/>
        </w:rPr>
        <w:t>First message of a cold-list scenario</w:t>
      </w:r>
      <w:r>
        <w:rPr>
          <w:rFonts w:ascii="Calibri" w:hAnsi="Calibri" w:cs="Heebo"/>
          <w:b w:val="0"/>
          <w:i w:val="0"/>
          <w:sz w:val="22"/>
          <w:rtl/>
          <w:lang w:bidi="he-IL"/>
          <w:szCs w:val="22"/>
        </w:rPr>
        <w:t xml:space="preserve"> (C1, C3) — include "אני סוכן AI דיגיטלי" in touch 1.</w:t>
      </w:r>
    </w:p>
    <w:p>
      <w:pPr>
        <w:pStyle w:val="ListNumber"/>
        <w:bidi w:val="1"/>
        <w:spacing w:after="40"/>
        <w:jc w:val="right"/>
      </w:pPr>
      <w:r>
        <w:rPr>
          <w:rFonts w:ascii="Calibri" w:hAnsi="Calibri" w:cs="Heebo"/>
          <w:b/>
          <w:i w:val="0"/>
          <w:sz w:val="22"/>
          <w:rtl/>
          <w:lang w:bidi="he-IL"/>
          <w:bCs/>
          <w:szCs w:val="22"/>
        </w:rPr>
        <w:t>First B1 message</w:t>
      </w:r>
      <w:r>
        <w:rPr>
          <w:rFonts w:ascii="Calibri" w:hAnsi="Calibri" w:cs="Heebo"/>
          <w:b w:val="0"/>
          <w:i w:val="0"/>
          <w:sz w:val="22"/>
          <w:rtl/>
          <w:lang w:bidi="he-IL"/>
          <w:szCs w:val="22"/>
        </w:rPr>
        <w:t xml:space="preserve"> — include "אני סוכן AI דיגיטלי" or "אני העוזר הדיגיטלי של Road Protect" in opener.</w:t>
      </w:r>
    </w:p>
    <w:p>
      <w:pPr>
        <w:pStyle w:val="ListNumber"/>
        <w:bidi w:val="1"/>
        <w:spacing w:after="40"/>
        <w:jc w:val="right"/>
      </w:pPr>
      <w:r>
        <w:rPr>
          <w:rFonts w:ascii="Calibri" w:hAnsi="Calibri" w:cs="Heebo"/>
          <w:b/>
          <w:i w:val="0"/>
          <w:sz w:val="22"/>
          <w:rtl/>
          <w:lang w:bidi="he-IL"/>
          <w:bCs/>
          <w:szCs w:val="22"/>
        </w:rPr>
        <w:t>When user asks directly</w:t>
      </w:r>
      <w:r>
        <w:rPr>
          <w:rFonts w:ascii="Calibri" w:hAnsi="Calibri" w:cs="Heebo"/>
          <w:b w:val="0"/>
          <w:i w:val="0"/>
          <w:sz w:val="22"/>
          <w:rtl/>
          <w:lang w:bidi="he-IL"/>
          <w:szCs w:val="22"/>
        </w:rPr>
        <w:t xml:space="preserve"> — "מי אתה?", "אתה בנאדם?", "אתה אמיתי?", "בוט?" → respond truthfully.</w:t>
      </w:r>
    </w:p>
    <w:p>
      <w:pPr>
        <w:pStyle w:val="ListNumber"/>
        <w:spacing w:after="40"/>
      </w:pPr>
      <w:r>
        <w:rPr>
          <w:rFonts w:ascii="Calibri" w:hAnsi="Calibri" w:cs="Heebo"/>
          <w:b/>
          <w:i w:val="0"/>
          <w:sz w:val="22"/>
        </w:rPr>
        <w:t>After 5+ turns with no prior disclosure</w:t>
      </w:r>
      <w:r>
        <w:rPr>
          <w:rFonts w:ascii="Calibri" w:hAnsi="Calibri" w:cs="Heebo"/>
          <w:b w:val="0"/>
          <w:i w:val="0"/>
          <w:sz w:val="22"/>
        </w:rPr>
        <w:t xml:space="preserve"> — opportunistically disclose on a natural beat.</w:t>
      </w:r>
    </w:p>
    <w:p>
      <w:r>
        <w:rPr>
          <w:rFonts w:ascii="Calibri" w:hAnsi="Calibri" w:cs="Heebo"/>
          <w:b/>
          <w:i w:val="0"/>
          <w:sz w:val="22"/>
        </w:rPr>
        <w:t>Forbidden language</w:t>
      </w:r>
      <w:r>
        <w:rPr>
          <w:rFonts w:ascii="Calibri" w:hAnsi="Calibri" w:cs="Heebo"/>
          <w:b w:val="0"/>
          <w:i w:val="0"/>
          <w:sz w:val="22"/>
        </w:rPr>
        <w:t>:</w:t>
      </w:r>
    </w:p>
    <w:p>
      <w:pPr>
        <w:pStyle w:val="ListBullet"/>
        <w:spacing w:after="40"/>
      </w:pPr>
      <w:r>
        <w:rPr>
          <w:rFonts w:ascii="Calibri" w:hAnsi="Calibri" w:cs="Heebo"/>
          <w:b w:val="0"/>
          <w:i w:val="0"/>
          <w:sz w:val="22"/>
          <w:rtl/>
          <w:lang w:bidi="he-IL"/>
          <w:szCs w:val="22"/>
        </w:rPr>
        <w:t>❌ "אני [human name]" (no human persona)</w:t>
      </w:r>
    </w:p>
    <w:p>
      <w:pPr>
        <w:pStyle w:val="ListBullet"/>
        <w:bidi w:val="1"/>
        <w:spacing w:after="40"/>
        <w:jc w:val="right"/>
      </w:pPr>
      <w:r>
        <w:rPr>
          <w:rFonts w:ascii="Calibri" w:hAnsi="Calibri" w:cs="Heebo"/>
          <w:b w:val="0"/>
          <w:i w:val="0"/>
          <w:sz w:val="22"/>
          <w:rtl/>
          <w:lang w:bidi="he-IL"/>
          <w:szCs w:val="22"/>
        </w:rPr>
        <w:t>❌ "אני עובדת ב-Road Protect" (implies human employee)</w:t>
      </w:r>
    </w:p>
    <w:p>
      <w:pPr>
        <w:pStyle w:val="ListBullet"/>
        <w:bidi w:val="1"/>
        <w:spacing w:after="40"/>
        <w:jc w:val="right"/>
      </w:pPr>
      <w:r>
        <w:rPr>
          <w:rFonts w:ascii="Calibri" w:hAnsi="Calibri" w:cs="Heebo"/>
          <w:b w:val="0"/>
          <w:i w:val="0"/>
          <w:sz w:val="22"/>
          <w:rtl/>
          <w:lang w:bidi="he-IL"/>
          <w:szCs w:val="22"/>
        </w:rPr>
        <w:t>❌ Saying yes to "אתה בנאדם?" — that's a lie</w:t>
      </w:r>
    </w:p>
    <w:p>
      <w:r>
        <w:rPr>
          <w:rFonts w:ascii="Calibri" w:hAnsi="Calibri" w:cs="Heebo"/>
          <w:b/>
          <w:i w:val="0"/>
          <w:sz w:val="22"/>
        </w:rPr>
        <w:t>Approved disclosure phrasings</w:t>
      </w:r>
      <w:r>
        <w:rPr>
          <w:rFonts w:ascii="Calibri" w:hAnsi="Calibri" w:cs="Heebo"/>
          <w:b w:val="0"/>
          <w:i w:val="0"/>
          <w:sz w:val="22"/>
        </w:rPr>
        <w:t>:</w:t>
      </w:r>
    </w:p>
    <w:p>
      <w:pPr>
        <w:pStyle w:val="ListBullet"/>
        <w:bidi w:val="1"/>
        <w:spacing w:after="40"/>
        <w:jc w:val="right"/>
      </w:pPr>
      <w:r>
        <w:rPr>
          <w:rFonts w:ascii="Calibri" w:hAnsi="Calibri" w:cs="Heebo"/>
          <w:b w:val="0"/>
          <w:i w:val="0"/>
          <w:sz w:val="22"/>
          <w:rtl/>
          <w:lang w:bidi="he-IL"/>
          <w:szCs w:val="22"/>
        </w:rPr>
        <w:t>✅ "אני סוכן AI דיגיטלי"</w:t>
      </w:r>
    </w:p>
    <w:p>
      <w:pPr>
        <w:pStyle w:val="ListBullet"/>
        <w:bidi w:val="1"/>
        <w:spacing w:after="40"/>
        <w:jc w:val="right"/>
      </w:pPr>
      <w:r>
        <w:rPr>
          <w:rFonts w:ascii="Calibri" w:hAnsi="Calibri" w:cs="Heebo"/>
          <w:b w:val="0"/>
          <w:i w:val="0"/>
          <w:sz w:val="22"/>
          <w:rtl/>
          <w:lang w:bidi="he-IL"/>
          <w:szCs w:val="22"/>
        </w:rPr>
        <w:t>✅ "אני העוזר הדיגיטלי של Road Protect"</w:t>
      </w:r>
    </w:p>
    <w:p>
      <w:pPr>
        <w:pStyle w:val="ListBullet"/>
        <w:bidi w:val="1"/>
        <w:spacing w:after="40"/>
        <w:jc w:val="right"/>
      </w:pPr>
      <w:r>
        <w:rPr>
          <w:rFonts w:ascii="Calibri" w:hAnsi="Calibri" w:cs="Heebo"/>
          <w:b w:val="0"/>
          <w:i w:val="0"/>
          <w:sz w:val="22"/>
          <w:rtl/>
          <w:lang w:bidi="he-IL"/>
          <w:szCs w:val="22"/>
        </w:rPr>
        <w:t>✅ "אני בוט / סוכן חכם של Road Protect"</w:t>
      </w:r>
    </w:p>
    <w:p>
      <w:pPr>
        <w:pBdr>
          <w:bottom w:val="single" w:sz="6" w:space="1" w:color="D4DCEE"/>
        </w:pBdr>
        <w:spacing w:after="160"/>
      </w:pPr>
    </w:p>
    <w:p>
      <w:pPr>
        <w:pStyle w:val="Heading3"/>
      </w:pPr>
      <w:r>
        <w:rPr>
          <w:rFonts w:ascii="Calibri" w:hAnsi="Calibri" w:cs="Heebo"/>
          <w:b w:val="0"/>
          <w:i w:val="0"/>
          <w:sz w:val="32"/>
        </w:rPr>
        <w:t>Legal-line discipline (extends § 0.11)</w:t>
      </w:r>
    </w:p>
    <w:p>
      <w:r>
        <w:rPr>
          <w:rFonts w:ascii="Calibri" w:hAnsi="Calibri" w:cs="Heebo"/>
          <w:b/>
          <w:i w:val="0"/>
          <w:sz w:val="22"/>
        </w:rPr>
        <w:t>The non-negotiable lines</w:t>
      </w:r>
      <w:r>
        <w:rPr>
          <w:rFonts w:ascii="Calibri" w:hAnsi="Calibri" w:cs="Heebo"/>
          <w:b w:val="0"/>
          <w:i w:val="0"/>
          <w:sz w:val="22"/>
        </w:rPr>
        <w:t xml:space="preserve"> (from </w:t>
      </w:r>
      <w:r>
        <w:rPr>
          <w:rFonts w:ascii="Consolas" w:hAnsi="Consolas" w:cs="Consolas"/>
          <w:b w:val="0"/>
          <w:i w:val="0"/>
          <w:color w:val="22355C"/>
          <w:sz w:val="20"/>
        </w:rPr>
        <w:t>01_business_context/LEGAL_DISCLAIMER.md</w:t>
      </w:r>
      <w:r>
        <w:rPr>
          <w:rFonts w:ascii="Calibri" w:hAnsi="Calibri" w:cs="Heebo"/>
          <w:b w:val="0"/>
          <w:i w:val="0"/>
          <w:sz w:val="22"/>
        </w:rPr>
        <w:t>):</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Allowed</w:t>
            </w:r>
          </w:p>
        </w:tc>
        <w:tc>
          <w:tcPr>
            <w:tcW w:type="dxa" w:w="4873"/>
            <w:shd w:val="clear" w:color="auto" w:fill="16243E"/>
            <w:vAlign w:val="center"/>
          </w:tcPr>
          <w:p>
            <w:pPr>
              <w:spacing w:after="40"/>
            </w:pPr>
            <w:r/>
            <w:r>
              <w:rPr>
                <w:rFonts w:ascii="Calibri" w:hAnsi="Calibri" w:cs="Heebo"/>
                <w:b/>
                <w:i w:val="0"/>
                <w:color w:val="FFFFFF"/>
                <w:sz w:val="20"/>
              </w:rPr>
              <w:t>Forbidden</w:t>
            </w:r>
          </w:p>
        </w:tc>
      </w:tr>
      <w:tr>
        <w:tc>
          <w:tcPr>
            <w:tcW w:type="dxa" w:w="4873"/>
          </w:tcPr>
          <w:p>
            <w:pPr>
              <w:bidi w:val="1"/>
              <w:spacing w:after="40"/>
              <w:jc w:val="right"/>
            </w:pPr>
            <w:r/>
            <w:r>
              <w:rPr>
                <w:rFonts w:ascii="Calibri" w:hAnsi="Calibri" w:cs="Heebo"/>
                <w:b w:val="0"/>
                <w:i w:val="0"/>
                <w:sz w:val="20"/>
                <w:rtl/>
                <w:lang w:bidi="he-IL"/>
                <w:szCs w:val="20"/>
              </w:rPr>
              <w:t>"המומחים שלנו מנסחים את הערעור"</w:t>
            </w:r>
          </w:p>
        </w:tc>
        <w:tc>
          <w:tcPr>
            <w:tcW w:type="dxa" w:w="4873"/>
          </w:tcPr>
          <w:p>
            <w:pPr>
              <w:bidi w:val="1"/>
              <w:spacing w:after="40"/>
              <w:jc w:val="right"/>
            </w:pPr>
            <w:r/>
            <w:r>
              <w:rPr>
                <w:rFonts w:ascii="Calibri" w:hAnsi="Calibri" w:cs="Heebo"/>
                <w:b w:val="0"/>
                <w:i w:val="0"/>
                <w:sz w:val="20"/>
                <w:rtl/>
                <w:lang w:bidi="he-IL"/>
                <w:szCs w:val="20"/>
              </w:rPr>
              <w:t>"עורכי הדין שלנו מייצגים אותך"</w:t>
            </w:r>
          </w:p>
        </w:tc>
      </w:tr>
      <w:tr>
        <w:tc>
          <w:tcPr>
            <w:tcW w:type="dxa" w:w="4873"/>
            <w:shd w:val="clear" w:color="auto" w:fill="F4F7FC"/>
          </w:tcPr>
          <w:p>
            <w:pPr>
              <w:bidi w:val="1"/>
              <w:spacing w:after="40"/>
              <w:jc w:val="right"/>
            </w:pPr>
            <w:r/>
            <w:r>
              <w:rPr>
                <w:rFonts w:ascii="Calibri" w:hAnsi="Calibri" w:cs="Heebo"/>
                <w:b w:val="0"/>
                <w:i w:val="0"/>
                <w:sz w:val="20"/>
                <w:rtl/>
                <w:lang w:bidi="he-IL"/>
                <w:szCs w:val="20"/>
              </w:rPr>
              <w:t>"אנחנו עוזרים לך לערער"</w:t>
            </w:r>
          </w:p>
        </w:tc>
        <w:tc>
          <w:tcPr>
            <w:tcW w:type="dxa" w:w="4873"/>
            <w:shd w:val="clear" w:color="auto" w:fill="F4F7FC"/>
          </w:tcPr>
          <w:p>
            <w:pPr>
              <w:bidi w:val="1"/>
              <w:spacing w:after="40"/>
              <w:jc w:val="right"/>
            </w:pPr>
            <w:r/>
            <w:r>
              <w:rPr>
                <w:rFonts w:ascii="Calibri" w:hAnsi="Calibri" w:cs="Heebo"/>
                <w:b w:val="0"/>
                <w:i w:val="0"/>
                <w:sz w:val="20"/>
                <w:rtl/>
                <w:lang w:bidi="he-IL"/>
                <w:szCs w:val="20"/>
              </w:rPr>
              <w:t>"אנחנו מייצגים אותך מול הרשויות"</w:t>
            </w:r>
          </w:p>
        </w:tc>
      </w:tr>
      <w:tr>
        <w:tc>
          <w:tcPr>
            <w:tcW w:type="dxa" w:w="4873"/>
          </w:tcPr>
          <w:p>
            <w:pPr>
              <w:bidi w:val="1"/>
              <w:spacing w:after="40"/>
              <w:jc w:val="right"/>
            </w:pPr>
            <w:r/>
            <w:r>
              <w:rPr>
                <w:rFonts w:ascii="Calibri" w:hAnsi="Calibri" w:cs="Heebo"/>
                <w:b w:val="0"/>
                <w:i w:val="0"/>
                <w:sz w:val="20"/>
                <w:rtl/>
                <w:lang w:bidi="he-IL"/>
                <w:szCs w:val="20"/>
              </w:rPr>
              <w:t>"המון דוחות מתבטלים בגלל..."</w:t>
            </w:r>
          </w:p>
        </w:tc>
        <w:tc>
          <w:tcPr>
            <w:tcW w:type="dxa" w:w="4873"/>
          </w:tcPr>
          <w:p>
            <w:pPr>
              <w:bidi w:val="1"/>
              <w:spacing w:after="40"/>
              <w:jc w:val="right"/>
            </w:pPr>
            <w:r/>
            <w:r>
              <w:rPr>
                <w:rFonts w:ascii="Calibri" w:hAnsi="Calibri" w:cs="Heebo"/>
                <w:b w:val="0"/>
                <w:i w:val="0"/>
                <w:sz w:val="20"/>
                <w:rtl/>
                <w:lang w:bidi="he-IL"/>
                <w:szCs w:val="20"/>
              </w:rPr>
              <w:t>"85% מהדוחות מתבטלים" (without published data)</w:t>
            </w:r>
          </w:p>
        </w:tc>
      </w:tr>
      <w:tr>
        <w:tc>
          <w:tcPr>
            <w:tcW w:type="dxa" w:w="4873"/>
            <w:shd w:val="clear" w:color="auto" w:fill="F4F7FC"/>
          </w:tcPr>
          <w:p>
            <w:pPr>
              <w:bidi w:val="1"/>
              <w:spacing w:after="40"/>
              <w:jc w:val="right"/>
            </w:pPr>
            <w:r/>
            <w:r>
              <w:rPr>
                <w:rFonts w:ascii="Calibri" w:hAnsi="Calibri" w:cs="Heebo"/>
                <w:b w:val="0"/>
                <w:i w:val="0"/>
                <w:sz w:val="20"/>
                <w:rtl/>
                <w:lang w:bidi="he-IL"/>
                <w:szCs w:val="20"/>
              </w:rPr>
              <w:t>"צוות מומחים משפטיים" (in specific "are you a law firm?" answer only)</w:t>
            </w:r>
          </w:p>
        </w:tc>
        <w:tc>
          <w:tcPr>
            <w:tcW w:type="dxa" w:w="4873"/>
            <w:shd w:val="clear" w:color="auto" w:fill="F4F7FC"/>
          </w:tcPr>
          <w:p>
            <w:pPr>
              <w:bidi w:val="1"/>
              <w:spacing w:after="40"/>
              <w:jc w:val="right"/>
            </w:pPr>
            <w:r/>
            <w:r>
              <w:rPr>
                <w:rFonts w:ascii="Calibri" w:hAnsi="Calibri" w:cs="Heebo"/>
                <w:b w:val="0"/>
                <w:i w:val="0"/>
                <w:sz w:val="20"/>
                <w:rtl/>
                <w:lang w:bidi="he-IL"/>
                <w:szCs w:val="20"/>
              </w:rPr>
              <w:t>"Road Protect הוא משרד עורכי דין"</w:t>
            </w:r>
          </w:p>
        </w:tc>
      </w:tr>
      <w:tr>
        <w:tc>
          <w:tcPr>
            <w:tcW w:type="dxa" w:w="4873"/>
          </w:tcPr>
          <w:p>
            <w:pPr>
              <w:bidi w:val="1"/>
              <w:spacing w:after="40"/>
              <w:jc w:val="right"/>
            </w:pPr>
            <w:r/>
            <w:r>
              <w:rPr>
                <w:rFonts w:ascii="Calibri" w:hAnsi="Calibri" w:cs="Heebo"/>
                <w:b w:val="0"/>
                <w:i w:val="0"/>
                <w:sz w:val="20"/>
                <w:rtl/>
                <w:lang w:bidi="he-IL"/>
                <w:szCs w:val="20"/>
              </w:rPr>
              <w:t>"נלחם בשבילך" (when context clarifies mechanism)</w:t>
            </w:r>
          </w:p>
        </w:tc>
        <w:tc>
          <w:tcPr>
            <w:tcW w:type="dxa" w:w="4873"/>
          </w:tcPr>
          <w:p>
            <w:pPr>
              <w:bidi w:val="1"/>
              <w:spacing w:after="40"/>
              <w:jc w:val="right"/>
            </w:pPr>
            <w:r/>
            <w:r>
              <w:rPr>
                <w:rFonts w:ascii="Calibri" w:hAnsi="Calibri" w:cs="Heebo"/>
                <w:b w:val="0"/>
                <w:i w:val="0"/>
                <w:sz w:val="20"/>
                <w:rtl/>
                <w:lang w:bidi="he-IL"/>
                <w:szCs w:val="20"/>
              </w:rPr>
              <w:t>"מבטיחים ביטול"</w:t>
            </w:r>
          </w:p>
        </w:tc>
      </w:tr>
      <w:tr>
        <w:tc>
          <w:tcPr>
            <w:tcW w:type="dxa" w:w="4873"/>
            <w:shd w:val="clear" w:color="auto" w:fill="F4F7FC"/>
          </w:tcPr>
          <w:p>
            <w:pPr>
              <w:bidi w:val="1"/>
              <w:spacing w:after="40"/>
              <w:jc w:val="right"/>
            </w:pPr>
            <w:r/>
            <w:r>
              <w:rPr>
                <w:rFonts w:ascii="Calibri" w:hAnsi="Calibri" w:cs="Heebo"/>
                <w:b w:val="0"/>
                <w:i w:val="0"/>
                <w:sz w:val="20"/>
                <w:rtl/>
                <w:lang w:bidi="he-IL"/>
                <w:szCs w:val="20"/>
              </w:rPr>
              <w:t>"הפניה לעו"ד מומחה" (referral only)</w:t>
            </w:r>
          </w:p>
        </w:tc>
        <w:tc>
          <w:tcPr>
            <w:tcW w:type="dxa" w:w="4873"/>
            <w:shd w:val="clear" w:color="auto" w:fill="F4F7FC"/>
          </w:tcPr>
          <w:p>
            <w:pPr>
              <w:bidi w:val="1"/>
              <w:spacing w:after="40"/>
              <w:jc w:val="right"/>
            </w:pPr>
            <w:r/>
            <w:r>
              <w:rPr>
                <w:rFonts w:ascii="Calibri" w:hAnsi="Calibri" w:cs="Heebo"/>
                <w:b w:val="0"/>
                <w:i w:val="0"/>
                <w:sz w:val="20"/>
                <w:rtl/>
                <w:lang w:bidi="he-IL"/>
                <w:szCs w:val="20"/>
              </w:rPr>
              <w:t>"עו"ד שלנו עוזר לך" (as general reference)</w:t>
            </w:r>
          </w:p>
        </w:tc>
      </w:tr>
    </w:tbl>
    <w:p/>
    <w:p>
      <w:r>
        <w:rPr>
          <w:rFonts w:ascii="Calibri" w:hAnsi="Calibri" w:cs="Heebo"/>
          <w:b/>
          <w:i w:val="0"/>
          <w:sz w:val="22"/>
        </w:rPr>
        <w:t>Pre-deploy review</w:t>
      </w:r>
      <w:r>
        <w:rPr>
          <w:rFonts w:ascii="Calibri" w:hAnsi="Calibri" w:cs="Heebo"/>
          <w:b w:val="0"/>
          <w:i w:val="0"/>
          <w:sz w:val="22"/>
        </w:rPr>
        <w:t>: every new message variant added in v1.1+ must be reviewed against this table.</w:t>
      </w:r>
    </w:p>
    <w:p>
      <w:r>
        <w:rPr>
          <w:rFonts w:ascii="Calibri" w:hAnsi="Calibri" w:cs="Heebo"/>
          <w:b/>
          <w:i w:val="0"/>
          <w:sz w:val="22"/>
        </w:rPr>
        <w:t>Auto-detection</w:t>
      </w:r>
      <w:r>
        <w:rPr>
          <w:rFonts w:ascii="Calibri" w:hAnsi="Calibri" w:cs="Heebo"/>
          <w:b w:val="0"/>
          <w:i w:val="0"/>
          <w:sz w:val="22"/>
        </w:rPr>
        <w:t xml:space="preserve"> (if vendor can): pattern-match the message against forbidden phrases before sending. Block if hit.</w:t>
      </w:r>
    </w:p>
    <w:p>
      <w:pPr>
        <w:pBdr>
          <w:bottom w:val="single" w:sz="6" w:space="1" w:color="D4DCEE"/>
        </w:pBdr>
        <w:spacing w:after="160"/>
      </w:pPr>
    </w:p>
    <w:p>
      <w:pPr>
        <w:pStyle w:val="Heading3"/>
      </w:pPr>
      <w:r>
        <w:rPr>
          <w:rFonts w:ascii="Calibri" w:hAnsi="Calibri" w:cs="Heebo"/>
          <w:b w:val="0"/>
          <w:i w:val="0"/>
          <w:sz w:val="32"/>
        </w:rPr>
        <w:t>Escalation triggers — full table (extends § 0.12)</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6243E"/>
            <w:vAlign w:val="center"/>
          </w:tcPr>
          <w:p>
            <w:pPr>
              <w:spacing w:after="40"/>
            </w:pPr>
            <w:r/>
            <w:r>
              <w:rPr>
                <w:rFonts w:ascii="Calibri" w:hAnsi="Calibri" w:cs="Heebo"/>
                <w:b/>
                <w:i w:val="0"/>
                <w:color w:val="FFFFFF"/>
                <w:sz w:val="20"/>
              </w:rPr>
              <w:t>Trigger</w:t>
            </w:r>
          </w:p>
        </w:tc>
        <w:tc>
          <w:tcPr>
            <w:tcW w:type="dxa" w:w="2436"/>
            <w:shd w:val="clear" w:color="auto" w:fill="16243E"/>
            <w:vAlign w:val="center"/>
          </w:tcPr>
          <w:p>
            <w:pPr>
              <w:spacing w:after="40"/>
            </w:pPr>
            <w:r/>
            <w:r>
              <w:rPr>
                <w:rFonts w:ascii="Calibri" w:hAnsi="Calibri" w:cs="Heebo"/>
                <w:b/>
                <w:i w:val="0"/>
                <w:color w:val="FFFFFF"/>
                <w:sz w:val="20"/>
              </w:rPr>
              <w:t>Sub-cause</w:t>
            </w:r>
          </w:p>
        </w:tc>
        <w:tc>
          <w:tcPr>
            <w:tcW w:type="dxa" w:w="2436"/>
            <w:shd w:val="clear" w:color="auto" w:fill="16243E"/>
            <w:vAlign w:val="center"/>
          </w:tcPr>
          <w:p>
            <w:pPr>
              <w:spacing w:after="40"/>
            </w:pPr>
            <w:r/>
            <w:r>
              <w:rPr>
                <w:rFonts w:ascii="Calibri" w:hAnsi="Calibri" w:cs="Heebo"/>
                <w:b/>
                <w:i w:val="0"/>
                <w:color w:val="FFFFFF"/>
                <w:sz w:val="20"/>
              </w:rPr>
              <w:t>Always escalate?</w:t>
            </w:r>
          </w:p>
        </w:tc>
        <w:tc>
          <w:tcPr>
            <w:tcW w:type="dxa" w:w="2436"/>
            <w:shd w:val="clear" w:color="auto" w:fill="16243E"/>
            <w:vAlign w:val="center"/>
          </w:tcPr>
          <w:p>
            <w:pPr>
              <w:spacing w:after="40"/>
            </w:pPr>
            <w:r/>
            <w:r>
              <w:rPr>
                <w:rFonts w:ascii="Calibri" w:hAnsi="Calibri" w:cs="Heebo"/>
                <w:b/>
                <w:i w:val="0"/>
                <w:color w:val="FFFFFF"/>
                <w:sz w:val="20"/>
              </w:rPr>
              <w:t>Suggested urgency</w:t>
            </w:r>
          </w:p>
        </w:tc>
      </w:tr>
      <w:tr>
        <w:tc>
          <w:tcPr>
            <w:tcW w:type="dxa" w:w="2436"/>
          </w:tcPr>
          <w:p>
            <w:pPr>
              <w:spacing w:after="40"/>
            </w:pPr>
            <w:r/>
            <w:r>
              <w:rPr>
                <w:rFonts w:ascii="Calibri" w:hAnsi="Calibri" w:cs="Heebo"/>
                <w:b w:val="0"/>
                <w:i w:val="0"/>
                <w:sz w:val="20"/>
              </w:rPr>
              <w:t>Explicit human request</w:t>
            </w:r>
          </w:p>
        </w:tc>
        <w:tc>
          <w:tcPr>
            <w:tcW w:type="dxa" w:w="2436"/>
          </w:tcPr>
          <w:p>
            <w:pPr>
              <w:bidi w:val="1"/>
              <w:spacing w:after="40"/>
              <w:jc w:val="right"/>
            </w:pPr>
            <w:r/>
            <w:r>
              <w:rPr>
                <w:rFonts w:ascii="Calibri" w:hAnsi="Calibri" w:cs="Heebo"/>
                <w:b w:val="0"/>
                <w:i w:val="0"/>
                <w:sz w:val="20"/>
                <w:rtl/>
                <w:lang w:bidi="he-IL"/>
                <w:szCs w:val="20"/>
              </w:rPr>
              <w:t>"נציג", "בן אדם", etc.</w:t>
            </w:r>
          </w:p>
        </w:tc>
        <w:tc>
          <w:tcPr>
            <w:tcW w:type="dxa" w:w="2436"/>
          </w:tcPr>
          <w:p>
            <w:pPr>
              <w:spacing w:after="40"/>
            </w:pPr>
            <w:r/>
            <w:r>
              <w:rPr>
                <w:rFonts w:ascii="Calibri" w:hAnsi="Calibri" w:cs="Heebo"/>
                <w:b w:val="0"/>
                <w:i w:val="0"/>
                <w:sz w:val="20"/>
              </w:rPr>
              <w:t>Yes</w:t>
            </w:r>
          </w:p>
        </w:tc>
        <w:tc>
          <w:tcPr>
            <w:tcW w:type="dxa" w:w="2436"/>
          </w:tcPr>
          <w:p>
            <w:pPr>
              <w:spacing w:after="40"/>
            </w:pPr>
            <w:r/>
            <w:r>
              <w:rPr>
                <w:rFonts w:ascii="Calibri" w:hAnsi="Calibri" w:cs="Heebo"/>
                <w:b w:val="0"/>
                <w:i w:val="0"/>
                <w:sz w:val="20"/>
              </w:rPr>
              <w:t>Medium</w:t>
            </w:r>
          </w:p>
        </w:tc>
      </w:tr>
      <w:tr>
        <w:tc>
          <w:tcPr>
            <w:tcW w:type="dxa" w:w="2436"/>
            <w:shd w:val="clear" w:color="auto" w:fill="F4F7FC"/>
          </w:tcPr>
          <w:p>
            <w:pPr>
              <w:spacing w:after="40"/>
            </w:pPr>
            <w:r/>
            <w:r>
              <w:rPr>
                <w:rFonts w:ascii="Calibri" w:hAnsi="Calibri" w:cs="Heebo"/>
                <w:b w:val="0"/>
                <w:i w:val="0"/>
                <w:sz w:val="20"/>
              </w:rPr>
              <w:t>Legal threat</w:t>
            </w:r>
          </w:p>
        </w:tc>
        <w:tc>
          <w:tcPr>
            <w:tcW w:type="dxa" w:w="2436"/>
            <w:shd w:val="clear" w:color="auto" w:fill="F4F7FC"/>
          </w:tcPr>
          <w:p>
            <w:pPr>
              <w:bidi w:val="1"/>
              <w:spacing w:after="40"/>
              <w:jc w:val="right"/>
            </w:pPr>
            <w:r/>
            <w:r>
              <w:rPr>
                <w:rFonts w:ascii="Calibri" w:hAnsi="Calibri" w:cs="Heebo"/>
                <w:b w:val="0"/>
                <w:i w:val="0"/>
                <w:sz w:val="20"/>
                <w:rtl/>
                <w:lang w:bidi="he-IL"/>
                <w:szCs w:val="20"/>
              </w:rPr>
              <w:t>"תביעה", "עו"ד שלי", "תלונה"</w:t>
            </w:r>
          </w:p>
        </w:tc>
        <w:tc>
          <w:tcPr>
            <w:tcW w:type="dxa" w:w="2436"/>
            <w:shd w:val="clear" w:color="auto" w:fill="F4F7FC"/>
          </w:tcPr>
          <w:p>
            <w:pPr>
              <w:spacing w:after="40"/>
            </w:pPr>
            <w:r/>
            <w:r>
              <w:rPr>
                <w:rFonts w:ascii="Calibri" w:hAnsi="Calibri" w:cs="Heebo"/>
                <w:b w:val="0"/>
                <w:i w:val="0"/>
                <w:sz w:val="20"/>
              </w:rPr>
              <w:t>Yes</w:t>
            </w:r>
          </w:p>
        </w:tc>
        <w:tc>
          <w:tcPr>
            <w:tcW w:type="dxa" w:w="2436"/>
            <w:shd w:val="clear" w:color="auto" w:fill="F4F7FC"/>
          </w:tcPr>
          <w:p>
            <w:pPr>
              <w:spacing w:after="40"/>
            </w:pPr>
            <w:r/>
            <w:r>
              <w:rPr>
                <w:rFonts w:ascii="Calibri" w:hAnsi="Calibri" w:cs="Heebo"/>
                <w:b w:val="0"/>
                <w:i w:val="0"/>
                <w:sz w:val="20"/>
              </w:rPr>
              <w:t>High</w:t>
            </w:r>
          </w:p>
        </w:tc>
      </w:tr>
      <w:tr>
        <w:tc>
          <w:tcPr>
            <w:tcW w:type="dxa" w:w="2436"/>
          </w:tcPr>
          <w:p>
            <w:pPr>
              <w:spacing w:after="40"/>
            </w:pPr>
            <w:r/>
            <w:r>
              <w:rPr>
                <w:rFonts w:ascii="Calibri" w:hAnsi="Calibri" w:cs="Heebo"/>
                <w:b w:val="0"/>
                <w:i w:val="0"/>
                <w:sz w:val="20"/>
              </w:rPr>
              <w:t>Refund / dispute</w:t>
            </w:r>
          </w:p>
        </w:tc>
        <w:tc>
          <w:tcPr>
            <w:tcW w:type="dxa" w:w="2436"/>
          </w:tcPr>
          <w:p>
            <w:pPr>
              <w:bidi w:val="1"/>
              <w:spacing w:after="40"/>
              <w:jc w:val="right"/>
            </w:pPr>
            <w:r/>
            <w:r>
              <w:rPr>
                <w:rFonts w:ascii="Calibri" w:hAnsi="Calibri" w:cs="Heebo"/>
                <w:b w:val="0"/>
                <w:i w:val="0"/>
                <w:sz w:val="20"/>
                <w:rtl/>
                <w:lang w:bidi="he-IL"/>
                <w:szCs w:val="20"/>
              </w:rPr>
              <w:t>"תחזירו לי", "תבטלו את החיוב"</w:t>
            </w:r>
          </w:p>
        </w:tc>
        <w:tc>
          <w:tcPr>
            <w:tcW w:type="dxa" w:w="2436"/>
          </w:tcPr>
          <w:p>
            <w:pPr>
              <w:spacing w:after="40"/>
            </w:pPr>
            <w:r/>
            <w:r>
              <w:rPr>
                <w:rFonts w:ascii="Calibri" w:hAnsi="Calibri" w:cs="Heebo"/>
                <w:b w:val="0"/>
                <w:i w:val="0"/>
                <w:sz w:val="20"/>
              </w:rPr>
              <w:t>Yes</w:t>
            </w:r>
          </w:p>
        </w:tc>
        <w:tc>
          <w:tcPr>
            <w:tcW w:type="dxa" w:w="2436"/>
          </w:tcPr>
          <w:p>
            <w:pPr>
              <w:spacing w:after="40"/>
            </w:pPr>
            <w:r/>
            <w:r>
              <w:rPr>
                <w:rFonts w:ascii="Calibri" w:hAnsi="Calibri" w:cs="Heebo"/>
                <w:b w:val="0"/>
                <w:i w:val="0"/>
                <w:sz w:val="20"/>
              </w:rPr>
              <w:t>High</w:t>
            </w:r>
          </w:p>
        </w:tc>
      </w:tr>
      <w:tr>
        <w:tc>
          <w:tcPr>
            <w:tcW w:type="dxa" w:w="2436"/>
            <w:shd w:val="clear" w:color="auto" w:fill="F4F7FC"/>
          </w:tcPr>
          <w:p>
            <w:pPr>
              <w:spacing w:after="40"/>
            </w:pPr>
            <w:r/>
            <w:r>
              <w:rPr>
                <w:rFonts w:ascii="Calibri" w:hAnsi="Calibri" w:cs="Heebo"/>
                <w:b w:val="0"/>
                <w:i w:val="0"/>
                <w:sz w:val="20"/>
              </w:rPr>
              <w:t>Death / serious illness</w:t>
            </w:r>
          </w:p>
        </w:tc>
        <w:tc>
          <w:tcPr>
            <w:tcW w:type="dxa" w:w="2436"/>
            <w:shd w:val="clear" w:color="auto" w:fill="F4F7FC"/>
          </w:tcPr>
          <w:p>
            <w:pPr>
              <w:spacing w:after="40"/>
            </w:pPr>
            <w:r/>
            <w:r>
              <w:rPr>
                <w:rFonts w:ascii="Calibri" w:hAnsi="Calibri" w:cs="Heebo"/>
                <w:b w:val="0"/>
                <w:i w:val="0"/>
                <w:sz w:val="20"/>
              </w:rPr>
              <w:t>Bereavement, hospitalization mentions</w:t>
            </w:r>
          </w:p>
        </w:tc>
        <w:tc>
          <w:tcPr>
            <w:tcW w:type="dxa" w:w="2436"/>
            <w:shd w:val="clear" w:color="auto" w:fill="F4F7FC"/>
          </w:tcPr>
          <w:p>
            <w:pPr>
              <w:spacing w:after="40"/>
            </w:pPr>
            <w:r/>
            <w:r>
              <w:rPr>
                <w:rFonts w:ascii="Calibri" w:hAnsi="Calibri" w:cs="Heebo"/>
                <w:b w:val="0"/>
                <w:i w:val="0"/>
                <w:sz w:val="20"/>
              </w:rPr>
              <w:t>Yes</w:t>
            </w:r>
          </w:p>
        </w:tc>
        <w:tc>
          <w:tcPr>
            <w:tcW w:type="dxa" w:w="2436"/>
            <w:shd w:val="clear" w:color="auto" w:fill="F4F7FC"/>
          </w:tcPr>
          <w:p>
            <w:pPr>
              <w:spacing w:after="40"/>
            </w:pPr>
            <w:r/>
            <w:r>
              <w:rPr>
                <w:rFonts w:ascii="Calibri" w:hAnsi="Calibri" w:cs="Heebo"/>
                <w:b w:val="0"/>
                <w:i w:val="0"/>
                <w:sz w:val="20"/>
              </w:rPr>
              <w:t>High</w:t>
            </w:r>
          </w:p>
        </w:tc>
      </w:tr>
      <w:tr>
        <w:tc>
          <w:tcPr>
            <w:tcW w:type="dxa" w:w="2436"/>
          </w:tcPr>
          <w:p>
            <w:pPr>
              <w:spacing w:after="40"/>
            </w:pPr>
            <w:r/>
            <w:r>
              <w:rPr>
                <w:rFonts w:ascii="Calibri" w:hAnsi="Calibri" w:cs="Heebo"/>
                <w:b w:val="0"/>
                <w:i w:val="0"/>
                <w:sz w:val="20"/>
              </w:rPr>
              <w:t>Bot complaint</w:t>
            </w:r>
          </w:p>
        </w:tc>
        <w:tc>
          <w:tcPr>
            <w:tcW w:type="dxa" w:w="2436"/>
          </w:tcPr>
          <w:p>
            <w:pPr>
              <w:bidi w:val="1"/>
              <w:spacing w:after="40"/>
              <w:jc w:val="right"/>
            </w:pPr>
            <w:r/>
            <w:r>
              <w:rPr>
                <w:rFonts w:ascii="Calibri" w:hAnsi="Calibri" w:cs="Heebo"/>
                <w:b w:val="0"/>
                <w:i w:val="0"/>
                <w:sz w:val="20"/>
                <w:rtl/>
                <w:lang w:bidi="he-IL"/>
                <w:szCs w:val="20"/>
              </w:rPr>
              <w:t>"הסוכן שיקר", "הציק לי"</w:t>
            </w:r>
          </w:p>
        </w:tc>
        <w:tc>
          <w:tcPr>
            <w:tcW w:type="dxa" w:w="2436"/>
          </w:tcPr>
          <w:p>
            <w:pPr>
              <w:spacing w:after="40"/>
            </w:pPr>
            <w:r/>
            <w:r>
              <w:rPr>
                <w:rFonts w:ascii="Calibri" w:hAnsi="Calibri" w:cs="Heebo"/>
                <w:b w:val="0"/>
                <w:i w:val="0"/>
                <w:sz w:val="20"/>
              </w:rPr>
              <w:t>Yes</w:t>
            </w:r>
          </w:p>
        </w:tc>
        <w:tc>
          <w:tcPr>
            <w:tcW w:type="dxa" w:w="2436"/>
          </w:tcPr>
          <w:p>
            <w:pPr>
              <w:spacing w:after="40"/>
            </w:pPr>
            <w:r/>
            <w:r>
              <w:rPr>
                <w:rFonts w:ascii="Calibri" w:hAnsi="Calibri" w:cs="Heebo"/>
                <w:b w:val="0"/>
                <w:i w:val="0"/>
                <w:sz w:val="20"/>
              </w:rPr>
              <w:t>High</w:t>
            </w:r>
          </w:p>
        </w:tc>
      </w:tr>
      <w:tr>
        <w:tc>
          <w:tcPr>
            <w:tcW w:type="dxa" w:w="2436"/>
            <w:shd w:val="clear" w:color="auto" w:fill="F4F7FC"/>
          </w:tcPr>
          <w:p>
            <w:pPr>
              <w:spacing w:after="40"/>
            </w:pPr>
            <w:r/>
            <w:r>
              <w:rPr>
                <w:rFonts w:ascii="Calibri" w:hAnsi="Calibri" w:cs="Heebo"/>
                <w:b w:val="0"/>
                <w:i w:val="0"/>
                <w:sz w:val="20"/>
              </w:rPr>
              <w:t>Mental-health distress</w:t>
            </w:r>
          </w:p>
        </w:tc>
        <w:tc>
          <w:tcPr>
            <w:tcW w:type="dxa" w:w="2436"/>
            <w:shd w:val="clear" w:color="auto" w:fill="F4F7FC"/>
          </w:tcPr>
          <w:p>
            <w:pPr>
              <w:spacing w:after="40"/>
            </w:pPr>
            <w:r/>
            <w:r>
              <w:rPr>
                <w:rFonts w:ascii="Calibri" w:hAnsi="Calibri" w:cs="Heebo"/>
                <w:b w:val="0"/>
                <w:i w:val="0"/>
                <w:sz w:val="20"/>
              </w:rPr>
              <w:t>Self-harm, severe financial crisis</w:t>
            </w:r>
          </w:p>
        </w:tc>
        <w:tc>
          <w:tcPr>
            <w:tcW w:type="dxa" w:w="2436"/>
            <w:shd w:val="clear" w:color="auto" w:fill="F4F7FC"/>
          </w:tcPr>
          <w:p>
            <w:pPr>
              <w:spacing w:after="40"/>
            </w:pPr>
            <w:r/>
            <w:r>
              <w:rPr>
                <w:rFonts w:ascii="Calibri" w:hAnsi="Calibri" w:cs="Heebo"/>
                <w:b w:val="0"/>
                <w:i w:val="0"/>
                <w:sz w:val="20"/>
              </w:rPr>
              <w:t>Yes</w:t>
            </w:r>
          </w:p>
        </w:tc>
        <w:tc>
          <w:tcPr>
            <w:tcW w:type="dxa" w:w="2436"/>
            <w:shd w:val="clear" w:color="auto" w:fill="F4F7FC"/>
          </w:tcPr>
          <w:p>
            <w:pPr>
              <w:spacing w:after="40"/>
            </w:pPr>
            <w:r/>
            <w:r>
              <w:rPr>
                <w:rFonts w:ascii="Calibri" w:hAnsi="Calibri" w:cs="Heebo"/>
                <w:b w:val="0"/>
                <w:i w:val="0"/>
                <w:sz w:val="20"/>
              </w:rPr>
              <w:t>Highest (page on-call)</w:t>
            </w:r>
          </w:p>
        </w:tc>
      </w:tr>
      <w:tr>
        <w:tc>
          <w:tcPr>
            <w:tcW w:type="dxa" w:w="2436"/>
          </w:tcPr>
          <w:p>
            <w:pPr>
              <w:spacing w:after="40"/>
            </w:pPr>
            <w:r/>
            <w:r>
              <w:rPr>
                <w:rFonts w:ascii="Calibri" w:hAnsi="Calibri" w:cs="Heebo"/>
                <w:b w:val="0"/>
                <w:i w:val="0"/>
                <w:sz w:val="20"/>
              </w:rPr>
              <w:t>Account question (non-self-serve)</w:t>
            </w:r>
          </w:p>
        </w:tc>
        <w:tc>
          <w:tcPr>
            <w:tcW w:type="dxa" w:w="2436"/>
          </w:tcPr>
          <w:p>
            <w:pPr>
              <w:spacing w:after="40"/>
            </w:pPr>
            <w:r/>
            <w:r>
              <w:rPr>
                <w:rFonts w:ascii="Calibri" w:hAnsi="Calibri" w:cs="Heebo"/>
                <w:b w:val="0"/>
                <w:i w:val="0"/>
                <w:sz w:val="20"/>
              </w:rPr>
              <w:t>Cancellation, billing dispute</w:t>
            </w:r>
          </w:p>
        </w:tc>
        <w:tc>
          <w:tcPr>
            <w:tcW w:type="dxa" w:w="2436"/>
          </w:tcPr>
          <w:p>
            <w:pPr>
              <w:spacing w:after="40"/>
            </w:pPr>
            <w:r/>
            <w:r>
              <w:rPr>
                <w:rFonts w:ascii="Calibri" w:hAnsi="Calibri" w:cs="Heebo"/>
                <w:b w:val="0"/>
                <w:i w:val="0"/>
                <w:sz w:val="20"/>
              </w:rPr>
              <w:t>Yes</w:t>
            </w:r>
          </w:p>
        </w:tc>
        <w:tc>
          <w:tcPr>
            <w:tcW w:type="dxa" w:w="2436"/>
          </w:tcPr>
          <w:p>
            <w:pPr>
              <w:spacing w:after="40"/>
            </w:pPr>
            <w:r/>
            <w:r>
              <w:rPr>
                <w:rFonts w:ascii="Calibri" w:hAnsi="Calibri" w:cs="Heebo"/>
                <w:b w:val="0"/>
                <w:i w:val="0"/>
                <w:sz w:val="20"/>
              </w:rPr>
              <w:t>Medium</w:t>
            </w:r>
          </w:p>
        </w:tc>
      </w:tr>
      <w:tr>
        <w:tc>
          <w:tcPr>
            <w:tcW w:type="dxa" w:w="2436"/>
            <w:shd w:val="clear" w:color="auto" w:fill="F4F7FC"/>
          </w:tcPr>
          <w:p>
            <w:pPr>
              <w:spacing w:after="40"/>
            </w:pPr>
            <w:r/>
            <w:r>
              <w:rPr>
                <w:rFonts w:ascii="Calibri" w:hAnsi="Calibri" w:cs="Heebo"/>
                <w:b w:val="0"/>
                <w:i w:val="0"/>
                <w:sz w:val="20"/>
              </w:rPr>
              <w:t>Appeal status (VIP)</w:t>
            </w:r>
          </w:p>
        </w:tc>
        <w:tc>
          <w:tcPr>
            <w:tcW w:type="dxa" w:w="2436"/>
            <w:shd w:val="clear" w:color="auto" w:fill="F4F7FC"/>
          </w:tcPr>
          <w:p>
            <w:pPr>
              <w:bidi w:val="1"/>
              <w:spacing w:after="40"/>
              <w:jc w:val="right"/>
            </w:pPr>
            <w:r/>
            <w:r>
              <w:rPr>
                <w:rFonts w:ascii="Calibri" w:hAnsi="Calibri" w:cs="Heebo"/>
                <w:b w:val="0"/>
                <w:i w:val="0"/>
                <w:sz w:val="20"/>
                <w:rtl/>
                <w:lang w:bidi="he-IL"/>
                <w:szCs w:val="20"/>
              </w:rPr>
              <w:t>"מה קורה עם הערעור"</w:t>
            </w:r>
          </w:p>
        </w:tc>
        <w:tc>
          <w:tcPr>
            <w:tcW w:type="dxa" w:w="2436"/>
            <w:shd w:val="clear" w:color="auto" w:fill="F4F7FC"/>
          </w:tcPr>
          <w:p>
            <w:pPr>
              <w:spacing w:after="40"/>
            </w:pPr>
            <w:r/>
            <w:r>
              <w:rPr>
                <w:rFonts w:ascii="Calibri" w:hAnsi="Calibri" w:cs="Heebo"/>
                <w:b w:val="0"/>
                <w:i w:val="0"/>
                <w:sz w:val="20"/>
              </w:rPr>
              <w:t>Yes</w:t>
            </w:r>
          </w:p>
        </w:tc>
        <w:tc>
          <w:tcPr>
            <w:tcW w:type="dxa" w:w="2436"/>
            <w:shd w:val="clear" w:color="auto" w:fill="F4F7FC"/>
          </w:tcPr>
          <w:p>
            <w:pPr>
              <w:spacing w:after="40"/>
            </w:pPr>
            <w:r/>
            <w:r>
              <w:rPr>
                <w:rFonts w:ascii="Calibri" w:hAnsi="Calibri" w:cs="Heebo"/>
                <w:b w:val="0"/>
                <w:i w:val="0"/>
                <w:sz w:val="20"/>
              </w:rPr>
              <w:t>Medium</w:t>
            </w:r>
          </w:p>
        </w:tc>
      </w:tr>
      <w:tr>
        <w:tc>
          <w:tcPr>
            <w:tcW w:type="dxa" w:w="2436"/>
          </w:tcPr>
          <w:p>
            <w:pPr>
              <w:spacing w:after="40"/>
            </w:pPr>
            <w:r/>
            <w:r>
              <w:rPr>
                <w:rFonts w:ascii="Calibri" w:hAnsi="Calibri" w:cs="Heebo"/>
                <w:b w:val="0"/>
                <w:i w:val="0"/>
                <w:sz w:val="20"/>
              </w:rPr>
              <w:t>Repeated misunderstanding</w:t>
            </w:r>
          </w:p>
        </w:tc>
        <w:tc>
          <w:tcPr>
            <w:tcW w:type="dxa" w:w="2436"/>
          </w:tcPr>
          <w:p>
            <w:pPr>
              <w:spacing w:after="40"/>
            </w:pPr>
            <w:r/>
            <w:r>
              <w:rPr>
                <w:rFonts w:ascii="Calibri" w:hAnsi="Calibri" w:cs="Heebo"/>
                <w:b w:val="0"/>
                <w:i w:val="0"/>
                <w:sz w:val="20"/>
              </w:rPr>
              <w:t>2+ turns without progress</w:t>
            </w:r>
          </w:p>
        </w:tc>
        <w:tc>
          <w:tcPr>
            <w:tcW w:type="dxa" w:w="2436"/>
          </w:tcPr>
          <w:p>
            <w:pPr>
              <w:spacing w:after="40"/>
            </w:pPr>
            <w:r/>
            <w:r>
              <w:rPr>
                <w:rFonts w:ascii="Calibri" w:hAnsi="Calibri" w:cs="Heebo"/>
                <w:b w:val="0"/>
                <w:i w:val="0"/>
                <w:sz w:val="20"/>
              </w:rPr>
              <w:t>Yes after 2</w:t>
            </w:r>
          </w:p>
        </w:tc>
        <w:tc>
          <w:tcPr>
            <w:tcW w:type="dxa" w:w="2436"/>
          </w:tcPr>
          <w:p>
            <w:pPr>
              <w:spacing w:after="40"/>
            </w:pPr>
            <w:r/>
            <w:r>
              <w:rPr>
                <w:rFonts w:ascii="Calibri" w:hAnsi="Calibri" w:cs="Heebo"/>
                <w:b w:val="0"/>
                <w:i w:val="0"/>
                <w:sz w:val="20"/>
              </w:rPr>
              <w:t>Low</w:t>
            </w:r>
          </w:p>
        </w:tc>
      </w:tr>
      <w:tr>
        <w:tc>
          <w:tcPr>
            <w:tcW w:type="dxa" w:w="2436"/>
            <w:shd w:val="clear" w:color="auto" w:fill="F4F7FC"/>
          </w:tcPr>
          <w:p>
            <w:pPr>
              <w:spacing w:after="40"/>
            </w:pPr>
            <w:r/>
            <w:r>
              <w:rPr>
                <w:rFonts w:ascii="Calibri" w:hAnsi="Calibri" w:cs="Heebo"/>
                <w:b w:val="0"/>
                <w:i w:val="0"/>
                <w:sz w:val="20"/>
              </w:rPr>
              <w:t>Technical issue (specific to user)</w:t>
            </w:r>
          </w:p>
        </w:tc>
        <w:tc>
          <w:tcPr>
            <w:tcW w:type="dxa" w:w="2436"/>
            <w:shd w:val="clear" w:color="auto" w:fill="F4F7FC"/>
          </w:tcPr>
          <w:p>
            <w:pPr>
              <w:bidi w:val="1"/>
              <w:spacing w:after="40"/>
              <w:jc w:val="right"/>
            </w:pPr>
            <w:r/>
            <w:r>
              <w:rPr>
                <w:rFonts w:ascii="Calibri" w:hAnsi="Calibri" w:cs="Heebo"/>
                <w:b w:val="0"/>
                <w:i w:val="0"/>
                <w:sz w:val="20"/>
                <w:rtl/>
                <w:lang w:bidi="he-IL"/>
                <w:szCs w:val="20"/>
              </w:rPr>
              <w:t>"המערכת לא עובדת אצלי"</w:t>
            </w:r>
          </w:p>
        </w:tc>
        <w:tc>
          <w:tcPr>
            <w:tcW w:type="dxa" w:w="2436"/>
            <w:shd w:val="clear" w:color="auto" w:fill="F4F7FC"/>
          </w:tcPr>
          <w:p>
            <w:pPr>
              <w:spacing w:after="40"/>
            </w:pPr>
            <w:r/>
            <w:r>
              <w:rPr>
                <w:rFonts w:ascii="Calibri" w:hAnsi="Calibri" w:cs="Heebo"/>
                <w:b w:val="0"/>
                <w:i w:val="0"/>
                <w:sz w:val="20"/>
              </w:rPr>
              <w:t>After 1 attempt</w:t>
            </w:r>
          </w:p>
        </w:tc>
        <w:tc>
          <w:tcPr>
            <w:tcW w:type="dxa" w:w="2436"/>
            <w:shd w:val="clear" w:color="auto" w:fill="F4F7FC"/>
          </w:tcPr>
          <w:p>
            <w:pPr>
              <w:spacing w:after="40"/>
            </w:pPr>
            <w:r/>
            <w:r>
              <w:rPr>
                <w:rFonts w:ascii="Calibri" w:hAnsi="Calibri" w:cs="Heebo"/>
                <w:b w:val="0"/>
                <w:i w:val="0"/>
                <w:sz w:val="20"/>
              </w:rPr>
              <w:t>Medium</w:t>
            </w:r>
          </w:p>
        </w:tc>
      </w:tr>
      <w:tr>
        <w:tc>
          <w:tcPr>
            <w:tcW w:type="dxa" w:w="2436"/>
          </w:tcPr>
          <w:p>
            <w:pPr>
              <w:spacing w:after="40"/>
            </w:pPr>
            <w:r/>
            <w:r>
              <w:rPr>
                <w:rFonts w:ascii="Calibri" w:hAnsi="Calibri" w:cs="Heebo"/>
                <w:b w:val="0"/>
                <w:i w:val="0"/>
                <w:sz w:val="20"/>
              </w:rPr>
              <w:t>General confusion</w:t>
            </w:r>
          </w:p>
        </w:tc>
        <w:tc>
          <w:tcPr>
            <w:tcW w:type="dxa" w:w="2436"/>
          </w:tcPr>
          <w:p>
            <w:pPr>
              <w:spacing w:after="40"/>
            </w:pPr>
            <w:r/>
            <w:r>
              <w:rPr>
                <w:rFonts w:ascii="Calibri" w:hAnsi="Calibri" w:cs="Heebo"/>
                <w:b w:val="0"/>
                <w:i w:val="0"/>
                <w:sz w:val="20"/>
              </w:rPr>
              <w:t>Bot can attempt 2 clarifications</w:t>
            </w:r>
          </w:p>
        </w:tc>
        <w:tc>
          <w:tcPr>
            <w:tcW w:type="dxa" w:w="2436"/>
          </w:tcPr>
          <w:p>
            <w:pPr>
              <w:spacing w:after="40"/>
            </w:pPr>
            <w:r/>
            <w:r>
              <w:rPr>
                <w:rFonts w:ascii="Calibri" w:hAnsi="Calibri" w:cs="Heebo"/>
                <w:b w:val="0"/>
                <w:i w:val="0"/>
                <w:sz w:val="20"/>
              </w:rPr>
              <w:t>After 2 attempts</w:t>
            </w:r>
          </w:p>
        </w:tc>
        <w:tc>
          <w:tcPr>
            <w:tcW w:type="dxa" w:w="2436"/>
          </w:tcPr>
          <w:p>
            <w:pPr>
              <w:spacing w:after="40"/>
            </w:pPr>
            <w:r/>
            <w:r>
              <w:rPr>
                <w:rFonts w:ascii="Calibri" w:hAnsi="Calibri" w:cs="Heebo"/>
                <w:b w:val="0"/>
                <w:i w:val="0"/>
                <w:sz w:val="20"/>
              </w:rPr>
              <w:t>Low</w:t>
            </w:r>
          </w:p>
        </w:tc>
      </w:tr>
    </w:tbl>
    <w:p/>
    <w:p>
      <w:r>
        <w:rPr>
          <w:rFonts w:ascii="Calibri" w:hAnsi="Calibri" w:cs="Heebo"/>
          <w:b/>
          <w:i w:val="0"/>
          <w:sz w:val="22"/>
        </w:rPr>
        <w:t>Handoff payload</w:t>
      </w:r>
      <w:r>
        <w:rPr>
          <w:rFonts w:ascii="Calibri" w:hAnsi="Calibri" w:cs="Heebo"/>
          <w:b w:val="0"/>
          <w:i w:val="0"/>
          <w:sz w:val="22"/>
        </w:rPr>
        <w:t>: when escalating, the orchestrator sends to the human channel (Slack / shared inbox) a structured packet:</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w:t>
            </w:r>
          </w:p>
          <w:p>
            <w:pPr>
              <w:spacing w:after="0" w:line="276" w:lineRule="auto"/>
            </w:pPr>
            <w:r>
              <w:rPr>
                <w:rFonts w:ascii="Consolas" w:hAnsi="Consolas" w:cs="Consolas"/>
                <w:b w:val="0"/>
                <w:i w:val="0"/>
                <w:color w:val="24292E"/>
                <w:sz w:val="19"/>
              </w:rPr>
              <w:t xml:space="preserve">  "user_id": "...",</w:t>
            </w:r>
          </w:p>
          <w:p>
            <w:pPr>
              <w:spacing w:after="0" w:line="276" w:lineRule="auto"/>
            </w:pPr>
            <w:r>
              <w:rPr>
                <w:rFonts w:ascii="Consolas" w:hAnsi="Consolas" w:cs="Consolas"/>
                <w:b w:val="0"/>
                <w:i w:val="0"/>
                <w:color w:val="24292E"/>
                <w:sz w:val="19"/>
              </w:rPr>
              <w:t xml:space="preserve">  "phone": "...",</w:t>
            </w:r>
          </w:p>
          <w:p>
            <w:pPr>
              <w:spacing w:after="0" w:line="276" w:lineRule="auto"/>
            </w:pPr>
            <w:r>
              <w:rPr>
                <w:rFonts w:ascii="Consolas" w:hAnsi="Consolas" w:cs="Consolas"/>
                <w:b w:val="0"/>
                <w:i w:val="0"/>
                <w:color w:val="24292E"/>
                <w:sz w:val="19"/>
              </w:rPr>
              <w:t xml:space="preserve">  "scenario": "C5",</w:t>
            </w:r>
          </w:p>
          <w:p>
            <w:pPr>
              <w:spacing w:after="0" w:line="276" w:lineRule="auto"/>
            </w:pPr>
            <w:r>
              <w:rPr>
                <w:rFonts w:ascii="Consolas" w:hAnsi="Consolas" w:cs="Consolas"/>
                <w:b w:val="0"/>
                <w:i w:val="0"/>
                <w:color w:val="24292E"/>
                <w:sz w:val="19"/>
              </w:rPr>
              <w:t xml:space="preserve">  "reason": "legal_threat",</w:t>
            </w:r>
          </w:p>
          <w:p>
            <w:pPr>
              <w:spacing w:after="0" w:line="276" w:lineRule="auto"/>
            </w:pPr>
            <w:r>
              <w:rPr>
                <w:rFonts w:ascii="Consolas" w:hAnsi="Consolas" w:cs="Consolas"/>
                <w:b w:val="0"/>
                <w:i w:val="0"/>
                <w:color w:val="24292E"/>
                <w:sz w:val="19"/>
              </w:rPr>
              <w:t xml:space="preserve">  "urgency": "high",</w:t>
            </w:r>
          </w:p>
          <w:p>
            <w:pPr>
              <w:spacing w:after="0" w:line="276" w:lineRule="auto"/>
            </w:pPr>
            <w:r>
              <w:rPr>
                <w:rFonts w:ascii="Consolas" w:hAnsi="Consolas" w:cs="Consolas"/>
                <w:b w:val="0"/>
                <w:i w:val="0"/>
                <w:color w:val="24292E"/>
                <w:sz w:val="19"/>
              </w:rPr>
              <w:t xml:space="preserve">  "last_5_messages": [...],</w:t>
            </w:r>
          </w:p>
          <w:p>
            <w:pPr>
              <w:spacing w:after="0" w:line="276" w:lineRule="auto"/>
            </w:pPr>
            <w:r>
              <w:rPr>
                <w:rFonts w:ascii="Consolas" w:hAnsi="Consolas" w:cs="Consolas"/>
                <w:b w:val="0"/>
                <w:i w:val="0"/>
                <w:color w:val="24292E"/>
                <w:sz w:val="19"/>
              </w:rPr>
              <w:t xml:space="preserve">  "suggested_first_response": "...",</w:t>
            </w:r>
          </w:p>
          <w:p>
            <w:pPr>
              <w:spacing w:after="0" w:line="276" w:lineRule="auto"/>
            </w:pPr>
            <w:r>
              <w:rPr>
                <w:rFonts w:ascii="Consolas" w:hAnsi="Consolas" w:cs="Consolas"/>
                <w:b w:val="0"/>
                <w:i w:val="0"/>
                <w:color w:val="24292E"/>
                <w:sz w:val="19"/>
              </w:rPr>
              <w:t xml:space="preserve">  "user_subscription": "vip",</w:t>
            </w:r>
          </w:p>
          <w:p>
            <w:pPr>
              <w:spacing w:after="0" w:line="276" w:lineRule="auto"/>
            </w:pPr>
            <w:r>
              <w:rPr>
                <w:rFonts w:ascii="Consolas" w:hAnsi="Consolas" w:cs="Consolas"/>
                <w:b w:val="0"/>
                <w:i w:val="0"/>
                <w:color w:val="24292E"/>
                <w:sz w:val="19"/>
              </w:rPr>
              <w:t xml:space="preserve">  "user_lifetime_revenue_ils": 489</w:t>
            </w:r>
          </w:p>
          <w:p>
            <w:pPr>
              <w:spacing w:after="0" w:line="276" w:lineRule="auto"/>
            </w:pPr>
            <w:r>
              <w:rPr>
                <w:rFonts w:ascii="Consolas" w:hAnsi="Consolas" w:cs="Consolas"/>
                <w:b w:val="0"/>
                <w:i w:val="0"/>
                <w:color w:val="24292E"/>
                <w:sz w:val="19"/>
              </w:rPr>
              <w:t>}</w:t>
            </w:r>
          </w:p>
        </w:tc>
      </w:tr>
    </w:tbl>
    <w:p>
      <w:pPr>
        <w:spacing w:after="40"/>
      </w:pPr>
    </w:p>
    <w:p>
      <w:r>
        <w:rPr>
          <w:rFonts w:ascii="Calibri" w:hAnsi="Calibri" w:cs="Heebo"/>
          <w:b/>
          <w:i w:val="0"/>
          <w:sz w:val="22"/>
        </w:rPr>
        <w:t>SLA targets</w:t>
      </w:r>
      <w:r>
        <w:rPr>
          <w:rFonts w:ascii="Calibri" w:hAnsi="Calibri" w:cs="Heebo"/>
          <w:b w:val="0"/>
          <w:i w:val="0"/>
          <w:sz w:val="22"/>
        </w:rPr>
        <w:t xml:space="preserve"> (per </w:t>
      </w:r>
      <w:r>
        <w:rPr>
          <w:rFonts w:ascii="Consolas" w:hAnsi="Consolas" w:cs="Consolas"/>
          <w:b w:val="0"/>
          <w:i w:val="0"/>
          <w:color w:val="22355C"/>
          <w:sz w:val="20"/>
        </w:rPr>
        <w:t>escalation_rules.md</w:t>
      </w:r>
      <w:r>
        <w:rPr>
          <w:rFonts w:ascii="Calibri" w:hAnsi="Calibri" w:cs="Heebo"/>
          <w:b w:val="0"/>
          <w:i w:val="0"/>
          <w:sz w:val="22"/>
        </w:rPr>
        <w:t>):</w:t>
      </w:r>
    </w:p>
    <w:p>
      <w:pPr>
        <w:pStyle w:val="ListBullet"/>
        <w:spacing w:after="40"/>
      </w:pPr>
      <w:r>
        <w:rPr>
          <w:rFonts w:ascii="Calibri" w:hAnsi="Calibri" w:cs="Heebo"/>
          <w:b w:val="0"/>
          <w:i w:val="0"/>
          <w:sz w:val="22"/>
        </w:rPr>
        <w:t>Mental-health flag: &lt; 30 min, all hours</w:t>
      </w:r>
    </w:p>
    <w:p>
      <w:pPr>
        <w:pStyle w:val="ListBullet"/>
        <w:spacing w:after="40"/>
      </w:pPr>
      <w:r>
        <w:rPr>
          <w:rFonts w:ascii="Calibri" w:hAnsi="Calibri" w:cs="Heebo"/>
          <w:b w:val="0"/>
          <w:i w:val="0"/>
          <w:sz w:val="22"/>
        </w:rPr>
        <w:t>Legal threat: &lt; 30 min, business hours</w:t>
      </w:r>
    </w:p>
    <w:p>
      <w:pPr>
        <w:pStyle w:val="ListBullet"/>
        <w:spacing w:after="40"/>
      </w:pPr>
      <w:r>
        <w:rPr>
          <w:rFonts w:ascii="Calibri" w:hAnsi="Calibri" w:cs="Heebo"/>
          <w:b w:val="0"/>
          <w:i w:val="0"/>
          <w:sz w:val="22"/>
        </w:rPr>
        <w:t>Refund / dispute: &lt; 2 business hours</w:t>
      </w:r>
    </w:p>
    <w:p>
      <w:pPr>
        <w:pStyle w:val="ListBullet"/>
        <w:spacing w:after="40"/>
      </w:pPr>
      <w:r>
        <w:rPr>
          <w:rFonts w:ascii="Calibri" w:hAnsi="Calibri" w:cs="Heebo"/>
          <w:b w:val="0"/>
          <w:i w:val="0"/>
          <w:sz w:val="22"/>
        </w:rPr>
        <w:t>Appeal status: &lt; 4 business hours</w:t>
      </w:r>
    </w:p>
    <w:p>
      <w:pPr>
        <w:pStyle w:val="ListBullet"/>
        <w:spacing w:after="40"/>
      </w:pPr>
      <w:r>
        <w:rPr>
          <w:rFonts w:ascii="Calibri" w:hAnsi="Calibri" w:cs="Heebo"/>
          <w:b w:val="0"/>
          <w:i w:val="0"/>
          <w:sz w:val="22"/>
        </w:rPr>
        <w:t>Generic human request: &lt; 1 business day</w:t>
      </w:r>
    </w:p>
    <w:p>
      <w:pPr>
        <w:pBdr>
          <w:bottom w:val="single" w:sz="6" w:space="1" w:color="D4DCEE"/>
        </w:pBdr>
        <w:spacing w:after="160"/>
      </w:pPr>
    </w:p>
    <w:p>
      <w:pPr>
        <w:pStyle w:val="Heading3"/>
      </w:pPr>
      <w:r>
        <w:rPr>
          <w:rFonts w:ascii="Calibri" w:hAnsi="Calibri" w:cs="Heebo"/>
          <w:b w:val="0"/>
          <w:i w:val="0"/>
          <w:sz w:val="32"/>
        </w:rPr>
        <w:t>Suppression matrix — full version (extends § 0.5)</w:t>
      </w:r>
    </w:p>
    <w:p>
      <w:r>
        <w:rPr>
          <w:rFonts w:ascii="Calibri" w:hAnsi="Calibri" w:cs="Heebo"/>
          <w:b w:val="0"/>
          <w:i w:val="0"/>
          <w:sz w:val="22"/>
        </w:rPr>
        <w:t>When multiple scenarios are eligible for the same user at the same time:</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6243E"/>
            <w:vAlign w:val="center"/>
          </w:tcPr>
          <w:p>
            <w:pPr>
              <w:spacing w:after="40"/>
            </w:pPr>
            <w:r/>
            <w:r>
              <w:rPr>
                <w:rFonts w:ascii="Calibri" w:hAnsi="Calibri" w:cs="Heebo"/>
                <w:b/>
                <w:i w:val="0"/>
                <w:color w:val="FFFFFF"/>
                <w:sz w:val="20"/>
              </w:rPr>
              <w:t>User state</w:t>
            </w:r>
          </w:p>
        </w:tc>
        <w:tc>
          <w:tcPr>
            <w:tcW w:type="dxa" w:w="2436"/>
            <w:shd w:val="clear" w:color="auto" w:fill="16243E"/>
            <w:vAlign w:val="center"/>
          </w:tcPr>
          <w:p>
            <w:pPr>
              <w:spacing w:after="40"/>
            </w:pPr>
            <w:r/>
            <w:r>
              <w:rPr>
                <w:rFonts w:ascii="Calibri" w:hAnsi="Calibri" w:cs="Heebo"/>
                <w:b/>
                <w:i w:val="0"/>
                <w:color w:val="FFFFFF"/>
                <w:sz w:val="20"/>
              </w:rPr>
              <w:t>Eligible scenarios</w:t>
            </w:r>
          </w:p>
        </w:tc>
        <w:tc>
          <w:tcPr>
            <w:tcW w:type="dxa" w:w="2436"/>
            <w:shd w:val="clear" w:color="auto" w:fill="16243E"/>
            <w:vAlign w:val="center"/>
          </w:tcPr>
          <w:p>
            <w:pPr>
              <w:spacing w:after="40"/>
            </w:pPr>
            <w:r/>
            <w:r>
              <w:rPr>
                <w:rFonts w:ascii="Calibri" w:hAnsi="Calibri" w:cs="Heebo"/>
                <w:b/>
                <w:i w:val="0"/>
                <w:color w:val="FFFFFF"/>
                <w:sz w:val="20"/>
              </w:rPr>
              <w:t>Winner</w:t>
            </w:r>
          </w:p>
        </w:tc>
        <w:tc>
          <w:tcPr>
            <w:tcW w:type="dxa" w:w="2436"/>
            <w:shd w:val="clear" w:color="auto" w:fill="16243E"/>
            <w:vAlign w:val="center"/>
          </w:tcPr>
          <w:p>
            <w:pPr>
              <w:spacing w:after="40"/>
            </w:pPr>
            <w:r/>
            <w:r>
              <w:rPr>
                <w:rFonts w:ascii="Calibri" w:hAnsi="Calibri" w:cs="Heebo"/>
                <w:b/>
                <w:i w:val="0"/>
                <w:color w:val="FFFFFF"/>
                <w:sz w:val="20"/>
              </w:rPr>
              <w:t>Why</w:t>
            </w:r>
          </w:p>
        </w:tc>
      </w:tr>
      <w:tr>
        <w:tc>
          <w:tcPr>
            <w:tcW w:type="dxa" w:w="2436"/>
          </w:tcPr>
          <w:p>
            <w:pPr>
              <w:spacing w:after="40"/>
            </w:pPr>
            <w:r/>
            <w:r>
              <w:rPr>
                <w:rFonts w:ascii="Calibri" w:hAnsi="Calibri" w:cs="Heebo"/>
                <w:b w:val="0"/>
                <w:i w:val="0"/>
                <w:sz w:val="20"/>
              </w:rPr>
              <w:t>Fresh fine just detected</w:t>
            </w:r>
          </w:p>
        </w:tc>
        <w:tc>
          <w:tcPr>
            <w:tcW w:type="dxa" w:w="2436"/>
          </w:tcPr>
          <w:p>
            <w:pPr>
              <w:spacing w:after="40"/>
            </w:pPr>
            <w:r/>
            <w:r>
              <w:rPr>
                <w:rFonts w:ascii="Calibri" w:hAnsi="Calibri" w:cs="Heebo"/>
                <w:b w:val="0"/>
                <w:i w:val="0"/>
                <w:sz w:val="20"/>
              </w:rPr>
              <w:t>C5 + (any other)</w:t>
            </w:r>
          </w:p>
        </w:tc>
        <w:tc>
          <w:tcPr>
            <w:tcW w:type="dxa" w:w="2436"/>
          </w:tcPr>
          <w:p>
            <w:pPr>
              <w:spacing w:after="40"/>
            </w:pPr>
            <w:r/>
            <w:r>
              <w:rPr>
                <w:rFonts w:ascii="Calibri" w:hAnsi="Calibri" w:cs="Heebo"/>
                <w:b/>
                <w:i w:val="0"/>
                <w:sz w:val="20"/>
              </w:rPr>
              <w:t>C5</w:t>
            </w:r>
          </w:p>
        </w:tc>
        <w:tc>
          <w:tcPr>
            <w:tcW w:type="dxa" w:w="2436"/>
          </w:tcPr>
          <w:p>
            <w:pPr>
              <w:spacing w:after="40"/>
            </w:pPr>
            <w:r/>
            <w:r>
              <w:rPr>
                <w:rFonts w:ascii="Calibri" w:hAnsi="Calibri" w:cs="Heebo"/>
                <w:b w:val="0"/>
                <w:i w:val="0"/>
                <w:sz w:val="20"/>
              </w:rPr>
              <w:t>Real-time / user-friction</w:t>
            </w:r>
          </w:p>
        </w:tc>
      </w:tr>
      <w:tr>
        <w:tc>
          <w:tcPr>
            <w:tcW w:type="dxa" w:w="2436"/>
            <w:shd w:val="clear" w:color="auto" w:fill="F4F7FC"/>
          </w:tcPr>
          <w:p>
            <w:pPr>
              <w:spacing w:after="40"/>
            </w:pPr>
            <w:r/>
            <w:r>
              <w:rPr>
                <w:rFonts w:ascii="Calibri" w:hAnsi="Calibri" w:cs="Heebo"/>
                <w:b w:val="0"/>
                <w:i w:val="0"/>
                <w:sz w:val="20"/>
              </w:rPr>
              <w:t>Lapsed + new fine</w:t>
            </w:r>
          </w:p>
        </w:tc>
        <w:tc>
          <w:tcPr>
            <w:tcW w:type="dxa" w:w="2436"/>
            <w:shd w:val="clear" w:color="auto" w:fill="F4F7FC"/>
          </w:tcPr>
          <w:p>
            <w:pPr>
              <w:spacing w:after="40"/>
            </w:pPr>
            <w:r/>
            <w:r>
              <w:rPr>
                <w:rFonts w:ascii="Calibri" w:hAnsi="Calibri" w:cs="Heebo"/>
                <w:b w:val="0"/>
                <w:i w:val="0"/>
                <w:sz w:val="20"/>
              </w:rPr>
              <w:t>C3 + C5</w:t>
            </w:r>
          </w:p>
        </w:tc>
        <w:tc>
          <w:tcPr>
            <w:tcW w:type="dxa" w:w="2436"/>
            <w:shd w:val="clear" w:color="auto" w:fill="F4F7FC"/>
          </w:tcPr>
          <w:p>
            <w:pPr>
              <w:spacing w:after="40"/>
            </w:pPr>
            <w:r/>
            <w:r>
              <w:rPr>
                <w:rFonts w:ascii="Calibri" w:hAnsi="Calibri" w:cs="Heebo"/>
                <w:b/>
                <w:i w:val="0"/>
                <w:sz w:val="20"/>
              </w:rPr>
              <w:t>C5</w:t>
            </w:r>
          </w:p>
        </w:tc>
        <w:tc>
          <w:tcPr>
            <w:tcW w:type="dxa" w:w="2436"/>
            <w:shd w:val="clear" w:color="auto" w:fill="F4F7FC"/>
          </w:tcPr>
          <w:p>
            <w:pPr>
              <w:spacing w:after="40"/>
            </w:pPr>
            <w:r/>
            <w:r>
              <w:rPr>
                <w:rFonts w:ascii="Calibri" w:hAnsi="Calibri" w:cs="Heebo"/>
                <w:b w:val="0"/>
                <w:i w:val="0"/>
                <w:sz w:val="20"/>
              </w:rPr>
              <w:t>Fresh fine moment is hotter</w:t>
            </w:r>
          </w:p>
        </w:tc>
      </w:tr>
      <w:tr>
        <w:tc>
          <w:tcPr>
            <w:tcW w:type="dxa" w:w="2436"/>
          </w:tcPr>
          <w:p>
            <w:pPr>
              <w:spacing w:after="40"/>
            </w:pPr>
            <w:r/>
            <w:r>
              <w:rPr>
                <w:rFonts w:ascii="Calibri" w:hAnsi="Calibri" w:cs="Heebo"/>
                <w:b w:val="0"/>
                <w:i w:val="0"/>
                <w:sz w:val="20"/>
              </w:rPr>
              <w:t>In-app fine view, no checkout, free user</w:t>
            </w:r>
          </w:p>
        </w:tc>
        <w:tc>
          <w:tcPr>
            <w:tcW w:type="dxa" w:w="2436"/>
          </w:tcPr>
          <w:p>
            <w:pPr>
              <w:spacing w:after="40"/>
            </w:pPr>
            <w:r/>
            <w:r>
              <w:rPr>
                <w:rFonts w:ascii="Calibri" w:hAnsi="Calibri" w:cs="Heebo"/>
                <w:b w:val="0"/>
                <w:i w:val="0"/>
                <w:sz w:val="20"/>
              </w:rPr>
              <w:t>C5 + C7-B</w:t>
            </w:r>
          </w:p>
        </w:tc>
        <w:tc>
          <w:tcPr>
            <w:tcW w:type="dxa" w:w="2436"/>
          </w:tcPr>
          <w:p>
            <w:pPr>
              <w:spacing w:after="40"/>
            </w:pPr>
            <w:r/>
            <w:r>
              <w:rPr>
                <w:rFonts w:ascii="Calibri" w:hAnsi="Calibri" w:cs="Heebo"/>
                <w:b/>
                <w:i w:val="0"/>
                <w:sz w:val="20"/>
              </w:rPr>
              <w:t>C5</w:t>
            </w:r>
          </w:p>
        </w:tc>
        <w:tc>
          <w:tcPr>
            <w:tcW w:type="dxa" w:w="2436"/>
          </w:tcPr>
          <w:p>
            <w:pPr>
              <w:spacing w:after="40"/>
            </w:pPr>
            <w:r/>
            <w:r>
              <w:rPr>
                <w:rFonts w:ascii="Calibri" w:hAnsi="Calibri" w:cs="Heebo"/>
                <w:b w:val="0"/>
                <w:i w:val="0"/>
                <w:sz w:val="20"/>
              </w:rPr>
              <w:t>C5 has higher conversion intent</w:t>
            </w:r>
          </w:p>
        </w:tc>
      </w:tr>
      <w:tr>
        <w:tc>
          <w:tcPr>
            <w:tcW w:type="dxa" w:w="2436"/>
            <w:shd w:val="clear" w:color="auto" w:fill="F4F7FC"/>
          </w:tcPr>
          <w:p>
            <w:pPr>
              <w:spacing w:after="40"/>
            </w:pPr>
            <w:r/>
            <w:r>
              <w:rPr>
                <w:rFonts w:ascii="Calibri" w:hAnsi="Calibri" w:cs="Heebo"/>
                <w:b w:val="0"/>
                <w:i w:val="0"/>
                <w:sz w:val="20"/>
              </w:rPr>
              <w:t>In-app fine view, no checkout, VIP user</w:t>
            </w:r>
          </w:p>
        </w:tc>
        <w:tc>
          <w:tcPr>
            <w:tcW w:type="dxa" w:w="2436"/>
            <w:shd w:val="clear" w:color="auto" w:fill="F4F7FC"/>
          </w:tcPr>
          <w:p>
            <w:pPr>
              <w:spacing w:after="40"/>
            </w:pPr>
            <w:r/>
            <w:r>
              <w:rPr>
                <w:rFonts w:ascii="Calibri" w:hAnsi="Calibri" w:cs="Heebo"/>
                <w:b w:val="0"/>
                <w:i w:val="0"/>
                <w:sz w:val="20"/>
              </w:rPr>
              <w:t>None</w:t>
            </w:r>
          </w:p>
        </w:tc>
        <w:tc>
          <w:tcPr>
            <w:tcW w:type="dxa" w:w="2436"/>
            <w:shd w:val="clear" w:color="auto" w:fill="F4F7FC"/>
          </w:tcPr>
          <w:p>
            <w:pPr>
              <w:spacing w:after="40"/>
            </w:pPr>
            <w:r/>
            <w:r>
              <w:rPr>
                <w:rFonts w:ascii="Calibri" w:hAnsi="Calibri" w:cs="Heebo"/>
                <w:b w:val="0"/>
                <w:i w:val="0"/>
                <w:sz w:val="20"/>
              </w:rPr>
              <w:t>N/A</w:t>
            </w:r>
          </w:p>
        </w:tc>
        <w:tc>
          <w:tcPr>
            <w:tcW w:type="dxa" w:w="2436"/>
            <w:shd w:val="clear" w:color="auto" w:fill="F4F7FC"/>
          </w:tcPr>
          <w:p>
            <w:pPr>
              <w:spacing w:after="40"/>
            </w:pPr>
            <w:r/>
            <w:r>
              <w:rPr>
                <w:rFonts w:ascii="Calibri" w:hAnsi="Calibri" w:cs="Heebo"/>
                <w:b w:val="0"/>
                <w:i w:val="0"/>
                <w:sz w:val="20"/>
              </w:rPr>
              <w:t>VIP doesn't need C7 — appeal is auto-handled</w:t>
            </w:r>
          </w:p>
        </w:tc>
      </w:tr>
      <w:tr>
        <w:tc>
          <w:tcPr>
            <w:tcW w:type="dxa" w:w="2436"/>
          </w:tcPr>
          <w:p>
            <w:pPr>
              <w:spacing w:after="40"/>
            </w:pPr>
            <w:r/>
            <w:r>
              <w:rPr>
                <w:rFonts w:ascii="Calibri" w:hAnsi="Calibri" w:cs="Heebo"/>
                <w:b w:val="0"/>
                <w:i w:val="0"/>
                <w:sz w:val="20"/>
              </w:rPr>
              <w:t>30 days from expiry + has fine detected</w:t>
            </w:r>
          </w:p>
        </w:tc>
        <w:tc>
          <w:tcPr>
            <w:tcW w:type="dxa" w:w="2436"/>
          </w:tcPr>
          <w:p>
            <w:pPr>
              <w:spacing w:after="40"/>
            </w:pPr>
            <w:r/>
            <w:r>
              <w:rPr>
                <w:rFonts w:ascii="Calibri" w:hAnsi="Calibri" w:cs="Heebo"/>
                <w:b w:val="0"/>
                <w:i w:val="0"/>
                <w:sz w:val="20"/>
              </w:rPr>
              <w:t>C5 + C6</w:t>
            </w:r>
          </w:p>
        </w:tc>
        <w:tc>
          <w:tcPr>
            <w:tcW w:type="dxa" w:w="2436"/>
          </w:tcPr>
          <w:p>
            <w:pPr>
              <w:spacing w:after="40"/>
            </w:pPr>
            <w:r/>
            <w:r>
              <w:rPr>
                <w:rFonts w:ascii="Calibri" w:hAnsi="Calibri" w:cs="Heebo"/>
                <w:b/>
                <w:i w:val="0"/>
                <w:sz w:val="20"/>
              </w:rPr>
              <w:t>C5</w:t>
            </w:r>
          </w:p>
        </w:tc>
        <w:tc>
          <w:tcPr>
            <w:tcW w:type="dxa" w:w="2436"/>
          </w:tcPr>
          <w:p>
            <w:pPr>
              <w:spacing w:after="40"/>
            </w:pPr>
            <w:r/>
            <w:r>
              <w:rPr>
                <w:rFonts w:ascii="Calibri" w:hAnsi="Calibri" w:cs="Heebo"/>
                <w:b w:val="0"/>
                <w:i w:val="0"/>
                <w:sz w:val="20"/>
              </w:rPr>
              <w:t>Fresh fine &gt; pre-expiry</w:t>
            </w:r>
          </w:p>
        </w:tc>
      </w:tr>
      <w:tr>
        <w:tc>
          <w:tcPr>
            <w:tcW w:type="dxa" w:w="2436"/>
            <w:shd w:val="clear" w:color="auto" w:fill="F4F7FC"/>
          </w:tcPr>
          <w:p>
            <w:pPr>
              <w:spacing w:after="40"/>
            </w:pPr>
            <w:r/>
            <w:r>
              <w:rPr>
                <w:rFonts w:ascii="Calibri" w:hAnsi="Calibri" w:cs="Heebo"/>
                <w:b w:val="0"/>
                <w:i w:val="0"/>
                <w:sz w:val="20"/>
              </w:rPr>
              <w:t>14 days from expiry + view fine in app</w:t>
            </w:r>
          </w:p>
        </w:tc>
        <w:tc>
          <w:tcPr>
            <w:tcW w:type="dxa" w:w="2436"/>
            <w:shd w:val="clear" w:color="auto" w:fill="F4F7FC"/>
          </w:tcPr>
          <w:p>
            <w:pPr>
              <w:spacing w:after="40"/>
            </w:pPr>
            <w:r/>
            <w:r>
              <w:rPr>
                <w:rFonts w:ascii="Calibri" w:hAnsi="Calibri" w:cs="Heebo"/>
                <w:b w:val="0"/>
                <w:i w:val="0"/>
                <w:sz w:val="20"/>
              </w:rPr>
              <w:t>C7-B + C6</w:t>
            </w:r>
          </w:p>
        </w:tc>
        <w:tc>
          <w:tcPr>
            <w:tcW w:type="dxa" w:w="2436"/>
            <w:shd w:val="clear" w:color="auto" w:fill="F4F7FC"/>
          </w:tcPr>
          <w:p>
            <w:pPr>
              <w:spacing w:after="40"/>
            </w:pPr>
            <w:r/>
            <w:r>
              <w:rPr>
                <w:rFonts w:ascii="Calibri" w:hAnsi="Calibri" w:cs="Heebo"/>
                <w:b/>
                <w:i w:val="0"/>
                <w:sz w:val="20"/>
              </w:rPr>
              <w:t>C7-B</w:t>
            </w:r>
          </w:p>
        </w:tc>
        <w:tc>
          <w:tcPr>
            <w:tcW w:type="dxa" w:w="2436"/>
            <w:shd w:val="clear" w:color="auto" w:fill="F4F7FC"/>
          </w:tcPr>
          <w:p>
            <w:pPr>
              <w:spacing w:after="40"/>
            </w:pPr>
            <w:r/>
            <w:r>
              <w:rPr>
                <w:rFonts w:ascii="Calibri" w:hAnsi="Calibri" w:cs="Heebo"/>
                <w:b w:val="0"/>
                <w:i w:val="0"/>
                <w:sz w:val="20"/>
              </w:rPr>
              <w:t>Coupon path has higher close rate</w:t>
            </w:r>
          </w:p>
        </w:tc>
      </w:tr>
      <w:tr>
        <w:tc>
          <w:tcPr>
            <w:tcW w:type="dxa" w:w="2436"/>
          </w:tcPr>
          <w:p>
            <w:pPr>
              <w:spacing w:after="40"/>
            </w:pPr>
            <w:r/>
            <w:r>
              <w:rPr>
                <w:rFonts w:ascii="Calibri" w:hAnsi="Calibri" w:cs="Heebo"/>
                <w:b w:val="0"/>
                <w:i w:val="0"/>
                <w:sz w:val="20"/>
              </w:rPr>
              <w:t>30 days from expiry + nothing else</w:t>
            </w:r>
          </w:p>
        </w:tc>
        <w:tc>
          <w:tcPr>
            <w:tcW w:type="dxa" w:w="2436"/>
          </w:tcPr>
          <w:p>
            <w:pPr>
              <w:spacing w:after="40"/>
            </w:pPr>
            <w:r/>
            <w:r>
              <w:rPr>
                <w:rFonts w:ascii="Calibri" w:hAnsi="Calibri" w:cs="Heebo"/>
                <w:b w:val="0"/>
                <w:i w:val="0"/>
                <w:sz w:val="20"/>
              </w:rPr>
              <w:t>C6 only</w:t>
            </w:r>
          </w:p>
        </w:tc>
        <w:tc>
          <w:tcPr>
            <w:tcW w:type="dxa" w:w="2436"/>
          </w:tcPr>
          <w:p>
            <w:pPr>
              <w:spacing w:after="40"/>
            </w:pPr>
            <w:r/>
            <w:r>
              <w:rPr>
                <w:rFonts w:ascii="Calibri" w:hAnsi="Calibri" w:cs="Heebo"/>
                <w:b w:val="0"/>
                <w:i w:val="0"/>
                <w:sz w:val="20"/>
              </w:rPr>
              <w:t>C6</w:t>
            </w:r>
          </w:p>
        </w:tc>
        <w:tc>
          <w:tcPr>
            <w:tcW w:type="dxa" w:w="2436"/>
          </w:tcPr>
          <w:p>
            <w:pPr>
              <w:spacing w:after="40"/>
            </w:pPr>
            <w:r/>
          </w:p>
        </w:tc>
      </w:tr>
      <w:tr>
        <w:tc>
          <w:tcPr>
            <w:tcW w:type="dxa" w:w="2436"/>
            <w:shd w:val="clear" w:color="auto" w:fill="F4F7FC"/>
          </w:tcPr>
          <w:p>
            <w:pPr>
              <w:spacing w:after="40"/>
            </w:pPr>
            <w:r/>
            <w:r>
              <w:rPr>
                <w:rFonts w:ascii="Calibri" w:hAnsi="Calibri" w:cs="Heebo"/>
                <w:b w:val="0"/>
                <w:i w:val="0"/>
                <w:sz w:val="20"/>
              </w:rPr>
              <w:t>Cold lead + signs of life (e.g. opened previous link)</w:t>
            </w:r>
          </w:p>
        </w:tc>
        <w:tc>
          <w:tcPr>
            <w:tcW w:type="dxa" w:w="2436"/>
            <w:shd w:val="clear" w:color="auto" w:fill="F4F7FC"/>
          </w:tcPr>
          <w:p>
            <w:pPr>
              <w:spacing w:after="40"/>
            </w:pPr>
            <w:r/>
            <w:r>
              <w:rPr>
                <w:rFonts w:ascii="Calibri" w:hAnsi="Calibri" w:cs="Heebo"/>
                <w:b w:val="0"/>
                <w:i w:val="0"/>
                <w:sz w:val="20"/>
              </w:rPr>
              <w:t>C1</w:t>
            </w:r>
          </w:p>
        </w:tc>
        <w:tc>
          <w:tcPr>
            <w:tcW w:type="dxa" w:w="2436"/>
            <w:shd w:val="clear" w:color="auto" w:fill="F4F7FC"/>
          </w:tcPr>
          <w:p>
            <w:pPr>
              <w:spacing w:after="40"/>
            </w:pPr>
            <w:r/>
            <w:r>
              <w:rPr>
                <w:rFonts w:ascii="Calibri" w:hAnsi="Calibri" w:cs="Heebo"/>
                <w:b w:val="0"/>
                <w:i w:val="0"/>
                <w:sz w:val="20"/>
              </w:rPr>
              <w:t>C1</w:t>
            </w:r>
          </w:p>
        </w:tc>
        <w:tc>
          <w:tcPr>
            <w:tcW w:type="dxa" w:w="2436"/>
            <w:shd w:val="clear" w:color="auto" w:fill="F4F7FC"/>
          </w:tcPr>
          <w:p>
            <w:pPr>
              <w:spacing w:after="40"/>
            </w:pPr>
            <w:r/>
          </w:p>
        </w:tc>
      </w:tr>
      <w:tr>
        <w:tc>
          <w:tcPr>
            <w:tcW w:type="dxa" w:w="2436"/>
          </w:tcPr>
          <w:p>
            <w:pPr>
              <w:spacing w:after="40"/>
            </w:pPr>
            <w:r/>
            <w:r>
              <w:rPr>
                <w:rFonts w:ascii="Calibri" w:hAnsi="Calibri" w:cs="Heebo"/>
                <w:b w:val="0"/>
                <w:i w:val="0"/>
                <w:sz w:val="20"/>
              </w:rPr>
              <w:t>Trademobile-active + fines</w:t>
            </w:r>
          </w:p>
        </w:tc>
        <w:tc>
          <w:tcPr>
            <w:tcW w:type="dxa" w:w="2436"/>
          </w:tcPr>
          <w:p>
            <w:pPr>
              <w:spacing w:after="40"/>
            </w:pPr>
            <w:r/>
            <w:r>
              <w:rPr>
                <w:rFonts w:ascii="Calibri" w:hAnsi="Calibri" w:cs="Heebo"/>
                <w:b w:val="0"/>
                <w:i w:val="0"/>
                <w:sz w:val="20"/>
              </w:rPr>
              <w:t>C2 + C5 if fine fresh</w:t>
            </w:r>
          </w:p>
        </w:tc>
        <w:tc>
          <w:tcPr>
            <w:tcW w:type="dxa" w:w="2436"/>
          </w:tcPr>
          <w:p>
            <w:pPr>
              <w:spacing w:after="40"/>
            </w:pPr>
            <w:r/>
            <w:r>
              <w:rPr>
                <w:rFonts w:ascii="Calibri" w:hAnsi="Calibri" w:cs="Heebo"/>
                <w:b/>
                <w:i w:val="0"/>
                <w:sz w:val="20"/>
              </w:rPr>
              <w:t>C5</w:t>
            </w:r>
            <w:r>
              <w:rPr>
                <w:rFonts w:ascii="Calibri" w:hAnsi="Calibri" w:cs="Heebo"/>
                <w:b w:val="0"/>
                <w:i w:val="0"/>
                <w:sz w:val="20"/>
              </w:rPr>
              <w:t xml:space="preserve"> if fresh, </w:t>
            </w:r>
            <w:r>
              <w:rPr>
                <w:rFonts w:ascii="Calibri" w:hAnsi="Calibri" w:cs="Heebo"/>
                <w:b/>
                <w:i w:val="0"/>
                <w:sz w:val="20"/>
              </w:rPr>
              <w:t>C2</w:t>
            </w:r>
            <w:r>
              <w:rPr>
                <w:rFonts w:ascii="Calibri" w:hAnsi="Calibri" w:cs="Heebo"/>
                <w:b w:val="0"/>
                <w:i w:val="0"/>
                <w:sz w:val="20"/>
              </w:rPr>
              <w:t xml:space="preserve"> if old</w:t>
            </w:r>
          </w:p>
        </w:tc>
        <w:tc>
          <w:tcPr>
            <w:tcW w:type="dxa" w:w="2436"/>
          </w:tcPr>
          <w:p>
            <w:pPr>
              <w:spacing w:after="40"/>
            </w:pPr>
            <w:r/>
          </w:p>
        </w:tc>
      </w:tr>
      <w:tr>
        <w:tc>
          <w:tcPr>
            <w:tcW w:type="dxa" w:w="2436"/>
            <w:shd w:val="clear" w:color="auto" w:fill="F4F7FC"/>
          </w:tcPr>
          <w:p>
            <w:pPr>
              <w:spacing w:after="40"/>
            </w:pPr>
            <w:r/>
            <w:r>
              <w:rPr>
                <w:rFonts w:ascii="Calibri" w:hAnsi="Calibri" w:cs="Heebo"/>
                <w:b w:val="0"/>
                <w:i w:val="0"/>
                <w:sz w:val="20"/>
              </w:rPr>
              <w:t>Just-purchased Trademobile (within 7 days)</w:t>
            </w:r>
          </w:p>
        </w:tc>
        <w:tc>
          <w:tcPr>
            <w:tcW w:type="dxa" w:w="2436"/>
            <w:shd w:val="clear" w:color="auto" w:fill="F4F7FC"/>
          </w:tcPr>
          <w:p>
            <w:pPr>
              <w:spacing w:after="40"/>
            </w:pPr>
            <w:r/>
            <w:r>
              <w:rPr>
                <w:rFonts w:ascii="Calibri" w:hAnsi="Calibri" w:cs="Heebo"/>
                <w:b w:val="0"/>
                <w:i w:val="0"/>
                <w:sz w:val="20"/>
              </w:rPr>
              <w:t>C4 + C1</w:t>
            </w:r>
          </w:p>
        </w:tc>
        <w:tc>
          <w:tcPr>
            <w:tcW w:type="dxa" w:w="2436"/>
            <w:shd w:val="clear" w:color="auto" w:fill="F4F7FC"/>
          </w:tcPr>
          <w:p>
            <w:pPr>
              <w:spacing w:after="40"/>
            </w:pPr>
            <w:r/>
            <w:r>
              <w:rPr>
                <w:rFonts w:ascii="Calibri" w:hAnsi="Calibri" w:cs="Heebo"/>
                <w:b/>
                <w:i w:val="0"/>
                <w:sz w:val="20"/>
              </w:rPr>
              <w:t>C4</w:t>
            </w:r>
          </w:p>
        </w:tc>
        <w:tc>
          <w:tcPr>
            <w:tcW w:type="dxa" w:w="2436"/>
            <w:shd w:val="clear" w:color="auto" w:fill="F4F7FC"/>
          </w:tcPr>
          <w:p>
            <w:pPr>
              <w:spacing w:after="40"/>
            </w:pPr>
            <w:r/>
            <w:r>
              <w:rPr>
                <w:rFonts w:ascii="Calibri" w:hAnsi="Calibri" w:cs="Heebo"/>
                <w:b w:val="0"/>
                <w:i w:val="0"/>
                <w:sz w:val="20"/>
              </w:rPr>
              <w:t>Onboarding owns first 30 days</w:t>
            </w:r>
          </w:p>
        </w:tc>
      </w:tr>
    </w:tbl>
    <w:p/>
    <w:p>
      <w:r>
        <w:rPr>
          <w:rFonts w:ascii="Calibri" w:hAnsi="Calibri" w:cs="Heebo"/>
          <w:b/>
          <w:i w:val="0"/>
          <w:sz w:val="22"/>
        </w:rPr>
        <w:t>General rule</w:t>
      </w:r>
      <w:r>
        <w:rPr>
          <w:rFonts w:ascii="Calibri" w:hAnsi="Calibri" w:cs="Heebo"/>
          <w:b w:val="0"/>
          <w:i w:val="0"/>
          <w:sz w:val="22"/>
        </w:rPr>
        <w:t>: time-sensitive scenarios beat calendar-driven scenarios; conversion-likely scenarios beat education scenarios.</w:t>
      </w:r>
    </w:p>
    <w:p>
      <w:pPr>
        <w:pBdr>
          <w:bottom w:val="single" w:sz="6" w:space="1" w:color="D4DCEE"/>
        </w:pBdr>
        <w:spacing w:after="160"/>
      </w:pPr>
    </w:p>
    <w:p>
      <w:pPr>
        <w:pStyle w:val="Heading3"/>
      </w:pPr>
      <w:r>
        <w:rPr>
          <w:rFonts w:ascii="Calibri" w:hAnsi="Calibri" w:cs="Heebo"/>
          <w:b w:val="0"/>
          <w:i w:val="0"/>
          <w:sz w:val="32"/>
        </w:rPr>
        <w:t>Conversation timeout</w:t>
      </w:r>
    </w:p>
    <w:p>
      <w:pPr>
        <w:pStyle w:val="ListBullet"/>
        <w:spacing w:after="40"/>
      </w:pPr>
      <w:r>
        <w:rPr>
          <w:rFonts w:ascii="Calibri" w:hAnsi="Calibri" w:cs="Heebo"/>
          <w:b/>
          <w:i w:val="0"/>
          <w:sz w:val="22"/>
        </w:rPr>
        <w:t>C2B sequence touch timer</w:t>
      </w:r>
      <w:r>
        <w:rPr>
          <w:rFonts w:ascii="Calibri" w:hAnsi="Calibri" w:cs="Heebo"/>
          <w:b w:val="0"/>
          <w:i w:val="0"/>
          <w:sz w:val="22"/>
        </w:rPr>
        <w:t xml:space="preserve">: between touches in a sequence, the gap is per-scenario (typically 72h–7d). The whole sequence is </w:t>
      </w:r>
      <w:r>
        <w:rPr>
          <w:rFonts w:ascii="Consolas" w:hAnsi="Consolas" w:cs="Consolas"/>
          <w:b w:val="0"/>
          <w:i w:val="0"/>
          <w:color w:val="22355C"/>
          <w:sz w:val="20"/>
        </w:rPr>
        <w:t>exhausted</w:t>
      </w:r>
      <w:r>
        <w:rPr>
          <w:rFonts w:ascii="Calibri" w:hAnsi="Calibri" w:cs="Heebo"/>
          <w:b w:val="0"/>
          <w:i w:val="0"/>
          <w:sz w:val="22"/>
        </w:rPr>
        <w:t xml:space="preserve"> after the last planned touch + 24h grace.</w:t>
      </w:r>
    </w:p>
    <w:p>
      <w:pPr>
        <w:pStyle w:val="ListBullet"/>
        <w:spacing w:after="40"/>
      </w:pPr>
      <w:r>
        <w:rPr>
          <w:rFonts w:ascii="Calibri" w:hAnsi="Calibri" w:cs="Heebo"/>
          <w:b/>
          <w:i w:val="0"/>
          <w:sz w:val="22"/>
        </w:rPr>
        <w:t>B1 session timeout</w:t>
      </w:r>
      <w:r>
        <w:rPr>
          <w:rFonts w:ascii="Calibri" w:hAnsi="Calibri" w:cs="Heebo"/>
          <w:b w:val="0"/>
          <w:i w:val="0"/>
          <w:sz w:val="22"/>
        </w:rPr>
        <w:t>: 12 hours after last message. New inbound after timeout = new B1 session.</w:t>
      </w:r>
    </w:p>
    <w:p>
      <w:pPr>
        <w:pStyle w:val="ListBullet"/>
        <w:spacing w:after="40"/>
      </w:pPr>
      <w:r>
        <w:rPr>
          <w:rFonts w:ascii="Calibri" w:hAnsi="Calibri" w:cs="Heebo"/>
          <w:b/>
          <w:i w:val="0"/>
          <w:sz w:val="22"/>
        </w:rPr>
        <w:t>Escalation timeout</w:t>
      </w:r>
      <w:r>
        <w:rPr>
          <w:rFonts w:ascii="Calibri" w:hAnsi="Calibri" w:cs="Heebo"/>
          <w:b w:val="0"/>
          <w:i w:val="0"/>
          <w:sz w:val="22"/>
        </w:rPr>
        <w:t>: if human doesn't respond within SLA, the escalation event is re-flagged and the orchestrator sends a reminder ping to the human channel.</w:t>
      </w:r>
    </w:p>
    <w:p>
      <w:pPr>
        <w:pBdr>
          <w:bottom w:val="single" w:sz="6" w:space="1" w:color="D4DCEE"/>
        </w:pBdr>
        <w:spacing w:after="160"/>
      </w:pPr>
    </w:p>
    <w:p>
      <w:pPr>
        <w:pStyle w:val="Heading3"/>
      </w:pPr>
      <w:r>
        <w:rPr>
          <w:rFonts w:ascii="Calibri" w:hAnsi="Calibri" w:cs="Heebo"/>
          <w:b w:val="0"/>
          <w:i w:val="0"/>
          <w:sz w:val="32"/>
        </w:rPr>
        <w:t>What every C2B scenario file must contain (vendor compliance checklist)</w:t>
      </w:r>
    </w:p>
    <w:p>
      <w:r>
        <w:rPr>
          <w:rFonts w:ascii="Calibri" w:hAnsi="Calibri" w:cs="Heebo"/>
          <w:b w:val="0"/>
          <w:i w:val="0"/>
          <w:sz w:val="22"/>
        </w:rPr>
        <w:t>Use this as the spec-completeness audit:</w:t>
      </w:r>
    </w:p>
    <w:p>
      <w:pPr>
        <w:pStyle w:val="ListBullet"/>
        <w:spacing w:after="40"/>
      </w:pPr>
      <w:r>
        <w:rPr>
          <w:rFonts w:ascii="Calibri" w:hAnsi="Calibri" w:cs="Heebo"/>
          <w:b w:val="0"/>
          <w:i w:val="0"/>
          <w:sz w:val="22"/>
        </w:rPr>
        <w:t>[ ] Critique of current version (for context)</w:t>
      </w:r>
    </w:p>
    <w:p>
      <w:pPr>
        <w:pStyle w:val="ListBullet"/>
        <w:spacing w:after="40"/>
      </w:pPr>
      <w:r>
        <w:rPr>
          <w:rFonts w:ascii="Calibri" w:hAnsi="Calibri" w:cs="Heebo"/>
          <w:b w:val="0"/>
          <w:i w:val="0"/>
          <w:sz w:val="22"/>
        </w:rPr>
        <w:t>[ ] Trigger predicate (machine-readable)</w:t>
      </w:r>
    </w:p>
    <w:p>
      <w:pPr>
        <w:pStyle w:val="ListBullet"/>
        <w:spacing w:after="40"/>
      </w:pPr>
      <w:r>
        <w:rPr>
          <w:rFonts w:ascii="Calibri" w:hAnsi="Calibri" w:cs="Heebo"/>
          <w:b w:val="0"/>
          <w:i w:val="0"/>
          <w:sz w:val="22"/>
        </w:rPr>
        <w:t>[ ] Variables used + sources + fallbacks</w:t>
      </w:r>
    </w:p>
    <w:p>
      <w:pPr>
        <w:pStyle w:val="ListBullet"/>
        <w:spacing w:after="40"/>
      </w:pPr>
      <w:r>
        <w:rPr>
          <w:rFonts w:ascii="Calibri" w:hAnsi="Calibri" w:cs="Heebo"/>
          <w:b w:val="0"/>
          <w:i w:val="0"/>
          <w:sz w:val="22"/>
        </w:rPr>
        <w:t>[ ] Sequence with N touches (each: delay, variants, skip conditions, exit conditions, events emitted)</w:t>
      </w:r>
    </w:p>
    <w:p>
      <w:pPr>
        <w:pStyle w:val="ListBullet"/>
        <w:spacing w:after="40"/>
      </w:pPr>
      <w:r>
        <w:rPr>
          <w:rFonts w:ascii="Calibri" w:hAnsi="Calibri" w:cs="Heebo"/>
          <w:b w:val="0"/>
          <w:i w:val="0"/>
          <w:sz w:val="22"/>
        </w:rPr>
        <w:t>[ ] Quality checklist per touch</w:t>
      </w:r>
    </w:p>
    <w:p>
      <w:pPr>
        <w:pStyle w:val="ListBullet"/>
        <w:spacing w:after="40"/>
      </w:pPr>
      <w:r>
        <w:rPr>
          <w:rFonts w:ascii="Calibri" w:hAnsi="Calibri" w:cs="Heebo"/>
          <w:b w:val="0"/>
          <w:i w:val="0"/>
          <w:sz w:val="22"/>
        </w:rPr>
        <w:t>[ ] Branches (when user replies)</w:t>
      </w:r>
    </w:p>
    <w:p>
      <w:pPr>
        <w:pStyle w:val="ListBullet"/>
        <w:spacing w:after="40"/>
      </w:pPr>
      <w:r>
        <w:rPr>
          <w:rFonts w:ascii="Calibri" w:hAnsi="Calibri" w:cs="Heebo"/>
          <w:b w:val="0"/>
          <w:i w:val="0"/>
          <w:sz w:val="22"/>
        </w:rPr>
        <w:t>[ ] Suppression and exit rules (or reference to § 9.10)</w:t>
      </w:r>
    </w:p>
    <w:p>
      <w:pPr>
        <w:pStyle w:val="ListBullet"/>
        <w:spacing w:after="40"/>
      </w:pPr>
      <w:r>
        <w:rPr>
          <w:rFonts w:ascii="Calibri" w:hAnsi="Calibri" w:cs="Heebo"/>
          <w:b w:val="0"/>
          <w:i w:val="0"/>
          <w:sz w:val="22"/>
        </w:rPr>
        <w:t>[ ] Events emitted (with payload notes)</w:t>
      </w:r>
    </w:p>
    <w:p>
      <w:pPr>
        <w:pStyle w:val="ListBullet"/>
        <w:spacing w:after="40"/>
      </w:pPr>
      <w:r>
        <w:rPr>
          <w:rFonts w:ascii="Calibri" w:hAnsi="Calibri" w:cs="Heebo"/>
          <w:b w:val="0"/>
          <w:i w:val="0"/>
          <w:sz w:val="22"/>
        </w:rPr>
        <w:t>[ ] A/B testing slots</w:t>
      </w:r>
    </w:p>
    <w:p>
      <w:pPr>
        <w:pStyle w:val="ListBullet"/>
        <w:spacing w:after="40"/>
      </w:pPr>
      <w:r>
        <w:rPr>
          <w:rFonts w:ascii="Calibri" w:hAnsi="Calibri" w:cs="Heebo"/>
          <w:b w:val="0"/>
          <w:i w:val="0"/>
          <w:sz w:val="22"/>
        </w:rPr>
        <w:t>[ ] Open questions for Yossi</w:t>
      </w:r>
    </w:p>
    <w:p>
      <w:r>
        <w:rPr>
          <w:rFonts w:ascii="Calibri" w:hAnsi="Calibri" w:cs="Heebo"/>
          <w:b w:val="0"/>
          <w:i w:val="0"/>
          <w:sz w:val="22"/>
        </w:rPr>
        <w:t xml:space="preserve">A scenario file missing any of these is </w:t>
      </w:r>
      <w:r>
        <w:rPr>
          <w:rFonts w:ascii="Calibri" w:hAnsi="Calibri" w:cs="Heebo"/>
          <w:b/>
          <w:i w:val="0"/>
          <w:sz w:val="22"/>
        </w:rPr>
        <w:t>not vendor-ready</w:t>
      </w:r>
      <w:r>
        <w:rPr>
          <w:rFonts w:ascii="Calibri" w:hAnsi="Calibri" w:cs="Heebo"/>
          <w:b w:val="0"/>
          <w:i w:val="0"/>
          <w:sz w:val="22"/>
        </w:rPr>
        <w:t>.</w:t>
      </w:r>
    </w:p>
    <w:p>
      <w:pPr>
        <w:pBdr>
          <w:bottom w:val="single" w:sz="6" w:space="1" w:color="D4DCEE"/>
        </w:pBdr>
        <w:spacing w:after="160"/>
      </w:pPr>
    </w:p>
    <w:p>
      <w:pPr>
        <w:pStyle w:val="Heading3"/>
      </w:pPr>
      <w:r>
        <w:rPr>
          <w:rFonts w:ascii="Calibri" w:hAnsi="Calibri" w:cs="Heebo"/>
          <w:b w:val="0"/>
          <w:i w:val="0"/>
          <w:sz w:val="32"/>
        </w:rPr>
        <w:t>What B1 inbound file must contain</w:t>
      </w:r>
    </w:p>
    <w:p>
      <w:pPr>
        <w:pStyle w:val="ListBullet"/>
        <w:spacing w:after="40"/>
      </w:pPr>
      <w:r>
        <w:rPr>
          <w:rFonts w:ascii="Calibri" w:hAnsi="Calibri" w:cs="Heebo"/>
          <w:b w:val="0"/>
          <w:i w:val="0"/>
          <w:sz w:val="22"/>
        </w:rPr>
        <w:t>[ ] Trigger</w:t>
      </w:r>
    </w:p>
    <w:p>
      <w:pPr>
        <w:pStyle w:val="ListBullet"/>
        <w:spacing w:after="40"/>
      </w:pPr>
      <w:r>
        <w:rPr>
          <w:rFonts w:ascii="Calibri" w:hAnsi="Calibri" w:cs="Heebo"/>
          <w:b w:val="0"/>
          <w:i w:val="0"/>
          <w:sz w:val="22"/>
        </w:rPr>
        <w:t>[ ] Intent taxonomy (all 9 v1 intents)</w:t>
      </w:r>
    </w:p>
    <w:p>
      <w:pPr>
        <w:pStyle w:val="ListBullet"/>
        <w:spacing w:after="40"/>
      </w:pPr>
      <w:r>
        <w:rPr>
          <w:rFonts w:ascii="Calibri" w:hAnsi="Calibri" w:cs="Heebo"/>
          <w:b w:val="0"/>
          <w:i w:val="0"/>
          <w:sz w:val="22"/>
        </w:rPr>
        <w:t>[ ] Classification mechanism</w:t>
      </w:r>
    </w:p>
    <w:p>
      <w:pPr>
        <w:pStyle w:val="ListBullet"/>
        <w:spacing w:after="40"/>
      </w:pPr>
      <w:r>
        <w:rPr>
          <w:rFonts w:ascii="Calibri" w:hAnsi="Calibri" w:cs="Heebo"/>
          <w:b w:val="0"/>
          <w:i w:val="0"/>
          <w:sz w:val="22"/>
        </w:rPr>
        <w:t>[ ] Opening message</w:t>
      </w:r>
    </w:p>
    <w:p>
      <w:pPr>
        <w:pStyle w:val="ListBullet"/>
        <w:spacing w:after="40"/>
      </w:pPr>
      <w:r>
        <w:rPr>
          <w:rFonts w:ascii="Calibri" w:hAnsi="Calibri" w:cs="Heebo"/>
          <w:b w:val="0"/>
          <w:i w:val="0"/>
          <w:sz w:val="22"/>
        </w:rPr>
        <w:t>[ ] Per-intent sub-flows</w:t>
      </w:r>
    </w:p>
    <w:p>
      <w:pPr>
        <w:pStyle w:val="ListBullet"/>
        <w:spacing w:after="40"/>
      </w:pPr>
      <w:r>
        <w:rPr>
          <w:rFonts w:ascii="Calibri" w:hAnsi="Calibri" w:cs="Heebo"/>
          <w:b w:val="0"/>
          <w:i w:val="0"/>
          <w:sz w:val="22"/>
        </w:rPr>
        <w:t>[ ] Re-onboarding for opt-out</w:t>
      </w:r>
    </w:p>
    <w:p>
      <w:pPr>
        <w:pStyle w:val="ListBullet"/>
        <w:spacing w:after="40"/>
      </w:pPr>
      <w:r>
        <w:rPr>
          <w:rFonts w:ascii="Calibri" w:hAnsi="Calibri" w:cs="Heebo"/>
          <w:b w:val="0"/>
          <w:i w:val="0"/>
          <w:sz w:val="22"/>
        </w:rPr>
        <w:t>[ ] Cross-scenario coordination</w:t>
      </w:r>
    </w:p>
    <w:p>
      <w:pPr>
        <w:pStyle w:val="ListBullet"/>
        <w:spacing w:after="40"/>
      </w:pPr>
      <w:r>
        <w:rPr>
          <w:rFonts w:ascii="Calibri" w:hAnsi="Calibri" w:cs="Heebo"/>
          <w:b w:val="0"/>
          <w:i w:val="0"/>
          <w:sz w:val="22"/>
        </w:rPr>
        <w:t>[ ] Events emitted</w:t>
      </w:r>
    </w:p>
    <w:p>
      <w:pPr>
        <w:pBdr>
          <w:bottom w:val="single" w:sz="6" w:space="1" w:color="D4DCEE"/>
        </w:pBdr>
        <w:spacing w:after="160"/>
      </w:pPr>
    </w:p>
    <w:p>
      <w:pPr>
        <w:pStyle w:val="Heading3"/>
      </w:pPr>
      <w:r>
        <w:rPr>
          <w:rFonts w:ascii="Calibri" w:hAnsi="Calibri" w:cs="Heebo"/>
          <w:b w:val="0"/>
          <w:i w:val="0"/>
          <w:sz w:val="32"/>
        </w:rPr>
        <w:t>Things the bot must NEVER do (consolidation)</w:t>
      </w:r>
    </w:p>
    <w:p>
      <w:pPr>
        <w:pStyle w:val="ListNumber"/>
        <w:spacing w:after="40"/>
      </w:pPr>
      <w:r>
        <w:rPr>
          <w:rFonts w:ascii="Calibri" w:hAnsi="Calibri" w:cs="Heebo"/>
          <w:b w:val="0"/>
          <w:i w:val="0"/>
          <w:sz w:val="22"/>
        </w:rPr>
        <w:t>Claim lawyer representation</w:t>
      </w:r>
    </w:p>
    <w:p>
      <w:pPr>
        <w:pStyle w:val="ListNumber"/>
        <w:spacing w:after="40"/>
      </w:pPr>
      <w:r>
        <w:rPr>
          <w:rFonts w:ascii="Calibri" w:hAnsi="Calibri" w:cs="Heebo"/>
          <w:b w:val="0"/>
          <w:i w:val="0"/>
          <w:sz w:val="22"/>
        </w:rPr>
        <w:t>Guarantee fine cancellation</w:t>
      </w:r>
    </w:p>
    <w:p>
      <w:pPr>
        <w:pStyle w:val="ListNumber"/>
        <w:spacing w:after="40"/>
      </w:pPr>
      <w:r>
        <w:rPr>
          <w:rFonts w:ascii="Calibri" w:hAnsi="Calibri" w:cs="Heebo"/>
          <w:b w:val="0"/>
          <w:i w:val="0"/>
          <w:sz w:val="22"/>
        </w:rPr>
        <w:t>Use a human persona name</w:t>
      </w:r>
    </w:p>
    <w:p>
      <w:pPr>
        <w:pStyle w:val="ListNumber"/>
        <w:spacing w:after="40"/>
      </w:pPr>
      <w:r>
        <w:rPr>
          <w:rFonts w:ascii="Calibri" w:hAnsi="Calibri" w:cs="Heebo"/>
          <w:b w:val="0"/>
          <w:i w:val="0"/>
          <w:sz w:val="22"/>
        </w:rPr>
        <w:t>Send a message during quiet hours (except inbound responses)</w:t>
      </w:r>
    </w:p>
    <w:p>
      <w:pPr>
        <w:pStyle w:val="ListNumber"/>
        <w:spacing w:after="40"/>
      </w:pPr>
      <w:r>
        <w:rPr>
          <w:rFonts w:ascii="Calibri" w:hAnsi="Calibri" w:cs="Heebo"/>
          <w:b w:val="0"/>
          <w:i w:val="0"/>
          <w:sz w:val="22"/>
        </w:rPr>
        <w:t>Exceed frequency caps</w:t>
      </w:r>
    </w:p>
    <w:p>
      <w:pPr>
        <w:pStyle w:val="ListNumber"/>
        <w:spacing w:after="40"/>
      </w:pPr>
      <w:r>
        <w:rPr>
          <w:rFonts w:ascii="Calibri" w:hAnsi="Calibri" w:cs="Heebo"/>
          <w:b w:val="0"/>
          <w:i w:val="0"/>
          <w:sz w:val="22"/>
        </w:rPr>
        <w:t>Ignore opt-out</w:t>
      </w:r>
    </w:p>
    <w:p>
      <w:pPr>
        <w:pStyle w:val="ListNumber"/>
        <w:spacing w:after="40"/>
      </w:pPr>
      <w:r>
        <w:rPr>
          <w:rFonts w:ascii="Calibri" w:hAnsi="Calibri" w:cs="Heebo"/>
          <w:b w:val="0"/>
          <w:i w:val="0"/>
          <w:sz w:val="22"/>
        </w:rPr>
        <w:t xml:space="preserve">Display unresolved </w:t>
      </w:r>
      <w:r>
        <w:rPr>
          <w:rFonts w:ascii="Consolas" w:hAnsi="Consolas" w:cs="Consolas"/>
          <w:b w:val="0"/>
          <w:i w:val="0"/>
          <w:color w:val="22355C"/>
          <w:sz w:val="20"/>
        </w:rPr>
        <w:t>{{tokens}}</w:t>
      </w:r>
    </w:p>
    <w:p>
      <w:pPr>
        <w:pStyle w:val="ListNumber"/>
        <w:spacing w:after="40"/>
      </w:pPr>
      <w:r>
        <w:rPr>
          <w:rFonts w:ascii="Calibri" w:hAnsi="Calibri" w:cs="Heebo"/>
          <w:b w:val="0"/>
          <w:i w:val="0"/>
          <w:sz w:val="22"/>
        </w:rPr>
        <w:t>Send coupons outside the explicit C3/C6/C7 contexts</w:t>
      </w:r>
    </w:p>
    <w:p>
      <w:pPr>
        <w:pStyle w:val="ListNumber"/>
        <w:spacing w:after="40"/>
      </w:pPr>
      <w:r>
        <w:rPr>
          <w:rFonts w:ascii="Calibri" w:hAnsi="Calibri" w:cs="Heebo"/>
          <w:b w:val="0"/>
          <w:i w:val="0"/>
          <w:sz w:val="22"/>
        </w:rPr>
        <w:t>Quote invented statistics or SLAs</w:t>
      </w:r>
    </w:p>
    <w:p>
      <w:pPr>
        <w:pStyle w:val="ListNumber"/>
        <w:spacing w:after="40"/>
      </w:pPr>
      <w:r>
        <w:rPr>
          <w:rFonts w:ascii="Calibri" w:hAnsi="Calibri" w:cs="Heebo"/>
          <w:b w:val="0"/>
          <w:i w:val="0"/>
          <w:sz w:val="22"/>
        </w:rPr>
        <w:t>Open a cold-list message without AI disclosure</w:t>
      </w:r>
    </w:p>
    <w:p>
      <w:pPr>
        <w:pStyle w:val="ListNumber"/>
        <w:bidi w:val="1"/>
        <w:spacing w:after="40"/>
        <w:jc w:val="right"/>
      </w:pPr>
      <w:r>
        <w:rPr>
          <w:rFonts w:ascii="Calibri" w:hAnsi="Calibri" w:cs="Heebo"/>
          <w:b w:val="0"/>
          <w:i w:val="0"/>
          <w:sz w:val="22"/>
          <w:rtl/>
          <w:lang w:bidi="he-IL"/>
          <w:szCs w:val="22"/>
        </w:rPr>
        <w:t>Use slash-form gender ("מעוניין/ת") in warm copy</w:t>
      </w:r>
    </w:p>
    <w:p>
      <w:pPr>
        <w:pStyle w:val="ListNumber"/>
        <w:spacing w:after="40"/>
      </w:pPr>
      <w:r>
        <w:rPr>
          <w:rFonts w:ascii="Calibri" w:hAnsi="Calibri" w:cs="Heebo"/>
          <w:b w:val="0"/>
          <w:i w:val="0"/>
          <w:sz w:val="22"/>
        </w:rPr>
        <w:t>Mock or argue with a user expressing frustration</w:t>
      </w:r>
    </w:p>
    <w:p>
      <w:pPr>
        <w:pStyle w:val="ListNumber"/>
        <w:spacing w:after="40"/>
      </w:pPr>
      <w:r>
        <w:rPr>
          <w:rFonts w:ascii="Calibri" w:hAnsi="Calibri" w:cs="Heebo"/>
          <w:b w:val="0"/>
          <w:i w:val="0"/>
          <w:sz w:val="22"/>
        </w:rPr>
        <w:t>Send a message in a language the user didn't use (translate, don't switch)</w:t>
      </w:r>
    </w:p>
    <w:p>
      <w:pPr>
        <w:pStyle w:val="ListNumber"/>
        <w:spacing w:after="40"/>
      </w:pPr>
      <w:r>
        <w:rPr>
          <w:rFonts w:ascii="Calibri" w:hAnsi="Calibri" w:cs="Heebo"/>
          <w:b w:val="0"/>
          <w:i w:val="0"/>
          <w:sz w:val="22"/>
        </w:rPr>
        <w:t>Push a CTA before identifying their intent (in B1) or context (in C2B)</w:t>
      </w:r>
    </w:p>
    <w:p>
      <w:pPr>
        <w:pBdr>
          <w:bottom w:val="single" w:sz="6" w:space="1" w:color="D4DCEE"/>
        </w:pBdr>
        <w:spacing w:after="160"/>
      </w:pPr>
    </w:p>
    <w:p>
      <w:pPr>
        <w:pStyle w:val="Heading3"/>
      </w:pPr>
      <w:r>
        <w:rPr>
          <w:rFonts w:ascii="Calibri" w:hAnsi="Calibri" w:cs="Heebo"/>
          <w:b w:val="0"/>
          <w:i w:val="0"/>
          <w:sz w:val="32"/>
        </w:rPr>
        <w:t>Vendor onboarding doc — quick-start</w:t>
      </w:r>
    </w:p>
    <w:p>
      <w:r>
        <w:rPr>
          <w:rFonts w:ascii="Calibri" w:hAnsi="Calibri" w:cs="Heebo"/>
          <w:b w:val="0"/>
          <w:i w:val="0"/>
          <w:sz w:val="22"/>
        </w:rPr>
        <w:t>When vendor joins, they read in this order:</w:t>
      </w:r>
    </w:p>
    <w:p>
      <w:pPr>
        <w:pStyle w:val="ListNumber"/>
        <w:spacing w:after="40"/>
      </w:pPr>
      <w:r>
        <w:rPr>
          <w:rFonts w:ascii="Consolas" w:hAnsi="Consolas" w:cs="Consolas"/>
          <w:b w:val="0"/>
          <w:i w:val="0"/>
          <w:color w:val="22355C"/>
          <w:sz w:val="20"/>
        </w:rPr>
        <w:t>00_overview.md</w:t>
      </w:r>
      <w:r>
        <w:rPr>
          <w:rFonts w:ascii="Calibri" w:hAnsi="Calibri" w:cs="Heebo"/>
          <w:b w:val="0"/>
          <w:i w:val="0"/>
          <w:sz w:val="22"/>
        </w:rPr>
        <w:t xml:space="preserve"> (framework)</w:t>
      </w:r>
    </w:p>
    <w:p>
      <w:pPr>
        <w:pStyle w:val="ListNumber"/>
        <w:spacing w:after="40"/>
      </w:pPr>
      <w:r>
        <w:rPr>
          <w:rFonts w:ascii="Calibri" w:hAnsi="Calibri" w:cs="Heebo"/>
          <w:b w:val="0"/>
          <w:i w:val="0"/>
          <w:sz w:val="22"/>
        </w:rPr>
        <w:t>This file (</w:t>
      </w:r>
      <w:r>
        <w:rPr>
          <w:rFonts w:ascii="Consolas" w:hAnsi="Consolas" w:cs="Consolas"/>
          <w:b w:val="0"/>
          <w:i w:val="0"/>
          <w:color w:val="22355C"/>
          <w:sz w:val="20"/>
        </w:rPr>
        <w:t>09_cross_cutting.md</w:t>
      </w:r>
      <w:r>
        <w:rPr>
          <w:rFonts w:ascii="Calibri" w:hAnsi="Calibri" w:cs="Heebo"/>
          <w:b w:val="0"/>
          <w:i w:val="0"/>
          <w:sz w:val="22"/>
        </w:rPr>
        <w:t xml:space="preserve"> — the rule reference)</w:t>
      </w:r>
    </w:p>
    <w:p>
      <w:pPr>
        <w:pStyle w:val="ListNumber"/>
        <w:spacing w:after="40"/>
      </w:pPr>
      <w:r>
        <w:rPr>
          <w:rFonts w:ascii="Consolas" w:hAnsi="Consolas" w:cs="Consolas"/>
          <w:b w:val="0"/>
          <w:i w:val="0"/>
          <w:color w:val="22355C"/>
          <w:sz w:val="20"/>
        </w:rPr>
        <w:t>01_c1_cold_outreach.md</w:t>
      </w:r>
      <w:r>
        <w:rPr>
          <w:rFonts w:ascii="Calibri" w:hAnsi="Calibri" w:cs="Heebo"/>
          <w:b w:val="0"/>
          <w:i w:val="0"/>
          <w:sz w:val="22"/>
        </w:rPr>
        <w:t xml:space="preserve"> (the reference scenario; format every scenario follows)</w:t>
      </w:r>
    </w:p>
    <w:p>
      <w:pPr>
        <w:pStyle w:val="ListNumber"/>
        <w:spacing w:after="40"/>
      </w:pPr>
      <w:r>
        <w:rPr>
          <w:rFonts w:ascii="Calibri" w:hAnsi="Calibri" w:cs="Heebo"/>
          <w:b w:val="0"/>
          <w:i w:val="0"/>
          <w:sz w:val="22"/>
        </w:rPr>
        <w:t>The other scenario files in order</w:t>
      </w:r>
    </w:p>
    <w:p>
      <w:pPr>
        <w:pStyle w:val="ListNumber"/>
        <w:spacing w:after="40"/>
      </w:pPr>
      <w:r>
        <w:rPr>
          <w:rFonts w:ascii="Consolas" w:hAnsi="Consolas" w:cs="Consolas"/>
          <w:b w:val="0"/>
          <w:i w:val="0"/>
          <w:color w:val="22355C"/>
          <w:sz w:val="20"/>
        </w:rPr>
        <w:t>dashboard-spec/*</w:t>
      </w:r>
      <w:r>
        <w:rPr>
          <w:rFonts w:ascii="Calibri" w:hAnsi="Calibri" w:cs="Heebo"/>
          <w:b w:val="0"/>
          <w:i w:val="0"/>
          <w:sz w:val="22"/>
        </w:rPr>
        <w:t xml:space="preserve"> for event schema + funnel definitions</w:t>
      </w:r>
    </w:p>
    <w:p>
      <w:r>
        <w:rPr>
          <w:rFonts w:ascii="Calibri" w:hAnsi="Calibri" w:cs="Heebo"/>
          <w:b w:val="0"/>
          <w:i w:val="0"/>
          <w:sz w:val="22"/>
        </w:rPr>
        <w:t xml:space="preserve">Estimated time-to-build-readiness: </w:t>
      </w:r>
      <w:r>
        <w:rPr>
          <w:rFonts w:ascii="Calibri" w:hAnsi="Calibri" w:cs="Heebo"/>
          <w:b/>
          <w:i w:val="0"/>
          <w:sz w:val="22"/>
        </w:rPr>
        <w:t>2 working days of reading + clarifying questions</w:t>
      </w:r>
      <w:r>
        <w:rPr>
          <w:rFonts w:ascii="Calibri" w:hAnsi="Calibri" w:cs="Heebo"/>
          <w:b w:val="0"/>
          <w:i w:val="0"/>
          <w:sz w:val="22"/>
        </w:rPr>
        <w:t>.</w:t>
      </w:r>
    </w:p>
    <w:p>
      <w:r>
        <w:br w:type="page"/>
      </w:r>
    </w:p>
    <w:p>
      <w:pPr>
        <w:pStyle w:val="Heading2"/>
        <w:bidi w:val="1"/>
        <w:jc w:val="right"/>
      </w:pPr>
      <w:r>
        <w:rPr>
          <w:rFonts w:ascii="Calibri" w:hAnsi="Calibri" w:cs="Heebo"/>
          <w:b w:val="0"/>
          <w:i w:val="0"/>
          <w:sz w:val="44"/>
          <w:rtl/>
          <w:lang w:bidi="he-IL"/>
          <w:szCs w:val="44"/>
        </w:rPr>
        <w:t>אינטגרציית CRM ומודל חמימות-ליד</w:t>
      </w:r>
    </w:p>
    <w:p>
      <w:pPr>
        <w:spacing w:after="200"/>
      </w:pPr>
      <w:r>
        <w:rPr>
          <w:rFonts w:ascii="Calibri" w:hAnsi="Calibri" w:cs="Heebo"/>
          <w:b w:val="0"/>
          <w:i/>
          <w:color w:val="6B7280"/>
          <w:sz w:val="17"/>
        </w:rPr>
        <w:t>Source: bot-spec/10_crm_integration.md</w:t>
      </w:r>
    </w:p>
    <w:p>
      <w:r>
        <w:rPr>
          <w:rFonts w:ascii="Calibri" w:hAnsi="Calibri" w:cs="Heebo"/>
          <w:b w:val="0"/>
          <w:i/>
          <w:sz w:val="22"/>
        </w:rPr>
        <w:t>The bot reads from and writes to the Road Protect CRM. This doc is the contract.</w:t>
      </w:r>
    </w:p>
    <w:p>
      <w:r>
        <w:rPr>
          <w:rFonts w:ascii="Calibri" w:hAnsi="Calibri" w:cs="Heebo"/>
          <w:b/>
          <w:i w:val="0"/>
          <w:sz w:val="22"/>
        </w:rPr>
        <w:t>Audience</w:t>
      </w:r>
      <w:r>
        <w:rPr>
          <w:rFonts w:ascii="Calibri" w:hAnsi="Calibri" w:cs="Heebo"/>
          <w:b w:val="0"/>
          <w:i w:val="0"/>
          <w:sz w:val="22"/>
        </w:rPr>
        <w:t>: the new vendor — must read this before mapping any trigger predicate or implementing any branch logic.</w:t>
      </w:r>
    </w:p>
    <w:p>
      <w:r>
        <w:rPr>
          <w:rFonts w:ascii="Calibri" w:hAnsi="Calibri" w:cs="Heebo"/>
          <w:b w:val="0"/>
          <w:i w:val="0"/>
          <w:sz w:val="22"/>
        </w:rPr>
        <w:t xml:space="preserve">The CRM is the </w:t>
      </w:r>
      <w:r>
        <w:rPr>
          <w:rFonts w:ascii="Calibri" w:hAnsi="Calibri" w:cs="Heebo"/>
          <w:b/>
          <w:i w:val="0"/>
          <w:sz w:val="22"/>
        </w:rPr>
        <w:t>source of truth</w:t>
      </w:r>
      <w:r>
        <w:rPr>
          <w:rFonts w:ascii="Calibri" w:hAnsi="Calibri" w:cs="Heebo"/>
          <w:b w:val="0"/>
          <w:i w:val="0"/>
          <w:sz w:val="22"/>
        </w:rPr>
        <w:t xml:space="preserve"> for who the user is, what we know about them, and what state they're in. Every trigger predicate in </w:t>
      </w:r>
      <w:r>
        <w:rPr>
          <w:rFonts w:ascii="Consolas" w:hAnsi="Consolas" w:cs="Consolas"/>
          <w:b w:val="0"/>
          <w:i w:val="0"/>
          <w:color w:val="22355C"/>
          <w:sz w:val="20"/>
        </w:rPr>
        <w:t>01_c1_*</w:t>
      </w:r>
      <w:r>
        <w:rPr>
          <w:rFonts w:ascii="Calibri" w:hAnsi="Calibri" w:cs="Heebo"/>
          <w:b w:val="0"/>
          <w:i w:val="0"/>
          <w:sz w:val="22"/>
        </w:rPr>
        <w:t xml:space="preserve"> through </w:t>
      </w:r>
      <w:r>
        <w:rPr>
          <w:rFonts w:ascii="Consolas" w:hAnsi="Consolas" w:cs="Consolas"/>
          <w:b w:val="0"/>
          <w:i w:val="0"/>
          <w:color w:val="22355C"/>
          <w:sz w:val="20"/>
        </w:rPr>
        <w:t>08_b1_*</w:t>
      </w:r>
      <w:r>
        <w:rPr>
          <w:rFonts w:ascii="Calibri" w:hAnsi="Calibri" w:cs="Heebo"/>
          <w:b w:val="0"/>
          <w:i w:val="0"/>
          <w:sz w:val="22"/>
        </w:rPr>
        <w:t xml:space="preserve"> is shorthand for "read these CRM columns and evaluate." This doc resolves the shorthand.</w:t>
      </w:r>
    </w:p>
    <w:p>
      <w:pPr>
        <w:pBdr>
          <w:bottom w:val="single" w:sz="6" w:space="1" w:color="D4DCEE"/>
        </w:pBdr>
        <w:spacing w:after="160"/>
      </w:pPr>
    </w:p>
    <w:p>
      <w:pPr>
        <w:pStyle w:val="Heading3"/>
      </w:pPr>
      <w:r>
        <w:rPr>
          <w:rFonts w:ascii="Calibri" w:hAnsi="Calibri" w:cs="Heebo"/>
          <w:b w:val="0"/>
          <w:i w:val="0"/>
          <w:sz w:val="32"/>
        </w:rPr>
        <w:t>CRM table — column inventory</w:t>
      </w:r>
    </w:p>
    <w:p>
      <w:r>
        <w:rPr>
          <w:rFonts w:ascii="Calibri" w:hAnsi="Calibri" w:cs="Heebo"/>
          <w:b w:val="0"/>
          <w:i w:val="0"/>
          <w:sz w:val="22"/>
        </w:rPr>
        <w:t xml:space="preserve">The user-row table in the CRM has </w:t>
      </w:r>
      <w:r>
        <w:rPr>
          <w:rFonts w:ascii="Calibri" w:hAnsi="Calibri" w:cs="Heebo"/>
          <w:b/>
          <w:i w:val="0"/>
          <w:sz w:val="22"/>
        </w:rPr>
        <w:t>19 columns</w:t>
      </w:r>
      <w:r>
        <w:rPr>
          <w:rFonts w:ascii="Calibri" w:hAnsi="Calibri" w:cs="Heebo"/>
          <w:b w:val="0"/>
          <w:i w:val="0"/>
          <w:sz w:val="22"/>
        </w:rPr>
        <w:t>. Listed in the order they appear in the UI (RTL), with type, source (manual / system / AI-computed), and the bot's relationship to each (Read = bot uses it, Write = bot updates it).</w:t>
      </w:r>
    </w:p>
    <w:tbl>
      <w:tblPr>
        <w:tblStyle w:val="LightGrid-Accent1"/>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16243E"/>
            <w:vAlign w:val="center"/>
          </w:tcPr>
          <w:p>
            <w:pPr>
              <w:spacing w:after="40"/>
            </w:pPr>
            <w:r/>
            <w:r>
              <w:rPr>
                <w:rFonts w:ascii="Calibri" w:hAnsi="Calibri" w:cs="Heebo"/>
                <w:b/>
                <w:i w:val="0"/>
                <w:color w:val="FFFFFF"/>
                <w:sz w:val="20"/>
              </w:rPr>
              <w:t>#</w:t>
            </w:r>
          </w:p>
        </w:tc>
        <w:tc>
          <w:tcPr>
            <w:tcW w:type="dxa" w:w="1624"/>
            <w:shd w:val="clear" w:color="auto" w:fill="16243E"/>
            <w:vAlign w:val="center"/>
          </w:tcPr>
          <w:p>
            <w:pPr>
              <w:spacing w:after="40"/>
            </w:pPr>
            <w:r/>
            <w:r>
              <w:rPr>
                <w:rFonts w:ascii="Calibri" w:hAnsi="Calibri" w:cs="Heebo"/>
                <w:b/>
                <w:i w:val="0"/>
                <w:color w:val="FFFFFF"/>
                <w:sz w:val="20"/>
              </w:rPr>
              <w:t>Column (Hebrew)</w:t>
            </w:r>
          </w:p>
        </w:tc>
        <w:tc>
          <w:tcPr>
            <w:tcW w:type="dxa" w:w="1624"/>
            <w:shd w:val="clear" w:color="auto" w:fill="16243E"/>
            <w:vAlign w:val="center"/>
          </w:tcPr>
          <w:p>
            <w:pPr>
              <w:spacing w:after="40"/>
            </w:pPr>
            <w:r/>
            <w:r>
              <w:rPr>
                <w:rFonts w:ascii="Calibri" w:hAnsi="Calibri" w:cs="Heebo"/>
                <w:b/>
                <w:i w:val="0"/>
                <w:color w:val="FFFFFF"/>
                <w:sz w:val="20"/>
              </w:rPr>
              <w:t>English gloss</w:t>
            </w:r>
          </w:p>
        </w:tc>
        <w:tc>
          <w:tcPr>
            <w:tcW w:type="dxa" w:w="1624"/>
            <w:shd w:val="clear" w:color="auto" w:fill="16243E"/>
            <w:vAlign w:val="center"/>
          </w:tcPr>
          <w:p>
            <w:pPr>
              <w:spacing w:after="40"/>
            </w:pPr>
            <w:r/>
            <w:r>
              <w:rPr>
                <w:rFonts w:ascii="Calibri" w:hAnsi="Calibri" w:cs="Heebo"/>
                <w:b/>
                <w:i w:val="0"/>
                <w:color w:val="FFFFFF"/>
                <w:sz w:val="20"/>
              </w:rPr>
              <w:t>Type</w:t>
            </w:r>
          </w:p>
        </w:tc>
        <w:tc>
          <w:tcPr>
            <w:tcW w:type="dxa" w:w="1624"/>
            <w:shd w:val="clear" w:color="auto" w:fill="16243E"/>
            <w:vAlign w:val="center"/>
          </w:tcPr>
          <w:p>
            <w:pPr>
              <w:spacing w:after="40"/>
            </w:pPr>
            <w:r/>
            <w:r>
              <w:rPr>
                <w:rFonts w:ascii="Calibri" w:hAnsi="Calibri" w:cs="Heebo"/>
                <w:b/>
                <w:i w:val="0"/>
                <w:color w:val="FFFFFF"/>
                <w:sz w:val="20"/>
              </w:rPr>
              <w:t>Source</w:t>
            </w:r>
          </w:p>
        </w:tc>
        <w:tc>
          <w:tcPr>
            <w:tcW w:type="dxa" w:w="1624"/>
            <w:shd w:val="clear" w:color="auto" w:fill="16243E"/>
            <w:vAlign w:val="center"/>
          </w:tcPr>
          <w:p>
            <w:pPr>
              <w:spacing w:after="40"/>
            </w:pPr>
            <w:r/>
            <w:r>
              <w:rPr>
                <w:rFonts w:ascii="Calibri" w:hAnsi="Calibri" w:cs="Heebo"/>
                <w:b/>
                <w:i w:val="0"/>
                <w:color w:val="FFFFFF"/>
                <w:sz w:val="20"/>
              </w:rPr>
              <w:t>Bot R/W</w:t>
            </w:r>
          </w:p>
        </w:tc>
      </w:tr>
      <w:tr>
        <w:tc>
          <w:tcPr>
            <w:tcW w:type="dxa" w:w="1624"/>
          </w:tcPr>
          <w:p>
            <w:pPr>
              <w:spacing w:after="40"/>
            </w:pPr>
            <w:r/>
            <w:r>
              <w:rPr>
                <w:rFonts w:ascii="Calibri" w:hAnsi="Calibri" w:cs="Heebo"/>
                <w:b w:val="0"/>
                <w:i w:val="0"/>
                <w:sz w:val="20"/>
              </w:rPr>
              <w:t>1</w:t>
            </w:r>
          </w:p>
        </w:tc>
        <w:tc>
          <w:tcPr>
            <w:tcW w:type="dxa" w:w="1624"/>
          </w:tcPr>
          <w:p>
            <w:pPr>
              <w:bidi w:val="1"/>
              <w:spacing w:after="40"/>
              <w:jc w:val="right"/>
            </w:pPr>
            <w:r/>
            <w:r>
              <w:rPr>
                <w:rFonts w:ascii="Calibri" w:hAnsi="Calibri" w:cs="Heebo"/>
                <w:b w:val="0"/>
                <w:i w:val="0"/>
                <w:sz w:val="20"/>
                <w:rtl/>
                <w:lang w:bidi="he-IL"/>
                <w:szCs w:val="20"/>
              </w:rPr>
              <w:t>שם</w:t>
            </w:r>
          </w:p>
        </w:tc>
        <w:tc>
          <w:tcPr>
            <w:tcW w:type="dxa" w:w="1624"/>
          </w:tcPr>
          <w:p>
            <w:pPr>
              <w:spacing w:after="40"/>
            </w:pPr>
            <w:r/>
            <w:r>
              <w:rPr>
                <w:rFonts w:ascii="Calibri" w:hAnsi="Calibri" w:cs="Heebo"/>
                <w:b w:val="0"/>
                <w:i w:val="0"/>
                <w:sz w:val="20"/>
              </w:rPr>
              <w:t>Name</w:t>
            </w:r>
          </w:p>
        </w:tc>
        <w:tc>
          <w:tcPr>
            <w:tcW w:type="dxa" w:w="1624"/>
          </w:tcPr>
          <w:p>
            <w:pPr>
              <w:spacing w:after="40"/>
            </w:pPr>
            <w:r/>
            <w:r>
              <w:rPr>
                <w:rFonts w:ascii="Calibri" w:hAnsi="Calibri" w:cs="Heebo"/>
                <w:b w:val="0"/>
                <w:i w:val="0"/>
                <w:sz w:val="20"/>
              </w:rPr>
              <w:t>string</w:t>
            </w:r>
          </w:p>
        </w:tc>
        <w:tc>
          <w:tcPr>
            <w:tcW w:type="dxa" w:w="1624"/>
          </w:tcPr>
          <w:p>
            <w:pPr>
              <w:spacing w:after="40"/>
            </w:pPr>
            <w:r/>
            <w:r>
              <w:rPr>
                <w:rFonts w:ascii="Calibri" w:hAnsi="Calibri" w:cs="Heebo"/>
                <w:b w:val="0"/>
                <w:i w:val="0"/>
                <w:sz w:val="20"/>
              </w:rPr>
              <w:t>manual / signup</w:t>
            </w:r>
          </w:p>
        </w:tc>
        <w:tc>
          <w:tcPr>
            <w:tcW w:type="dxa" w:w="1624"/>
          </w:tcPr>
          <w:p>
            <w:pPr>
              <w:spacing w:after="40"/>
            </w:pPr>
            <w:r/>
            <w:r>
              <w:rPr>
                <w:rFonts w:ascii="Calibri" w:hAnsi="Calibri" w:cs="Heebo"/>
                <w:b w:val="0"/>
                <w:i w:val="0"/>
                <w:sz w:val="20"/>
              </w:rPr>
              <w:t>R</w:t>
            </w:r>
          </w:p>
        </w:tc>
      </w:tr>
      <w:tr>
        <w:tc>
          <w:tcPr>
            <w:tcW w:type="dxa" w:w="1624"/>
            <w:shd w:val="clear" w:color="auto" w:fill="F4F7FC"/>
          </w:tcPr>
          <w:p>
            <w:pPr>
              <w:spacing w:after="40"/>
            </w:pPr>
            <w:r/>
            <w:r>
              <w:rPr>
                <w:rFonts w:ascii="Calibri" w:hAnsi="Calibri" w:cs="Heebo"/>
                <w:b w:val="0"/>
                <w:i w:val="0"/>
                <w:sz w:val="20"/>
              </w:rPr>
              <w:t>2</w:t>
            </w:r>
          </w:p>
        </w:tc>
        <w:tc>
          <w:tcPr>
            <w:tcW w:type="dxa" w:w="1624"/>
            <w:shd w:val="clear" w:color="auto" w:fill="F4F7FC"/>
          </w:tcPr>
          <w:p>
            <w:pPr>
              <w:bidi w:val="1"/>
              <w:spacing w:after="40"/>
              <w:jc w:val="right"/>
            </w:pPr>
            <w:r/>
            <w:r>
              <w:rPr>
                <w:rFonts w:ascii="Calibri" w:hAnsi="Calibri" w:cs="Heebo"/>
                <w:b w:val="0"/>
                <w:i w:val="0"/>
                <w:sz w:val="20"/>
                <w:rtl/>
                <w:lang w:bidi="he-IL"/>
                <w:szCs w:val="20"/>
              </w:rPr>
              <w:t>אימייל</w:t>
            </w:r>
          </w:p>
        </w:tc>
        <w:tc>
          <w:tcPr>
            <w:tcW w:type="dxa" w:w="1624"/>
            <w:shd w:val="clear" w:color="auto" w:fill="F4F7FC"/>
          </w:tcPr>
          <w:p>
            <w:pPr>
              <w:spacing w:after="40"/>
            </w:pPr>
            <w:r/>
            <w:r>
              <w:rPr>
                <w:rFonts w:ascii="Calibri" w:hAnsi="Calibri" w:cs="Heebo"/>
                <w:b w:val="0"/>
                <w:i w:val="0"/>
                <w:sz w:val="20"/>
              </w:rPr>
              <w:t>Email</w:t>
            </w:r>
          </w:p>
        </w:tc>
        <w:tc>
          <w:tcPr>
            <w:tcW w:type="dxa" w:w="1624"/>
            <w:shd w:val="clear" w:color="auto" w:fill="F4F7FC"/>
          </w:tcPr>
          <w:p>
            <w:pPr>
              <w:spacing w:after="40"/>
            </w:pPr>
            <w:r/>
            <w:r>
              <w:rPr>
                <w:rFonts w:ascii="Calibri" w:hAnsi="Calibri" w:cs="Heebo"/>
                <w:b w:val="0"/>
                <w:i w:val="0"/>
                <w:sz w:val="20"/>
              </w:rPr>
              <w:t>string</w:t>
            </w:r>
          </w:p>
        </w:tc>
        <w:tc>
          <w:tcPr>
            <w:tcW w:type="dxa" w:w="1624"/>
            <w:shd w:val="clear" w:color="auto" w:fill="F4F7FC"/>
          </w:tcPr>
          <w:p>
            <w:pPr>
              <w:spacing w:after="40"/>
            </w:pPr>
            <w:r/>
            <w:r>
              <w:rPr>
                <w:rFonts w:ascii="Calibri" w:hAnsi="Calibri" w:cs="Heebo"/>
                <w:b w:val="0"/>
                <w:i w:val="0"/>
                <w:sz w:val="20"/>
              </w:rPr>
              <w:t>manual / signup</w:t>
            </w:r>
          </w:p>
        </w:tc>
        <w:tc>
          <w:tcPr>
            <w:tcW w:type="dxa" w:w="1624"/>
            <w:shd w:val="clear" w:color="auto" w:fill="F4F7FC"/>
          </w:tcPr>
          <w:p>
            <w:pPr>
              <w:spacing w:after="40"/>
            </w:pPr>
            <w:r/>
            <w:r>
              <w:rPr>
                <w:rFonts w:ascii="Calibri" w:hAnsi="Calibri" w:cs="Heebo"/>
                <w:b w:val="0"/>
                <w:i w:val="0"/>
                <w:sz w:val="20"/>
              </w:rPr>
              <w:t>R</w:t>
            </w:r>
          </w:p>
        </w:tc>
      </w:tr>
      <w:tr>
        <w:tc>
          <w:tcPr>
            <w:tcW w:type="dxa" w:w="1624"/>
          </w:tcPr>
          <w:p>
            <w:pPr>
              <w:spacing w:after="40"/>
            </w:pPr>
            <w:r/>
            <w:r>
              <w:rPr>
                <w:rFonts w:ascii="Calibri" w:hAnsi="Calibri" w:cs="Heebo"/>
                <w:b w:val="0"/>
                <w:i w:val="0"/>
                <w:sz w:val="20"/>
              </w:rPr>
              <w:t>3</w:t>
            </w:r>
          </w:p>
        </w:tc>
        <w:tc>
          <w:tcPr>
            <w:tcW w:type="dxa" w:w="1624"/>
          </w:tcPr>
          <w:p>
            <w:pPr>
              <w:bidi w:val="1"/>
              <w:spacing w:after="40"/>
              <w:jc w:val="right"/>
            </w:pPr>
            <w:r/>
            <w:r>
              <w:rPr>
                <w:rFonts w:ascii="Calibri" w:hAnsi="Calibri" w:cs="Heebo"/>
                <w:b w:val="0"/>
                <w:i w:val="0"/>
                <w:sz w:val="20"/>
                <w:rtl/>
                <w:lang w:bidi="he-IL"/>
                <w:szCs w:val="20"/>
              </w:rPr>
              <w:t>טלפון</w:t>
            </w:r>
          </w:p>
        </w:tc>
        <w:tc>
          <w:tcPr>
            <w:tcW w:type="dxa" w:w="1624"/>
          </w:tcPr>
          <w:p>
            <w:pPr>
              <w:spacing w:after="40"/>
            </w:pPr>
            <w:r/>
            <w:r>
              <w:rPr>
                <w:rFonts w:ascii="Calibri" w:hAnsi="Calibri" w:cs="Heebo"/>
                <w:b w:val="0"/>
                <w:i w:val="0"/>
                <w:sz w:val="20"/>
              </w:rPr>
              <w:t>Phone</w:t>
            </w:r>
          </w:p>
        </w:tc>
        <w:tc>
          <w:tcPr>
            <w:tcW w:type="dxa" w:w="1624"/>
          </w:tcPr>
          <w:p>
            <w:pPr>
              <w:spacing w:after="40"/>
            </w:pPr>
            <w:r/>
            <w:r>
              <w:rPr>
                <w:rFonts w:ascii="Calibri" w:hAnsi="Calibri" w:cs="Heebo"/>
                <w:b w:val="0"/>
                <w:i w:val="0"/>
                <w:sz w:val="20"/>
              </w:rPr>
              <w:t>E.164 string</w:t>
            </w:r>
          </w:p>
        </w:tc>
        <w:tc>
          <w:tcPr>
            <w:tcW w:type="dxa" w:w="1624"/>
          </w:tcPr>
          <w:p>
            <w:pPr>
              <w:spacing w:after="40"/>
            </w:pPr>
            <w:r/>
            <w:r>
              <w:rPr>
                <w:rFonts w:ascii="Calibri" w:hAnsi="Calibri" w:cs="Heebo"/>
                <w:b w:val="0"/>
                <w:i w:val="0"/>
                <w:sz w:val="20"/>
              </w:rPr>
              <w:t>manual / signup</w:t>
            </w:r>
          </w:p>
        </w:tc>
        <w:tc>
          <w:tcPr>
            <w:tcW w:type="dxa" w:w="1624"/>
          </w:tcPr>
          <w:p>
            <w:pPr>
              <w:spacing w:after="40"/>
            </w:pPr>
            <w:r/>
            <w:r>
              <w:rPr>
                <w:rFonts w:ascii="Calibri" w:hAnsi="Calibri" w:cs="Heebo"/>
                <w:b w:val="0"/>
                <w:i w:val="0"/>
                <w:sz w:val="20"/>
              </w:rPr>
              <w:t>R (primary identity for WhatsApp)</w:t>
            </w:r>
          </w:p>
        </w:tc>
      </w:tr>
      <w:tr>
        <w:tc>
          <w:tcPr>
            <w:tcW w:type="dxa" w:w="1624"/>
            <w:shd w:val="clear" w:color="auto" w:fill="F4F7FC"/>
          </w:tcPr>
          <w:p>
            <w:pPr>
              <w:spacing w:after="40"/>
            </w:pPr>
            <w:r/>
            <w:r>
              <w:rPr>
                <w:rFonts w:ascii="Calibri" w:hAnsi="Calibri" w:cs="Heebo"/>
                <w:b w:val="0"/>
                <w:i w:val="0"/>
                <w:sz w:val="20"/>
              </w:rPr>
              <w:t>4</w:t>
            </w:r>
          </w:p>
        </w:tc>
        <w:tc>
          <w:tcPr>
            <w:tcW w:type="dxa" w:w="1624"/>
            <w:shd w:val="clear" w:color="auto" w:fill="F4F7FC"/>
          </w:tcPr>
          <w:p>
            <w:pPr>
              <w:bidi w:val="1"/>
              <w:spacing w:after="40"/>
              <w:jc w:val="right"/>
            </w:pPr>
            <w:r/>
            <w:r>
              <w:rPr>
                <w:rFonts w:ascii="Calibri" w:hAnsi="Calibri" w:cs="Heebo"/>
                <w:b w:val="0"/>
                <w:i w:val="0"/>
                <w:sz w:val="20"/>
                <w:rtl/>
                <w:lang w:bidi="he-IL"/>
                <w:szCs w:val="20"/>
              </w:rPr>
              <w:t>מקור הגעה</w:t>
            </w:r>
          </w:p>
        </w:tc>
        <w:tc>
          <w:tcPr>
            <w:tcW w:type="dxa" w:w="1624"/>
            <w:shd w:val="clear" w:color="auto" w:fill="F4F7FC"/>
          </w:tcPr>
          <w:p>
            <w:pPr>
              <w:spacing w:after="40"/>
            </w:pPr>
            <w:r/>
            <w:r>
              <w:rPr>
                <w:rFonts w:ascii="Calibri" w:hAnsi="Calibri" w:cs="Heebo"/>
                <w:b w:val="0"/>
                <w:i w:val="0"/>
                <w:sz w:val="20"/>
              </w:rPr>
              <w:t>Acquisition source</w:t>
            </w:r>
          </w:p>
        </w:tc>
        <w:tc>
          <w:tcPr>
            <w:tcW w:type="dxa" w:w="1624"/>
            <w:shd w:val="clear" w:color="auto" w:fill="F4F7FC"/>
          </w:tcPr>
          <w:p>
            <w:pPr>
              <w:spacing w:after="40"/>
            </w:pPr>
            <w:r/>
            <w:r>
              <w:rPr>
                <w:rFonts w:ascii="Calibri" w:hAnsi="Calibri" w:cs="Heebo"/>
                <w:b/>
                <w:i w:val="0"/>
                <w:sz w:val="20"/>
              </w:rPr>
              <w:t>enum</w:t>
            </w:r>
            <w:r>
              <w:rPr>
                <w:rFonts w:ascii="Calibri" w:hAnsi="Calibri" w:cs="Heebo"/>
                <w:b w:val="0"/>
                <w:i w:val="0"/>
                <w:sz w:val="20"/>
              </w:rPr>
              <w:t xml:space="preserve"> (§10.2)</w:t>
            </w:r>
          </w:p>
        </w:tc>
        <w:tc>
          <w:tcPr>
            <w:tcW w:type="dxa" w:w="1624"/>
            <w:shd w:val="clear" w:color="auto" w:fill="F4F7FC"/>
          </w:tcPr>
          <w:p>
            <w:pPr>
              <w:spacing w:after="40"/>
            </w:pPr>
            <w:r/>
            <w:r>
              <w:rPr>
                <w:rFonts w:ascii="Calibri" w:hAnsi="Calibri" w:cs="Heebo"/>
                <w:b w:val="0"/>
                <w:i w:val="0"/>
                <w:sz w:val="20"/>
              </w:rPr>
              <w:t>manual / partner sync</w:t>
            </w:r>
          </w:p>
        </w:tc>
        <w:tc>
          <w:tcPr>
            <w:tcW w:type="dxa" w:w="1624"/>
            <w:shd w:val="clear" w:color="auto" w:fill="F4F7FC"/>
          </w:tcPr>
          <w:p>
            <w:pPr>
              <w:spacing w:after="40"/>
            </w:pPr>
            <w:r/>
            <w:r>
              <w:rPr>
                <w:rFonts w:ascii="Calibri" w:hAnsi="Calibri" w:cs="Heebo"/>
                <w:b w:val="0"/>
                <w:i w:val="0"/>
                <w:sz w:val="20"/>
              </w:rPr>
              <w:t>R</w:t>
            </w:r>
          </w:p>
        </w:tc>
      </w:tr>
      <w:tr>
        <w:tc>
          <w:tcPr>
            <w:tcW w:type="dxa" w:w="1624"/>
          </w:tcPr>
          <w:p>
            <w:pPr>
              <w:spacing w:after="40"/>
            </w:pPr>
            <w:r/>
            <w:r>
              <w:rPr>
                <w:rFonts w:ascii="Calibri" w:hAnsi="Calibri" w:cs="Heebo"/>
                <w:b w:val="0"/>
                <w:i w:val="0"/>
                <w:sz w:val="20"/>
              </w:rPr>
              <w:t>5</w:t>
            </w:r>
          </w:p>
        </w:tc>
        <w:tc>
          <w:tcPr>
            <w:tcW w:type="dxa" w:w="1624"/>
          </w:tcPr>
          <w:p>
            <w:pPr>
              <w:bidi w:val="1"/>
              <w:spacing w:after="40"/>
              <w:jc w:val="right"/>
            </w:pPr>
            <w:r/>
            <w:r>
              <w:rPr>
                <w:rFonts w:ascii="Calibri" w:hAnsi="Calibri" w:cs="Heebo"/>
                <w:b w:val="0"/>
                <w:i w:val="0"/>
                <w:sz w:val="20"/>
                <w:rtl/>
                <w:lang w:bidi="he-IL"/>
                <w:szCs w:val="20"/>
              </w:rPr>
              <w:t>ערך לקוח</w:t>
            </w:r>
          </w:p>
        </w:tc>
        <w:tc>
          <w:tcPr>
            <w:tcW w:type="dxa" w:w="1624"/>
          </w:tcPr>
          <w:p>
            <w:pPr>
              <w:spacing w:after="40"/>
            </w:pPr>
            <w:r/>
            <w:r>
              <w:rPr>
                <w:rFonts w:ascii="Calibri" w:hAnsi="Calibri" w:cs="Heebo"/>
                <w:b w:val="0"/>
                <w:i w:val="0"/>
                <w:sz w:val="20"/>
              </w:rPr>
              <w:t>Customer value (LTV)</w:t>
            </w:r>
          </w:p>
        </w:tc>
        <w:tc>
          <w:tcPr>
            <w:tcW w:type="dxa" w:w="1624"/>
          </w:tcPr>
          <w:p>
            <w:pPr>
              <w:spacing w:after="40"/>
            </w:pPr>
            <w:r/>
            <w:r>
              <w:rPr>
                <w:rFonts w:ascii="Calibri" w:hAnsi="Calibri" w:cs="Heebo"/>
                <w:b w:val="0"/>
                <w:i w:val="0"/>
                <w:sz w:val="20"/>
              </w:rPr>
              <w:t>numeric (₪)</w:t>
            </w:r>
          </w:p>
        </w:tc>
        <w:tc>
          <w:tcPr>
            <w:tcW w:type="dxa" w:w="1624"/>
          </w:tcPr>
          <w:p>
            <w:pPr>
              <w:spacing w:after="40"/>
            </w:pPr>
            <w:r/>
            <w:r>
              <w:rPr>
                <w:rFonts w:ascii="Calibri" w:hAnsi="Calibri" w:cs="Heebo"/>
                <w:b w:val="0"/>
                <w:i w:val="0"/>
                <w:sz w:val="20"/>
              </w:rPr>
              <w:t>system aggregate</w:t>
            </w:r>
          </w:p>
        </w:tc>
        <w:tc>
          <w:tcPr>
            <w:tcW w:type="dxa" w:w="1624"/>
          </w:tcPr>
          <w:p>
            <w:pPr>
              <w:spacing w:after="40"/>
            </w:pPr>
            <w:r/>
            <w:r>
              <w:rPr>
                <w:rFonts w:ascii="Calibri" w:hAnsi="Calibri" w:cs="Heebo"/>
                <w:b w:val="0"/>
                <w:i w:val="0"/>
                <w:sz w:val="20"/>
              </w:rPr>
              <w:t>R (drives high-LTV branches)</w:t>
            </w:r>
          </w:p>
        </w:tc>
      </w:tr>
      <w:tr>
        <w:tc>
          <w:tcPr>
            <w:tcW w:type="dxa" w:w="1624"/>
            <w:shd w:val="clear" w:color="auto" w:fill="F4F7FC"/>
          </w:tcPr>
          <w:p>
            <w:pPr>
              <w:spacing w:after="40"/>
            </w:pPr>
            <w:r/>
            <w:r>
              <w:rPr>
                <w:rFonts w:ascii="Calibri" w:hAnsi="Calibri" w:cs="Heebo"/>
                <w:b w:val="0"/>
                <w:i w:val="0"/>
                <w:sz w:val="20"/>
              </w:rPr>
              <w:t>6</w:t>
            </w:r>
          </w:p>
        </w:tc>
        <w:tc>
          <w:tcPr>
            <w:tcW w:type="dxa" w:w="1624"/>
            <w:shd w:val="clear" w:color="auto" w:fill="F4F7FC"/>
          </w:tcPr>
          <w:p>
            <w:pPr>
              <w:bidi w:val="1"/>
              <w:spacing w:after="40"/>
              <w:jc w:val="right"/>
            </w:pPr>
            <w:r/>
            <w:r>
              <w:rPr>
                <w:rFonts w:ascii="Calibri" w:hAnsi="Calibri" w:cs="Heebo"/>
                <w:b w:val="0"/>
                <w:i w:val="0"/>
                <w:sz w:val="20"/>
                <w:rtl/>
                <w:lang w:bidi="he-IL"/>
                <w:szCs w:val="20"/>
              </w:rPr>
              <w:t>מנוי נוכחי</w:t>
            </w:r>
          </w:p>
        </w:tc>
        <w:tc>
          <w:tcPr>
            <w:tcW w:type="dxa" w:w="1624"/>
            <w:shd w:val="clear" w:color="auto" w:fill="F4F7FC"/>
          </w:tcPr>
          <w:p>
            <w:pPr>
              <w:spacing w:after="40"/>
            </w:pPr>
            <w:r/>
            <w:r>
              <w:rPr>
                <w:rFonts w:ascii="Calibri" w:hAnsi="Calibri" w:cs="Heebo"/>
                <w:b w:val="0"/>
                <w:i w:val="0"/>
                <w:sz w:val="20"/>
              </w:rPr>
              <w:t>Current subscription</w:t>
            </w:r>
          </w:p>
        </w:tc>
        <w:tc>
          <w:tcPr>
            <w:tcW w:type="dxa" w:w="1624"/>
            <w:shd w:val="clear" w:color="auto" w:fill="F4F7FC"/>
          </w:tcPr>
          <w:p>
            <w:pPr>
              <w:spacing w:after="40"/>
            </w:pPr>
            <w:r/>
            <w:r>
              <w:rPr>
                <w:rFonts w:ascii="Calibri" w:hAnsi="Calibri" w:cs="Heebo"/>
                <w:b/>
                <w:i w:val="0"/>
                <w:sz w:val="20"/>
              </w:rPr>
              <w:t>enum</w:t>
            </w:r>
            <w:r>
              <w:rPr>
                <w:rFonts w:ascii="Calibri" w:hAnsi="Calibri" w:cs="Heebo"/>
                <w:b w:val="0"/>
                <w:i w:val="0"/>
                <w:sz w:val="20"/>
              </w:rPr>
              <w:t xml:space="preserve"> (§10.2)</w:t>
            </w:r>
          </w:p>
        </w:tc>
        <w:tc>
          <w:tcPr>
            <w:tcW w:type="dxa" w:w="1624"/>
            <w:shd w:val="clear" w:color="auto" w:fill="F4F7FC"/>
          </w:tcPr>
          <w:p>
            <w:pPr>
              <w:spacing w:after="40"/>
            </w:pPr>
            <w:r/>
            <w:r>
              <w:rPr>
                <w:rFonts w:ascii="Calibri" w:hAnsi="Calibri" w:cs="Heebo"/>
                <w:b w:val="0"/>
                <w:i w:val="0"/>
                <w:sz w:val="20"/>
              </w:rPr>
              <w:t>billing system</w:t>
            </w:r>
          </w:p>
        </w:tc>
        <w:tc>
          <w:tcPr>
            <w:tcW w:type="dxa" w:w="1624"/>
            <w:shd w:val="clear" w:color="auto" w:fill="F4F7FC"/>
          </w:tcPr>
          <w:p>
            <w:pPr>
              <w:spacing w:after="40"/>
            </w:pPr>
            <w:r/>
            <w:r>
              <w:rPr>
                <w:rFonts w:ascii="Calibri" w:hAnsi="Calibri" w:cs="Heebo"/>
                <w:b w:val="0"/>
                <w:i w:val="0"/>
                <w:sz w:val="20"/>
              </w:rPr>
              <w:t>R (drives most triggers)</w:t>
            </w:r>
          </w:p>
        </w:tc>
      </w:tr>
      <w:tr>
        <w:tc>
          <w:tcPr>
            <w:tcW w:type="dxa" w:w="1624"/>
          </w:tcPr>
          <w:p>
            <w:pPr>
              <w:spacing w:after="40"/>
            </w:pPr>
            <w:r/>
            <w:r>
              <w:rPr>
                <w:rFonts w:ascii="Calibri" w:hAnsi="Calibri" w:cs="Heebo"/>
                <w:b w:val="0"/>
                <w:i w:val="0"/>
                <w:sz w:val="20"/>
              </w:rPr>
              <w:t>7</w:t>
            </w:r>
          </w:p>
        </w:tc>
        <w:tc>
          <w:tcPr>
            <w:tcW w:type="dxa" w:w="1624"/>
          </w:tcPr>
          <w:p>
            <w:pPr>
              <w:bidi w:val="1"/>
              <w:spacing w:after="40"/>
              <w:jc w:val="right"/>
            </w:pPr>
            <w:r/>
            <w:r>
              <w:rPr>
                <w:rFonts w:ascii="Calibri" w:hAnsi="Calibri" w:cs="Heebo"/>
                <w:b w:val="0"/>
                <w:i w:val="0"/>
                <w:sz w:val="20"/>
                <w:rtl/>
                <w:lang w:bidi="he-IL"/>
                <w:szCs w:val="20"/>
              </w:rPr>
              <w:t>קנסות פעילים</w:t>
            </w:r>
          </w:p>
        </w:tc>
        <w:tc>
          <w:tcPr>
            <w:tcW w:type="dxa" w:w="1624"/>
          </w:tcPr>
          <w:p>
            <w:pPr>
              <w:spacing w:after="40"/>
            </w:pPr>
            <w:r/>
            <w:r>
              <w:rPr>
                <w:rFonts w:ascii="Calibri" w:hAnsi="Calibri" w:cs="Heebo"/>
                <w:b w:val="0"/>
                <w:i w:val="0"/>
                <w:sz w:val="20"/>
              </w:rPr>
              <w:t>Active fines (count)</w:t>
            </w:r>
          </w:p>
        </w:tc>
        <w:tc>
          <w:tcPr>
            <w:tcW w:type="dxa" w:w="1624"/>
          </w:tcPr>
          <w:p>
            <w:pPr>
              <w:spacing w:after="40"/>
            </w:pPr>
            <w:r/>
            <w:r>
              <w:rPr>
                <w:rFonts w:ascii="Calibri" w:hAnsi="Calibri" w:cs="Heebo"/>
                <w:b w:val="0"/>
                <w:i w:val="0"/>
                <w:sz w:val="20"/>
              </w:rPr>
              <w:t>integer</w:t>
            </w:r>
          </w:p>
        </w:tc>
        <w:tc>
          <w:tcPr>
            <w:tcW w:type="dxa" w:w="1624"/>
          </w:tcPr>
          <w:p>
            <w:pPr>
              <w:spacing w:after="40"/>
            </w:pPr>
            <w:r/>
            <w:r>
              <w:rPr>
                <w:rFonts w:ascii="Calibri" w:hAnsi="Calibri" w:cs="Heebo"/>
                <w:b w:val="0"/>
                <w:i w:val="0"/>
                <w:sz w:val="20"/>
              </w:rPr>
              <w:t>fine-detection system</w:t>
            </w:r>
          </w:p>
        </w:tc>
        <w:tc>
          <w:tcPr>
            <w:tcW w:type="dxa" w:w="1624"/>
          </w:tcPr>
          <w:p>
            <w:pPr>
              <w:spacing w:after="40"/>
            </w:pPr>
            <w:r/>
            <w:r>
              <w:rPr>
                <w:rFonts w:ascii="Calibri" w:hAnsi="Calibri" w:cs="Heebo"/>
                <w:b w:val="0"/>
                <w:i w:val="0"/>
                <w:sz w:val="20"/>
              </w:rPr>
              <w:t>R (drives C2/C3/C5/C7 segmentation)</w:t>
            </w:r>
          </w:p>
        </w:tc>
      </w:tr>
      <w:tr>
        <w:tc>
          <w:tcPr>
            <w:tcW w:type="dxa" w:w="1624"/>
            <w:shd w:val="clear" w:color="auto" w:fill="F4F7FC"/>
          </w:tcPr>
          <w:p>
            <w:pPr>
              <w:spacing w:after="40"/>
            </w:pPr>
            <w:r/>
            <w:r>
              <w:rPr>
                <w:rFonts w:ascii="Calibri" w:hAnsi="Calibri" w:cs="Heebo"/>
                <w:b w:val="0"/>
                <w:i w:val="0"/>
                <w:sz w:val="20"/>
              </w:rPr>
              <w:t>8</w:t>
            </w:r>
          </w:p>
        </w:tc>
        <w:tc>
          <w:tcPr>
            <w:tcW w:type="dxa" w:w="1624"/>
            <w:shd w:val="clear" w:color="auto" w:fill="F4F7FC"/>
          </w:tcPr>
          <w:p>
            <w:pPr>
              <w:bidi w:val="1"/>
              <w:spacing w:after="40"/>
              <w:jc w:val="right"/>
            </w:pPr>
            <w:r/>
            <w:r>
              <w:rPr>
                <w:rFonts w:ascii="Calibri" w:hAnsi="Calibri" w:cs="Heebo"/>
                <w:b w:val="0"/>
                <w:i w:val="0"/>
                <w:sz w:val="20"/>
                <w:rtl/>
                <w:lang w:bidi="he-IL"/>
                <w:szCs w:val="20"/>
              </w:rPr>
              <w:t>ערעורים</w:t>
            </w:r>
          </w:p>
        </w:tc>
        <w:tc>
          <w:tcPr>
            <w:tcW w:type="dxa" w:w="1624"/>
            <w:shd w:val="clear" w:color="auto" w:fill="F4F7FC"/>
          </w:tcPr>
          <w:p>
            <w:pPr>
              <w:spacing w:after="40"/>
            </w:pPr>
            <w:r/>
            <w:r>
              <w:rPr>
                <w:rFonts w:ascii="Calibri" w:hAnsi="Calibri" w:cs="Heebo"/>
                <w:b w:val="0"/>
                <w:i w:val="0"/>
                <w:sz w:val="20"/>
              </w:rPr>
              <w:t>Appeals (count)</w:t>
            </w:r>
          </w:p>
        </w:tc>
        <w:tc>
          <w:tcPr>
            <w:tcW w:type="dxa" w:w="1624"/>
            <w:shd w:val="clear" w:color="auto" w:fill="F4F7FC"/>
          </w:tcPr>
          <w:p>
            <w:pPr>
              <w:spacing w:after="40"/>
            </w:pPr>
            <w:r/>
            <w:r>
              <w:rPr>
                <w:rFonts w:ascii="Calibri" w:hAnsi="Calibri" w:cs="Heebo"/>
                <w:b w:val="0"/>
                <w:i w:val="0"/>
                <w:sz w:val="20"/>
              </w:rPr>
              <w:t>integer</w:t>
            </w:r>
          </w:p>
        </w:tc>
        <w:tc>
          <w:tcPr>
            <w:tcW w:type="dxa" w:w="1624"/>
            <w:shd w:val="clear" w:color="auto" w:fill="F4F7FC"/>
          </w:tcPr>
          <w:p>
            <w:pPr>
              <w:spacing w:after="40"/>
            </w:pPr>
            <w:r/>
            <w:r>
              <w:rPr>
                <w:rFonts w:ascii="Calibri" w:hAnsi="Calibri" w:cs="Heebo"/>
                <w:b w:val="0"/>
                <w:i w:val="0"/>
                <w:sz w:val="20"/>
              </w:rPr>
              <w:t>appeal system</w:t>
            </w:r>
          </w:p>
        </w:tc>
        <w:tc>
          <w:tcPr>
            <w:tcW w:type="dxa" w:w="1624"/>
            <w:shd w:val="clear" w:color="auto" w:fill="F4F7FC"/>
          </w:tcPr>
          <w:p>
            <w:pPr>
              <w:spacing w:after="40"/>
            </w:pPr>
            <w:r/>
            <w:r>
              <w:rPr>
                <w:rFonts w:ascii="Calibri" w:hAnsi="Calibri" w:cs="Heebo"/>
                <w:b w:val="0"/>
                <w:i w:val="0"/>
                <w:sz w:val="20"/>
              </w:rPr>
              <w:t>R</w:t>
            </w:r>
          </w:p>
        </w:tc>
      </w:tr>
      <w:tr>
        <w:tc>
          <w:tcPr>
            <w:tcW w:type="dxa" w:w="1624"/>
          </w:tcPr>
          <w:p>
            <w:pPr>
              <w:spacing w:after="40"/>
            </w:pPr>
            <w:r/>
            <w:r>
              <w:rPr>
                <w:rFonts w:ascii="Calibri" w:hAnsi="Calibri" w:cs="Heebo"/>
                <w:b w:val="0"/>
                <w:i w:val="0"/>
                <w:sz w:val="20"/>
              </w:rPr>
              <w:t>9</w:t>
            </w:r>
          </w:p>
        </w:tc>
        <w:tc>
          <w:tcPr>
            <w:tcW w:type="dxa" w:w="1624"/>
          </w:tcPr>
          <w:p>
            <w:pPr>
              <w:bidi w:val="1"/>
              <w:spacing w:after="40"/>
              <w:jc w:val="right"/>
            </w:pPr>
            <w:r/>
            <w:r>
              <w:rPr>
                <w:rFonts w:ascii="Calibri" w:hAnsi="Calibri" w:cs="Heebo"/>
                <w:b w:val="0"/>
                <w:i w:val="0"/>
                <w:sz w:val="20"/>
                <w:rtl/>
                <w:lang w:bidi="he-IL"/>
                <w:szCs w:val="20"/>
              </w:rPr>
              <w:t>ימים לא פעיל</w:t>
            </w:r>
          </w:p>
        </w:tc>
        <w:tc>
          <w:tcPr>
            <w:tcW w:type="dxa" w:w="1624"/>
          </w:tcPr>
          <w:p>
            <w:pPr>
              <w:spacing w:after="40"/>
            </w:pPr>
            <w:r/>
            <w:r>
              <w:rPr>
                <w:rFonts w:ascii="Calibri" w:hAnsi="Calibri" w:cs="Heebo"/>
                <w:b w:val="0"/>
                <w:i w:val="0"/>
                <w:sz w:val="20"/>
              </w:rPr>
              <w:t>Days inactive</w:t>
            </w:r>
          </w:p>
        </w:tc>
        <w:tc>
          <w:tcPr>
            <w:tcW w:type="dxa" w:w="1624"/>
          </w:tcPr>
          <w:p>
            <w:pPr>
              <w:spacing w:after="40"/>
            </w:pPr>
            <w:r/>
            <w:r>
              <w:rPr>
                <w:rFonts w:ascii="Calibri" w:hAnsi="Calibri" w:cs="Heebo"/>
                <w:b w:val="0"/>
                <w:i w:val="0"/>
                <w:sz w:val="20"/>
              </w:rPr>
              <w:t>integer</w:t>
            </w:r>
          </w:p>
        </w:tc>
        <w:tc>
          <w:tcPr>
            <w:tcW w:type="dxa" w:w="1624"/>
          </w:tcPr>
          <w:p>
            <w:pPr>
              <w:spacing w:after="40"/>
            </w:pPr>
            <w:r/>
            <w:r>
              <w:rPr>
                <w:rFonts w:ascii="Calibri" w:hAnsi="Calibri" w:cs="Heebo"/>
                <w:b w:val="0"/>
                <w:i w:val="0"/>
                <w:sz w:val="20"/>
              </w:rPr>
              <w:t>system computed</w:t>
            </w:r>
          </w:p>
        </w:tc>
        <w:tc>
          <w:tcPr>
            <w:tcW w:type="dxa" w:w="1624"/>
          </w:tcPr>
          <w:p>
            <w:pPr>
              <w:spacing w:after="40"/>
            </w:pPr>
            <w:r/>
            <w:r>
              <w:rPr>
                <w:rFonts w:ascii="Calibri" w:hAnsi="Calibri" w:cs="Heebo"/>
                <w:b w:val="0"/>
                <w:i w:val="0"/>
                <w:sz w:val="20"/>
              </w:rPr>
              <w:t>R (decays warmth)</w:t>
            </w:r>
          </w:p>
        </w:tc>
      </w:tr>
      <w:tr>
        <w:tc>
          <w:tcPr>
            <w:tcW w:type="dxa" w:w="1624"/>
            <w:shd w:val="clear" w:color="auto" w:fill="F4F7FC"/>
          </w:tcPr>
          <w:p>
            <w:pPr>
              <w:spacing w:after="40"/>
            </w:pPr>
            <w:r/>
            <w:r>
              <w:rPr>
                <w:rFonts w:ascii="Calibri" w:hAnsi="Calibri" w:cs="Heebo"/>
                <w:b w:val="0"/>
                <w:i w:val="0"/>
                <w:sz w:val="20"/>
              </w:rPr>
              <w:t>10</w:t>
            </w:r>
          </w:p>
        </w:tc>
        <w:tc>
          <w:tcPr>
            <w:tcW w:type="dxa" w:w="1624"/>
            <w:shd w:val="clear" w:color="auto" w:fill="F4F7FC"/>
          </w:tcPr>
          <w:p>
            <w:pPr>
              <w:bidi w:val="1"/>
              <w:spacing w:after="40"/>
              <w:jc w:val="right"/>
            </w:pPr>
            <w:r/>
            <w:r>
              <w:rPr>
                <w:rFonts w:ascii="Calibri" w:hAnsi="Calibri" w:cs="Heebo"/>
                <w:b w:val="0"/>
                <w:i w:val="0"/>
                <w:sz w:val="20"/>
                <w:rtl/>
                <w:lang w:bidi="he-IL"/>
                <w:szCs w:val="20"/>
              </w:rPr>
              <w:t>סנטימנט AI</w:t>
            </w:r>
          </w:p>
        </w:tc>
        <w:tc>
          <w:tcPr>
            <w:tcW w:type="dxa" w:w="1624"/>
            <w:shd w:val="clear" w:color="auto" w:fill="F4F7FC"/>
          </w:tcPr>
          <w:p>
            <w:pPr>
              <w:spacing w:after="40"/>
            </w:pPr>
            <w:r/>
            <w:r>
              <w:rPr>
                <w:rFonts w:ascii="Calibri" w:hAnsi="Calibri" w:cs="Heebo"/>
                <w:b w:val="0"/>
                <w:i w:val="0"/>
                <w:sz w:val="20"/>
              </w:rPr>
              <w:t>AI sentiment</w:t>
            </w:r>
          </w:p>
        </w:tc>
        <w:tc>
          <w:tcPr>
            <w:tcW w:type="dxa" w:w="1624"/>
            <w:shd w:val="clear" w:color="auto" w:fill="F4F7FC"/>
          </w:tcPr>
          <w:p>
            <w:pPr>
              <w:bidi w:val="1"/>
              <w:spacing w:after="40"/>
              <w:jc w:val="right"/>
            </w:pPr>
            <w:r/>
            <w:r>
              <w:rPr>
                <w:rFonts w:ascii="Calibri" w:hAnsi="Calibri" w:cs="Heebo"/>
                <w:b w:val="0"/>
                <w:i w:val="0"/>
                <w:sz w:val="20"/>
                <w:rtl/>
                <w:lang w:bidi="he-IL"/>
                <w:szCs w:val="20"/>
              </w:rPr>
              <w:t>enum: 🟢 חיובי / 🟡 ניטרלי / 🔴 שלילי</w:t>
            </w:r>
          </w:p>
        </w:tc>
        <w:tc>
          <w:tcPr>
            <w:tcW w:type="dxa" w:w="1624"/>
            <w:shd w:val="clear" w:color="auto" w:fill="F4F7FC"/>
          </w:tcPr>
          <w:p>
            <w:pPr>
              <w:spacing w:after="40"/>
            </w:pPr>
            <w:r/>
            <w:r>
              <w:rPr>
                <w:rFonts w:ascii="Calibri" w:hAnsi="Calibri" w:cs="Heebo"/>
                <w:b w:val="0"/>
                <w:i w:val="0"/>
                <w:sz w:val="20"/>
              </w:rPr>
              <w:t>bot writes</w:t>
            </w:r>
          </w:p>
        </w:tc>
        <w:tc>
          <w:tcPr>
            <w:tcW w:type="dxa" w:w="1624"/>
            <w:shd w:val="clear" w:color="auto" w:fill="F4F7FC"/>
          </w:tcPr>
          <w:p>
            <w:pPr>
              <w:spacing w:after="40"/>
            </w:pPr>
            <w:r/>
            <w:r>
              <w:rPr>
                <w:rFonts w:ascii="Calibri" w:hAnsi="Calibri" w:cs="Heebo"/>
                <w:b/>
                <w:i w:val="0"/>
                <w:sz w:val="20"/>
              </w:rPr>
              <w:t>R + W</w:t>
            </w:r>
          </w:p>
        </w:tc>
      </w:tr>
      <w:tr>
        <w:tc>
          <w:tcPr>
            <w:tcW w:type="dxa" w:w="1624"/>
          </w:tcPr>
          <w:p>
            <w:pPr>
              <w:spacing w:after="40"/>
            </w:pPr>
            <w:r/>
            <w:r>
              <w:rPr>
                <w:rFonts w:ascii="Calibri" w:hAnsi="Calibri" w:cs="Heebo"/>
                <w:b w:val="0"/>
                <w:i w:val="0"/>
                <w:sz w:val="20"/>
              </w:rPr>
              <w:t>11</w:t>
            </w:r>
          </w:p>
        </w:tc>
        <w:tc>
          <w:tcPr>
            <w:tcW w:type="dxa" w:w="1624"/>
          </w:tcPr>
          <w:p>
            <w:pPr>
              <w:bidi w:val="1"/>
              <w:spacing w:after="40"/>
              <w:jc w:val="right"/>
            </w:pPr>
            <w:r/>
            <w:r>
              <w:rPr>
                <w:rFonts w:ascii="Calibri" w:hAnsi="Calibri" w:cs="Heebo"/>
                <w:b w:val="0"/>
                <w:i w:val="0"/>
                <w:sz w:val="20"/>
                <w:rtl/>
                <w:lang w:bidi="he-IL"/>
                <w:szCs w:val="20"/>
              </w:rPr>
              <w:t>סיכון נטישה</w:t>
            </w:r>
          </w:p>
        </w:tc>
        <w:tc>
          <w:tcPr>
            <w:tcW w:type="dxa" w:w="1624"/>
          </w:tcPr>
          <w:p>
            <w:pPr>
              <w:spacing w:after="40"/>
            </w:pPr>
            <w:r/>
            <w:r>
              <w:rPr>
                <w:rFonts w:ascii="Calibri" w:hAnsi="Calibri" w:cs="Heebo"/>
                <w:b w:val="0"/>
                <w:i w:val="0"/>
                <w:sz w:val="20"/>
              </w:rPr>
              <w:t>Churn risk</w:t>
            </w:r>
          </w:p>
        </w:tc>
        <w:tc>
          <w:tcPr>
            <w:tcW w:type="dxa" w:w="1624"/>
          </w:tcPr>
          <w:p>
            <w:pPr>
              <w:bidi w:val="1"/>
              <w:spacing w:after="40"/>
              <w:jc w:val="right"/>
            </w:pPr>
            <w:r/>
            <w:r>
              <w:rPr>
                <w:rFonts w:ascii="Calibri" w:hAnsi="Calibri" w:cs="Heebo"/>
                <w:b w:val="0"/>
                <w:i w:val="0"/>
                <w:sz w:val="20"/>
                <w:rtl/>
                <w:lang w:bidi="he-IL"/>
                <w:szCs w:val="20"/>
              </w:rPr>
              <w:t>enum: נמוך / בינוני / גבוה</w:t>
            </w:r>
          </w:p>
        </w:tc>
        <w:tc>
          <w:tcPr>
            <w:tcW w:type="dxa" w:w="1624"/>
          </w:tcPr>
          <w:p>
            <w:pPr>
              <w:spacing w:after="40"/>
            </w:pPr>
            <w:r/>
            <w:r>
              <w:rPr>
                <w:rFonts w:ascii="Calibri" w:hAnsi="Calibri" w:cs="Heebo"/>
                <w:b w:val="0"/>
                <w:i w:val="0"/>
                <w:sz w:val="20"/>
              </w:rPr>
              <w:t>computed</w:t>
            </w:r>
          </w:p>
        </w:tc>
        <w:tc>
          <w:tcPr>
            <w:tcW w:type="dxa" w:w="1624"/>
          </w:tcPr>
          <w:p>
            <w:pPr>
              <w:spacing w:after="40"/>
            </w:pPr>
            <w:r/>
            <w:r>
              <w:rPr>
                <w:rFonts w:ascii="Calibri" w:hAnsi="Calibri" w:cs="Heebo"/>
                <w:b w:val="0"/>
                <w:i w:val="0"/>
                <w:sz w:val="20"/>
              </w:rPr>
              <w:t>R (suppresses pushy scenarios)</w:t>
            </w:r>
          </w:p>
        </w:tc>
      </w:tr>
      <w:tr>
        <w:tc>
          <w:tcPr>
            <w:tcW w:type="dxa" w:w="1624"/>
            <w:shd w:val="clear" w:color="auto" w:fill="F4F7FC"/>
          </w:tcPr>
          <w:p>
            <w:pPr>
              <w:spacing w:after="40"/>
            </w:pPr>
            <w:r/>
            <w:r>
              <w:rPr>
                <w:rFonts w:ascii="Calibri" w:hAnsi="Calibri" w:cs="Heebo"/>
                <w:b w:val="0"/>
                <w:i w:val="0"/>
                <w:sz w:val="20"/>
              </w:rPr>
              <w:t>12</w:t>
            </w:r>
          </w:p>
        </w:tc>
        <w:tc>
          <w:tcPr>
            <w:tcW w:type="dxa" w:w="1624"/>
            <w:shd w:val="clear" w:color="auto" w:fill="F4F7FC"/>
          </w:tcPr>
          <w:p>
            <w:pPr>
              <w:bidi w:val="1"/>
              <w:spacing w:after="40"/>
              <w:jc w:val="right"/>
            </w:pPr>
            <w:r/>
            <w:r>
              <w:rPr>
                <w:rFonts w:ascii="Calibri" w:hAnsi="Calibri" w:cs="Heebo"/>
                <w:b w:val="0"/>
                <w:i w:val="0"/>
                <w:sz w:val="20"/>
                <w:rtl/>
                <w:lang w:bidi="he-IL"/>
                <w:szCs w:val="20"/>
              </w:rPr>
              <w:t>סטטוס ערעור אחרון</w:t>
            </w:r>
          </w:p>
        </w:tc>
        <w:tc>
          <w:tcPr>
            <w:tcW w:type="dxa" w:w="1624"/>
            <w:shd w:val="clear" w:color="auto" w:fill="F4F7FC"/>
          </w:tcPr>
          <w:p>
            <w:pPr>
              <w:spacing w:after="40"/>
            </w:pPr>
            <w:r/>
            <w:r>
              <w:rPr>
                <w:rFonts w:ascii="Calibri" w:hAnsi="Calibri" w:cs="Heebo"/>
                <w:b w:val="0"/>
                <w:i w:val="0"/>
                <w:sz w:val="20"/>
              </w:rPr>
              <w:t>Last appeal status</w:t>
            </w:r>
          </w:p>
        </w:tc>
        <w:tc>
          <w:tcPr>
            <w:tcW w:type="dxa" w:w="1624"/>
            <w:shd w:val="clear" w:color="auto" w:fill="F4F7FC"/>
          </w:tcPr>
          <w:p>
            <w:pPr>
              <w:spacing w:after="40"/>
            </w:pPr>
            <w:r/>
            <w:r>
              <w:rPr>
                <w:rFonts w:ascii="Calibri" w:hAnsi="Calibri" w:cs="Heebo"/>
                <w:b/>
                <w:i w:val="0"/>
                <w:sz w:val="20"/>
              </w:rPr>
              <w:t>enum</w:t>
            </w:r>
            <w:r>
              <w:rPr>
                <w:rFonts w:ascii="Calibri" w:hAnsi="Calibri" w:cs="Heebo"/>
                <w:b w:val="0"/>
                <w:i w:val="0"/>
                <w:sz w:val="20"/>
              </w:rPr>
              <w:t xml:space="preserve"> (§10.2)</w:t>
            </w:r>
          </w:p>
        </w:tc>
        <w:tc>
          <w:tcPr>
            <w:tcW w:type="dxa" w:w="1624"/>
            <w:shd w:val="clear" w:color="auto" w:fill="F4F7FC"/>
          </w:tcPr>
          <w:p>
            <w:pPr>
              <w:spacing w:after="40"/>
            </w:pPr>
            <w:r/>
            <w:r>
              <w:rPr>
                <w:rFonts w:ascii="Calibri" w:hAnsi="Calibri" w:cs="Heebo"/>
                <w:b w:val="0"/>
                <w:i w:val="0"/>
                <w:sz w:val="20"/>
              </w:rPr>
              <w:t>appeal system</w:t>
            </w:r>
          </w:p>
        </w:tc>
        <w:tc>
          <w:tcPr>
            <w:tcW w:type="dxa" w:w="1624"/>
            <w:shd w:val="clear" w:color="auto" w:fill="F4F7FC"/>
          </w:tcPr>
          <w:p>
            <w:pPr>
              <w:spacing w:after="40"/>
            </w:pPr>
            <w:r/>
            <w:r>
              <w:rPr>
                <w:rFonts w:ascii="Calibri" w:hAnsi="Calibri" w:cs="Heebo"/>
                <w:b w:val="0"/>
                <w:i w:val="0"/>
                <w:sz w:val="20"/>
              </w:rPr>
              <w:t>R</w:t>
            </w:r>
          </w:p>
        </w:tc>
      </w:tr>
      <w:tr>
        <w:tc>
          <w:tcPr>
            <w:tcW w:type="dxa" w:w="1624"/>
          </w:tcPr>
          <w:p>
            <w:pPr>
              <w:spacing w:after="40"/>
            </w:pPr>
            <w:r/>
            <w:r>
              <w:rPr>
                <w:rFonts w:ascii="Calibri" w:hAnsi="Calibri" w:cs="Heebo"/>
                <w:b w:val="0"/>
                <w:i w:val="0"/>
                <w:sz w:val="20"/>
              </w:rPr>
              <w:t>13</w:t>
            </w:r>
          </w:p>
        </w:tc>
        <w:tc>
          <w:tcPr>
            <w:tcW w:type="dxa" w:w="1624"/>
          </w:tcPr>
          <w:p>
            <w:pPr>
              <w:bidi w:val="1"/>
              <w:spacing w:after="40"/>
              <w:jc w:val="right"/>
            </w:pPr>
            <w:r/>
            <w:r>
              <w:rPr>
                <w:rFonts w:ascii="Calibri" w:hAnsi="Calibri" w:cs="Heebo"/>
                <w:b w:val="0"/>
                <w:i w:val="0"/>
                <w:sz w:val="20"/>
                <w:rtl/>
                <w:lang w:bidi="he-IL"/>
                <w:szCs w:val="20"/>
              </w:rPr>
              <w:t>תאריך חידוש / סיום</w:t>
            </w:r>
          </w:p>
        </w:tc>
        <w:tc>
          <w:tcPr>
            <w:tcW w:type="dxa" w:w="1624"/>
          </w:tcPr>
          <w:p>
            <w:pPr>
              <w:spacing w:after="40"/>
            </w:pPr>
            <w:r/>
            <w:r>
              <w:rPr>
                <w:rFonts w:ascii="Calibri" w:hAnsi="Calibri" w:cs="Heebo"/>
                <w:b w:val="0"/>
                <w:i w:val="0"/>
                <w:sz w:val="20"/>
              </w:rPr>
              <w:t>Renewal / end date</w:t>
            </w:r>
          </w:p>
        </w:tc>
        <w:tc>
          <w:tcPr>
            <w:tcW w:type="dxa" w:w="1624"/>
          </w:tcPr>
          <w:p>
            <w:pPr>
              <w:spacing w:after="40"/>
            </w:pPr>
            <w:r/>
            <w:r>
              <w:rPr>
                <w:rFonts w:ascii="Calibri" w:hAnsi="Calibri" w:cs="Heebo"/>
                <w:b w:val="0"/>
                <w:i w:val="0"/>
                <w:sz w:val="20"/>
              </w:rPr>
              <w:t>date</w:t>
            </w:r>
          </w:p>
        </w:tc>
        <w:tc>
          <w:tcPr>
            <w:tcW w:type="dxa" w:w="1624"/>
          </w:tcPr>
          <w:p>
            <w:pPr>
              <w:spacing w:after="40"/>
            </w:pPr>
            <w:r/>
            <w:r>
              <w:rPr>
                <w:rFonts w:ascii="Calibri" w:hAnsi="Calibri" w:cs="Heebo"/>
                <w:b w:val="0"/>
                <w:i w:val="0"/>
                <w:sz w:val="20"/>
              </w:rPr>
              <w:t>billing system</w:t>
            </w:r>
          </w:p>
        </w:tc>
        <w:tc>
          <w:tcPr>
            <w:tcW w:type="dxa" w:w="1624"/>
          </w:tcPr>
          <w:p>
            <w:pPr>
              <w:spacing w:after="40"/>
            </w:pPr>
            <w:r/>
            <w:r>
              <w:rPr>
                <w:rFonts w:ascii="Calibri" w:hAnsi="Calibri" w:cs="Heebo"/>
                <w:b w:val="0"/>
                <w:i w:val="0"/>
                <w:sz w:val="20"/>
              </w:rPr>
              <w:t>R (drives C6)</w:t>
            </w:r>
          </w:p>
        </w:tc>
      </w:tr>
      <w:tr>
        <w:tc>
          <w:tcPr>
            <w:tcW w:type="dxa" w:w="1624"/>
            <w:shd w:val="clear" w:color="auto" w:fill="F4F7FC"/>
          </w:tcPr>
          <w:p>
            <w:pPr>
              <w:spacing w:after="40"/>
            </w:pPr>
            <w:r/>
            <w:r>
              <w:rPr>
                <w:rFonts w:ascii="Calibri" w:hAnsi="Calibri" w:cs="Heebo"/>
                <w:b w:val="0"/>
                <w:i w:val="0"/>
                <w:sz w:val="20"/>
              </w:rPr>
              <w:t>14</w:t>
            </w:r>
          </w:p>
        </w:tc>
        <w:tc>
          <w:tcPr>
            <w:tcW w:type="dxa" w:w="1624"/>
            <w:shd w:val="clear" w:color="auto" w:fill="F4F7FC"/>
          </w:tcPr>
          <w:p>
            <w:pPr>
              <w:bidi w:val="1"/>
              <w:spacing w:after="40"/>
              <w:jc w:val="right"/>
            </w:pPr>
            <w:r/>
            <w:r>
              <w:rPr>
                <w:rFonts w:ascii="Calibri" w:hAnsi="Calibri" w:cs="Heebo"/>
                <w:b w:val="0"/>
                <w:i w:val="0"/>
                <w:sz w:val="20"/>
                <w:rtl/>
                <w:lang w:bidi="he-IL"/>
                <w:szCs w:val="20"/>
              </w:rPr>
              <w:t>יחס קנסות</w:t>
            </w:r>
          </w:p>
        </w:tc>
        <w:tc>
          <w:tcPr>
            <w:tcW w:type="dxa" w:w="1624"/>
            <w:shd w:val="clear" w:color="auto" w:fill="F4F7FC"/>
          </w:tcPr>
          <w:p>
            <w:pPr>
              <w:spacing w:after="40"/>
            </w:pPr>
            <w:r/>
            <w:r>
              <w:rPr>
                <w:rFonts w:ascii="Calibri" w:hAnsi="Calibri" w:cs="Heebo"/>
                <w:b w:val="0"/>
                <w:i w:val="0"/>
                <w:sz w:val="20"/>
              </w:rPr>
              <w:t>Fine ratio</w:t>
            </w:r>
          </w:p>
        </w:tc>
        <w:tc>
          <w:tcPr>
            <w:tcW w:type="dxa" w:w="1624"/>
            <w:shd w:val="clear" w:color="auto" w:fill="F4F7FC"/>
          </w:tcPr>
          <w:p>
            <w:pPr>
              <w:spacing w:after="40"/>
            </w:pPr>
            <w:r/>
            <w:r>
              <w:rPr>
                <w:rFonts w:ascii="Calibri" w:hAnsi="Calibri" w:cs="Heebo"/>
                <w:b w:val="0"/>
                <w:i w:val="0"/>
                <w:sz w:val="20"/>
              </w:rPr>
              <w:t>numeric (cancelled / total %)</w:t>
            </w:r>
          </w:p>
        </w:tc>
        <w:tc>
          <w:tcPr>
            <w:tcW w:type="dxa" w:w="1624"/>
            <w:shd w:val="clear" w:color="auto" w:fill="F4F7FC"/>
          </w:tcPr>
          <w:p>
            <w:pPr>
              <w:spacing w:after="40"/>
            </w:pPr>
            <w:r/>
            <w:r>
              <w:rPr>
                <w:rFonts w:ascii="Calibri" w:hAnsi="Calibri" w:cs="Heebo"/>
                <w:b w:val="0"/>
                <w:i w:val="0"/>
                <w:sz w:val="20"/>
              </w:rPr>
              <w:t>computed</w:t>
            </w:r>
          </w:p>
        </w:tc>
        <w:tc>
          <w:tcPr>
            <w:tcW w:type="dxa" w:w="1624"/>
            <w:shd w:val="clear" w:color="auto" w:fill="F4F7FC"/>
          </w:tcPr>
          <w:p>
            <w:pPr>
              <w:spacing w:after="40"/>
            </w:pPr>
            <w:r/>
            <w:r>
              <w:rPr>
                <w:rFonts w:ascii="Calibri" w:hAnsi="Calibri" w:cs="Heebo"/>
                <w:b w:val="0"/>
                <w:i w:val="0"/>
                <w:sz w:val="20"/>
              </w:rPr>
              <w:t>R</w:t>
            </w:r>
          </w:p>
        </w:tc>
      </w:tr>
      <w:tr>
        <w:tc>
          <w:tcPr>
            <w:tcW w:type="dxa" w:w="1624"/>
          </w:tcPr>
          <w:p>
            <w:pPr>
              <w:spacing w:after="40"/>
            </w:pPr>
            <w:r/>
            <w:r>
              <w:rPr>
                <w:rFonts w:ascii="Calibri" w:hAnsi="Calibri" w:cs="Heebo"/>
                <w:b w:val="0"/>
                <w:i w:val="0"/>
                <w:sz w:val="20"/>
              </w:rPr>
              <w:t>15</w:t>
            </w:r>
          </w:p>
        </w:tc>
        <w:tc>
          <w:tcPr>
            <w:tcW w:type="dxa" w:w="1624"/>
          </w:tcPr>
          <w:p>
            <w:pPr>
              <w:bidi w:val="1"/>
              <w:spacing w:after="40"/>
              <w:jc w:val="right"/>
            </w:pPr>
            <w:r/>
            <w:r>
              <w:rPr>
                <w:rFonts w:ascii="Calibri" w:hAnsi="Calibri" w:cs="Heebo"/>
                <w:b w:val="0"/>
                <w:i w:val="0"/>
                <w:sz w:val="20"/>
                <w:rtl/>
                <w:lang w:bidi="he-IL"/>
                <w:szCs w:val="20"/>
              </w:rPr>
              <w:t>קנסות שאותרו (Fleet)</w:t>
            </w:r>
          </w:p>
        </w:tc>
        <w:tc>
          <w:tcPr>
            <w:tcW w:type="dxa" w:w="1624"/>
          </w:tcPr>
          <w:p>
            <w:pPr>
              <w:spacing w:after="40"/>
            </w:pPr>
            <w:r/>
            <w:r>
              <w:rPr>
                <w:rFonts w:ascii="Calibri" w:hAnsi="Calibri" w:cs="Heebo"/>
                <w:b w:val="0"/>
                <w:i w:val="0"/>
                <w:sz w:val="20"/>
              </w:rPr>
              <w:t>Detected fines — Fleet</w:t>
            </w:r>
          </w:p>
        </w:tc>
        <w:tc>
          <w:tcPr>
            <w:tcW w:type="dxa" w:w="1624"/>
          </w:tcPr>
          <w:p>
            <w:pPr>
              <w:spacing w:after="40"/>
            </w:pPr>
            <w:r/>
            <w:r>
              <w:rPr>
                <w:rFonts w:ascii="Calibri" w:hAnsi="Calibri" w:cs="Heebo"/>
                <w:b w:val="0"/>
                <w:i w:val="0"/>
                <w:sz w:val="20"/>
              </w:rPr>
              <w:t>integer</w:t>
            </w:r>
          </w:p>
        </w:tc>
        <w:tc>
          <w:tcPr>
            <w:tcW w:type="dxa" w:w="1624"/>
          </w:tcPr>
          <w:p>
            <w:pPr>
              <w:spacing w:after="40"/>
            </w:pPr>
            <w:r/>
            <w:r>
              <w:rPr>
                <w:rFonts w:ascii="Calibri" w:hAnsi="Calibri" w:cs="Heebo"/>
                <w:b w:val="0"/>
                <w:i w:val="0"/>
                <w:sz w:val="20"/>
              </w:rPr>
              <w:t>fine-detection (Fleet-cohort only)</w:t>
            </w:r>
          </w:p>
        </w:tc>
        <w:tc>
          <w:tcPr>
            <w:tcW w:type="dxa" w:w="1624"/>
          </w:tcPr>
          <w:p>
            <w:pPr>
              <w:spacing w:after="40"/>
            </w:pPr>
            <w:r/>
            <w:r>
              <w:rPr>
                <w:rFonts w:ascii="Calibri" w:hAnsi="Calibri" w:cs="Heebo"/>
                <w:b w:val="0"/>
                <w:i w:val="0"/>
                <w:sz w:val="20"/>
              </w:rPr>
              <w:t>R</w:t>
            </w:r>
          </w:p>
        </w:tc>
      </w:tr>
      <w:tr>
        <w:tc>
          <w:tcPr>
            <w:tcW w:type="dxa" w:w="1624"/>
            <w:shd w:val="clear" w:color="auto" w:fill="F4F7FC"/>
          </w:tcPr>
          <w:p>
            <w:pPr>
              <w:spacing w:after="40"/>
            </w:pPr>
            <w:r/>
            <w:r>
              <w:rPr>
                <w:rFonts w:ascii="Calibri" w:hAnsi="Calibri" w:cs="Heebo"/>
                <w:b w:val="0"/>
                <w:i w:val="0"/>
                <w:sz w:val="20"/>
              </w:rPr>
              <w:t>16</w:t>
            </w:r>
          </w:p>
        </w:tc>
        <w:tc>
          <w:tcPr>
            <w:tcW w:type="dxa" w:w="1624"/>
            <w:shd w:val="clear" w:color="auto" w:fill="F4F7FC"/>
          </w:tcPr>
          <w:p>
            <w:pPr>
              <w:bidi w:val="1"/>
              <w:spacing w:after="40"/>
              <w:jc w:val="right"/>
            </w:pPr>
            <w:r/>
            <w:r>
              <w:rPr>
                <w:rFonts w:ascii="Calibri" w:hAnsi="Calibri" w:cs="Heebo"/>
                <w:b w:val="0"/>
                <w:i w:val="0"/>
                <w:sz w:val="20"/>
                <w:rtl/>
                <w:lang w:bidi="he-IL"/>
                <w:szCs w:val="20"/>
              </w:rPr>
              <w:t>פעילות AI אחרונה</w:t>
            </w:r>
          </w:p>
        </w:tc>
        <w:tc>
          <w:tcPr>
            <w:tcW w:type="dxa" w:w="1624"/>
            <w:shd w:val="clear" w:color="auto" w:fill="F4F7FC"/>
          </w:tcPr>
          <w:p>
            <w:pPr>
              <w:spacing w:after="40"/>
            </w:pPr>
            <w:r/>
            <w:r>
              <w:rPr>
                <w:rFonts w:ascii="Calibri" w:hAnsi="Calibri" w:cs="Heebo"/>
                <w:b w:val="0"/>
                <w:i w:val="0"/>
                <w:sz w:val="20"/>
              </w:rPr>
              <w:t>Last AI activity</w:t>
            </w:r>
          </w:p>
        </w:tc>
        <w:tc>
          <w:tcPr>
            <w:tcW w:type="dxa" w:w="1624"/>
            <w:shd w:val="clear" w:color="auto" w:fill="F4F7FC"/>
          </w:tcPr>
          <w:p>
            <w:pPr>
              <w:spacing w:after="40"/>
            </w:pPr>
            <w:r/>
            <w:r>
              <w:rPr>
                <w:rFonts w:ascii="Calibri" w:hAnsi="Calibri" w:cs="Heebo"/>
                <w:b w:val="0"/>
                <w:i w:val="0"/>
                <w:sz w:val="20"/>
              </w:rPr>
              <w:t>timestamp</w:t>
            </w:r>
          </w:p>
        </w:tc>
        <w:tc>
          <w:tcPr>
            <w:tcW w:type="dxa" w:w="1624"/>
            <w:shd w:val="clear" w:color="auto" w:fill="F4F7FC"/>
          </w:tcPr>
          <w:p>
            <w:pPr>
              <w:spacing w:after="40"/>
            </w:pPr>
            <w:r/>
            <w:r>
              <w:rPr>
                <w:rFonts w:ascii="Calibri" w:hAnsi="Calibri" w:cs="Heebo"/>
                <w:b w:val="0"/>
                <w:i w:val="0"/>
                <w:sz w:val="20"/>
              </w:rPr>
              <w:t>bot writes</w:t>
            </w:r>
          </w:p>
        </w:tc>
        <w:tc>
          <w:tcPr>
            <w:tcW w:type="dxa" w:w="1624"/>
            <w:shd w:val="clear" w:color="auto" w:fill="F4F7FC"/>
          </w:tcPr>
          <w:p>
            <w:pPr>
              <w:spacing w:after="40"/>
            </w:pPr>
            <w:r/>
            <w:r>
              <w:rPr>
                <w:rFonts w:ascii="Calibri" w:hAnsi="Calibri" w:cs="Heebo"/>
                <w:b/>
                <w:i w:val="0"/>
                <w:sz w:val="20"/>
              </w:rPr>
              <w:t>R + W</w:t>
            </w:r>
          </w:p>
        </w:tc>
      </w:tr>
      <w:tr>
        <w:tc>
          <w:tcPr>
            <w:tcW w:type="dxa" w:w="1624"/>
          </w:tcPr>
          <w:p>
            <w:pPr>
              <w:spacing w:after="40"/>
            </w:pPr>
            <w:r/>
            <w:r>
              <w:rPr>
                <w:rFonts w:ascii="Calibri" w:hAnsi="Calibri" w:cs="Heebo"/>
                <w:b w:val="0"/>
                <w:i w:val="0"/>
                <w:sz w:val="20"/>
              </w:rPr>
              <w:t>17</w:t>
            </w:r>
          </w:p>
        </w:tc>
        <w:tc>
          <w:tcPr>
            <w:tcW w:type="dxa" w:w="1624"/>
          </w:tcPr>
          <w:p>
            <w:pPr>
              <w:bidi w:val="1"/>
              <w:spacing w:after="40"/>
              <w:jc w:val="right"/>
            </w:pPr>
            <w:r/>
            <w:r>
              <w:rPr>
                <w:rFonts w:ascii="Calibri" w:hAnsi="Calibri" w:cs="Heebo"/>
                <w:b w:val="0"/>
                <w:i w:val="0"/>
                <w:sz w:val="20"/>
                <w:rtl/>
                <w:lang w:bidi="he-IL"/>
                <w:szCs w:val="20"/>
              </w:rPr>
              <w:t>תקשורת אחרונה</w:t>
            </w:r>
          </w:p>
        </w:tc>
        <w:tc>
          <w:tcPr>
            <w:tcW w:type="dxa" w:w="1624"/>
          </w:tcPr>
          <w:p>
            <w:pPr>
              <w:spacing w:after="40"/>
            </w:pPr>
            <w:r/>
            <w:r>
              <w:rPr>
                <w:rFonts w:ascii="Calibri" w:hAnsi="Calibri" w:cs="Heebo"/>
                <w:b w:val="0"/>
                <w:i w:val="0"/>
                <w:sz w:val="20"/>
              </w:rPr>
              <w:t>Last communication</w:t>
            </w:r>
          </w:p>
        </w:tc>
        <w:tc>
          <w:tcPr>
            <w:tcW w:type="dxa" w:w="1624"/>
          </w:tcPr>
          <w:p>
            <w:pPr>
              <w:spacing w:after="40"/>
            </w:pPr>
            <w:r/>
            <w:r>
              <w:rPr>
                <w:rFonts w:ascii="Calibri" w:hAnsi="Calibri" w:cs="Heebo"/>
                <w:b w:val="0"/>
                <w:i w:val="0"/>
                <w:sz w:val="20"/>
              </w:rPr>
              <w:t>timestamp</w:t>
            </w:r>
          </w:p>
        </w:tc>
        <w:tc>
          <w:tcPr>
            <w:tcW w:type="dxa" w:w="1624"/>
          </w:tcPr>
          <w:p>
            <w:pPr>
              <w:spacing w:after="40"/>
            </w:pPr>
            <w:r/>
            <w:r>
              <w:rPr>
                <w:rFonts w:ascii="Calibri" w:hAnsi="Calibri" w:cs="Heebo"/>
                <w:b w:val="0"/>
                <w:i w:val="0"/>
                <w:sz w:val="20"/>
              </w:rPr>
              <w:t>any outbound system</w:t>
            </w:r>
          </w:p>
        </w:tc>
        <w:tc>
          <w:tcPr>
            <w:tcW w:type="dxa" w:w="1624"/>
          </w:tcPr>
          <w:p>
            <w:pPr>
              <w:spacing w:after="40"/>
            </w:pPr>
            <w:r/>
            <w:r>
              <w:rPr>
                <w:rFonts w:ascii="Calibri" w:hAnsi="Calibri" w:cs="Heebo"/>
                <w:b w:val="0"/>
                <w:i w:val="0"/>
                <w:sz w:val="20"/>
              </w:rPr>
              <w:t>R (drives frequency caps)</w:t>
            </w:r>
          </w:p>
        </w:tc>
      </w:tr>
      <w:tr>
        <w:tc>
          <w:tcPr>
            <w:tcW w:type="dxa" w:w="1624"/>
            <w:shd w:val="clear" w:color="auto" w:fill="F4F7FC"/>
          </w:tcPr>
          <w:p>
            <w:pPr>
              <w:spacing w:after="40"/>
            </w:pPr>
            <w:r/>
            <w:r>
              <w:rPr>
                <w:rFonts w:ascii="Calibri" w:hAnsi="Calibri" w:cs="Heebo"/>
                <w:b w:val="0"/>
                <w:i w:val="0"/>
                <w:sz w:val="20"/>
              </w:rPr>
              <w:t>18</w:t>
            </w:r>
          </w:p>
        </w:tc>
        <w:tc>
          <w:tcPr>
            <w:tcW w:type="dxa" w:w="1624"/>
            <w:shd w:val="clear" w:color="auto" w:fill="F4F7FC"/>
          </w:tcPr>
          <w:p>
            <w:pPr>
              <w:bidi w:val="1"/>
              <w:spacing w:after="40"/>
              <w:jc w:val="right"/>
            </w:pPr>
            <w:r/>
            <w:r>
              <w:rPr>
                <w:rFonts w:ascii="Calibri" w:hAnsi="Calibri" w:cs="Heebo"/>
                <w:b w:val="0"/>
                <w:i w:val="0"/>
                <w:sz w:val="20"/>
                <w:rtl/>
                <w:lang w:bidi="he-IL"/>
                <w:szCs w:val="20"/>
              </w:rPr>
              <w:t>תאריך הצטרפות</w:t>
            </w:r>
          </w:p>
        </w:tc>
        <w:tc>
          <w:tcPr>
            <w:tcW w:type="dxa" w:w="1624"/>
            <w:shd w:val="clear" w:color="auto" w:fill="F4F7FC"/>
          </w:tcPr>
          <w:p>
            <w:pPr>
              <w:spacing w:after="40"/>
            </w:pPr>
            <w:r/>
            <w:r>
              <w:rPr>
                <w:rFonts w:ascii="Calibri" w:hAnsi="Calibri" w:cs="Heebo"/>
                <w:b w:val="0"/>
                <w:i w:val="0"/>
                <w:sz w:val="20"/>
              </w:rPr>
              <w:t>Join date</w:t>
            </w:r>
          </w:p>
        </w:tc>
        <w:tc>
          <w:tcPr>
            <w:tcW w:type="dxa" w:w="1624"/>
            <w:shd w:val="clear" w:color="auto" w:fill="F4F7FC"/>
          </w:tcPr>
          <w:p>
            <w:pPr>
              <w:spacing w:after="40"/>
            </w:pPr>
            <w:r/>
            <w:r>
              <w:rPr>
                <w:rFonts w:ascii="Calibri" w:hAnsi="Calibri" w:cs="Heebo"/>
                <w:b w:val="0"/>
                <w:i w:val="0"/>
                <w:sz w:val="20"/>
              </w:rPr>
              <w:t>date</w:t>
            </w:r>
          </w:p>
        </w:tc>
        <w:tc>
          <w:tcPr>
            <w:tcW w:type="dxa" w:w="1624"/>
            <w:shd w:val="clear" w:color="auto" w:fill="F4F7FC"/>
          </w:tcPr>
          <w:p>
            <w:pPr>
              <w:spacing w:after="40"/>
            </w:pPr>
            <w:r/>
            <w:r>
              <w:rPr>
                <w:rFonts w:ascii="Calibri" w:hAnsi="Calibri" w:cs="Heebo"/>
                <w:b w:val="0"/>
                <w:i w:val="0"/>
                <w:sz w:val="20"/>
              </w:rPr>
              <w:t>signup</w:t>
            </w:r>
          </w:p>
        </w:tc>
        <w:tc>
          <w:tcPr>
            <w:tcW w:type="dxa" w:w="1624"/>
            <w:shd w:val="clear" w:color="auto" w:fill="F4F7FC"/>
          </w:tcPr>
          <w:p>
            <w:pPr>
              <w:spacing w:after="40"/>
            </w:pPr>
            <w:r/>
            <w:r>
              <w:rPr>
                <w:rFonts w:ascii="Calibri" w:hAnsi="Calibri" w:cs="Heebo"/>
                <w:b w:val="0"/>
                <w:i w:val="0"/>
                <w:sz w:val="20"/>
              </w:rPr>
              <w:t>R</w:t>
            </w:r>
          </w:p>
        </w:tc>
      </w:tr>
      <w:tr>
        <w:tc>
          <w:tcPr>
            <w:tcW w:type="dxa" w:w="1624"/>
          </w:tcPr>
          <w:p>
            <w:pPr>
              <w:spacing w:after="40"/>
            </w:pPr>
            <w:r/>
            <w:r>
              <w:rPr>
                <w:rFonts w:ascii="Calibri" w:hAnsi="Calibri" w:cs="Heebo"/>
                <w:b w:val="0"/>
                <w:i w:val="0"/>
                <w:sz w:val="20"/>
              </w:rPr>
              <w:t>19</w:t>
            </w:r>
          </w:p>
        </w:tc>
        <w:tc>
          <w:tcPr>
            <w:tcW w:type="dxa" w:w="1624"/>
          </w:tcPr>
          <w:p>
            <w:pPr>
              <w:bidi w:val="1"/>
              <w:spacing w:after="40"/>
              <w:jc w:val="right"/>
            </w:pPr>
            <w:r/>
            <w:r>
              <w:rPr>
                <w:rFonts w:ascii="Calibri" w:hAnsi="Calibri" w:cs="Heebo"/>
                <w:b w:val="0"/>
                <w:i w:val="0"/>
                <w:sz w:val="20"/>
                <w:rtl/>
                <w:lang w:bidi="he-IL"/>
                <w:szCs w:val="20"/>
              </w:rPr>
              <w:t>פעולות</w:t>
            </w:r>
          </w:p>
        </w:tc>
        <w:tc>
          <w:tcPr>
            <w:tcW w:type="dxa" w:w="1624"/>
          </w:tcPr>
          <w:p>
            <w:pPr>
              <w:spacing w:after="40"/>
            </w:pPr>
            <w:r/>
            <w:r>
              <w:rPr>
                <w:rFonts w:ascii="Calibri" w:hAnsi="Calibri" w:cs="Heebo"/>
                <w:b w:val="0"/>
                <w:i w:val="0"/>
                <w:sz w:val="20"/>
              </w:rPr>
              <w:t>Actions</w:t>
            </w:r>
          </w:p>
        </w:tc>
        <w:tc>
          <w:tcPr>
            <w:tcW w:type="dxa" w:w="1624"/>
          </w:tcPr>
          <w:p>
            <w:pPr>
              <w:spacing w:after="40"/>
            </w:pPr>
            <w:r/>
            <w:r>
              <w:rPr>
                <w:rFonts w:ascii="Calibri" w:hAnsi="Calibri" w:cs="Heebo"/>
                <w:b w:val="0"/>
                <w:i w:val="0"/>
                <w:sz w:val="20"/>
              </w:rPr>
              <w:t>UI-only</w:t>
            </w:r>
          </w:p>
        </w:tc>
        <w:tc>
          <w:tcPr>
            <w:tcW w:type="dxa" w:w="1624"/>
          </w:tcPr>
          <w:p>
            <w:pPr>
              <w:spacing w:after="40"/>
            </w:pPr>
            <w:r/>
            <w:r>
              <w:rPr>
                <w:rFonts w:ascii="Calibri" w:hAnsi="Calibri" w:cs="Heebo"/>
                <w:b w:val="0"/>
                <w:i w:val="0"/>
                <w:sz w:val="20"/>
              </w:rPr>
              <w:t>—</w:t>
            </w:r>
          </w:p>
        </w:tc>
        <w:tc>
          <w:tcPr>
            <w:tcW w:type="dxa" w:w="1624"/>
          </w:tcPr>
          <w:p>
            <w:pPr>
              <w:spacing w:after="40"/>
            </w:pPr>
            <w:r/>
            <w:r>
              <w:rPr>
                <w:rFonts w:ascii="Calibri" w:hAnsi="Calibri" w:cs="Heebo"/>
                <w:b w:val="0"/>
                <w:i w:val="0"/>
                <w:sz w:val="20"/>
              </w:rPr>
              <w:t>—</w:t>
            </w:r>
          </w:p>
        </w:tc>
      </w:tr>
    </w:tbl>
    <w:p/>
    <w:p>
      <w:r>
        <w:rPr>
          <w:rFonts w:ascii="Calibri" w:hAnsi="Calibri" w:cs="Heebo"/>
          <w:b/>
          <w:i w:val="0"/>
          <w:sz w:val="22"/>
        </w:rPr>
        <w:t>Two columns the bot WRITES to</w:t>
      </w:r>
      <w:r>
        <w:rPr>
          <w:rFonts w:ascii="Calibri" w:hAnsi="Calibri" w:cs="Heebo"/>
          <w:b w:val="0"/>
          <w:i w:val="0"/>
          <w:sz w:val="22"/>
        </w:rPr>
        <w:t xml:space="preserve">: </w:t>
      </w:r>
      <w:r>
        <w:rPr>
          <w:rFonts w:ascii="Calibri" w:hAnsi="Calibri" w:cs="Heebo"/>
          <w:b w:val="0"/>
          <w:i/>
          <w:color w:val="0D9488"/>
          <w:sz w:val="22"/>
          <w:rtl/>
          <w:lang w:bidi="he-IL"/>
          <w:iCs/>
          <w:szCs w:val="22"/>
        </w:rPr>
        <w:t>סנטימנט AI</w:t>
      </w:r>
      <w:r>
        <w:rPr>
          <w:rFonts w:ascii="Calibri" w:hAnsi="Calibri" w:cs="Heebo"/>
          <w:b w:val="0"/>
          <w:i w:val="0"/>
          <w:sz w:val="22"/>
        </w:rPr>
        <w:t xml:space="preserve"> (column 10) and </w:t>
      </w:r>
      <w:r>
        <w:rPr>
          <w:rFonts w:ascii="Calibri" w:hAnsi="Calibri" w:cs="Heebo"/>
          <w:b w:val="0"/>
          <w:i/>
          <w:color w:val="0D9488"/>
          <w:sz w:val="22"/>
          <w:rtl/>
          <w:lang w:bidi="he-IL"/>
          <w:iCs/>
          <w:szCs w:val="22"/>
        </w:rPr>
        <w:t>פעילות AI אחרונה</w:t>
      </w:r>
      <w:r>
        <w:rPr>
          <w:rFonts w:ascii="Calibri" w:hAnsi="Calibri" w:cs="Heebo"/>
          <w:b w:val="0"/>
          <w:i w:val="0"/>
          <w:sz w:val="22"/>
        </w:rPr>
        <w:t xml:space="preserve"> (column 16). Everything else is read-only from the bot's perspective. Write contract is in §10.5.</w:t>
      </w:r>
    </w:p>
    <w:p>
      <w:pPr>
        <w:pBdr>
          <w:bottom w:val="single" w:sz="6" w:space="1" w:color="D4DCEE"/>
        </w:pBdr>
        <w:spacing w:after="160"/>
      </w:pPr>
    </w:p>
    <w:p>
      <w:pPr>
        <w:pStyle w:val="Heading3"/>
      </w:pPr>
      <w:r>
        <w:rPr>
          <w:rFonts w:ascii="Calibri" w:hAnsi="Calibri" w:cs="Heebo"/>
          <w:b w:val="0"/>
          <w:i w:val="0"/>
          <w:sz w:val="32"/>
        </w:rPr>
        <w:t>Enum values (the 3 dropdowns shown in CRM UI)</w:t>
      </w:r>
    </w:p>
    <w:p>
      <w:r>
        <w:rPr>
          <w:rFonts w:ascii="Calibri" w:hAnsi="Calibri" w:cs="Heebo"/>
          <w:b w:val="0"/>
          <w:i w:val="0"/>
          <w:sz w:val="22"/>
        </w:rPr>
        <w:t>These are the exact strings the CRM stores. Any trigger predicate referencing these fields must use these exact values.</w:t>
      </w:r>
    </w:p>
    <w:p>
      <w:pPr>
        <w:pStyle w:val="Heading4"/>
        <w:bidi w:val="1"/>
        <w:jc w:val="right"/>
      </w:pPr>
      <w:r>
        <w:rPr>
          <w:rFonts w:ascii="Calibri" w:hAnsi="Calibri" w:cs="Heebo"/>
          <w:b w:val="0"/>
          <w:i/>
          <w:color w:val="0D9488"/>
          <w:sz w:val="26"/>
          <w:rtl/>
          <w:lang w:bidi="he-IL"/>
          <w:iCs/>
          <w:szCs w:val="26"/>
        </w:rPr>
        <w:t>מקור הגעה</w:t>
      </w:r>
      <w:r>
        <w:rPr>
          <w:rFonts w:ascii="Calibri" w:hAnsi="Calibri" w:cs="Heebo"/>
          <w:b w:val="0"/>
          <w:i w:val="0"/>
          <w:sz w:val="26"/>
          <w:rtl/>
          <w:lang w:bidi="he-IL"/>
          <w:szCs w:val="26"/>
        </w:rPr>
        <w:t xml:space="preserve"> (Acquisition source)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CRM value</w:t>
            </w:r>
          </w:p>
        </w:tc>
        <w:tc>
          <w:tcPr>
            <w:tcW w:type="dxa" w:w="4873"/>
            <w:shd w:val="clear" w:color="auto" w:fill="16243E"/>
            <w:vAlign w:val="center"/>
          </w:tcPr>
          <w:p>
            <w:pPr>
              <w:spacing w:after="40"/>
            </w:pPr>
            <w:r/>
            <w:r>
              <w:rPr>
                <w:rFonts w:ascii="Calibri" w:hAnsi="Calibri" w:cs="Heebo"/>
                <w:b/>
                <w:i w:val="0"/>
                <w:color w:val="FFFFFF"/>
                <w:sz w:val="20"/>
              </w:rPr>
              <w:t>Maps to bot-spec concept</w:t>
            </w:r>
          </w:p>
        </w:tc>
      </w:tr>
      <w:tr>
        <w:tc>
          <w:tcPr>
            <w:tcW w:type="dxa" w:w="4873"/>
          </w:tcPr>
          <w:p>
            <w:pPr>
              <w:bidi w:val="1"/>
              <w:spacing w:after="40"/>
              <w:jc w:val="right"/>
            </w:pPr>
            <w:r/>
            <w:r>
              <w:rPr>
                <w:rFonts w:ascii="Calibri" w:hAnsi="Calibri" w:cs="Heebo"/>
                <w:b w:val="0"/>
                <w:i/>
                <w:color w:val="0D9488"/>
                <w:sz w:val="20"/>
                <w:rtl/>
                <w:lang w:bidi="he-IL"/>
                <w:iCs/>
                <w:szCs w:val="20"/>
              </w:rPr>
              <w:t>אורגני/פרטי</w:t>
            </w:r>
          </w:p>
        </w:tc>
        <w:tc>
          <w:tcPr>
            <w:tcW w:type="dxa" w:w="4873"/>
          </w:tcPr>
          <w:p>
            <w:pPr>
              <w:spacing w:after="40"/>
            </w:pPr>
            <w:r/>
            <w:r>
              <w:rPr>
                <w:rFonts w:ascii="Calibri" w:hAnsi="Calibri" w:cs="Heebo"/>
                <w:b w:val="0"/>
                <w:i w:val="0"/>
                <w:sz w:val="20"/>
              </w:rPr>
              <w:t>Cold-organic / direct landing-page conversion</w:t>
            </w:r>
          </w:p>
        </w:tc>
      </w:tr>
      <w:tr>
        <w:tc>
          <w:tcPr>
            <w:tcW w:type="dxa" w:w="4873"/>
            <w:shd w:val="clear" w:color="auto" w:fill="F4F7FC"/>
          </w:tcPr>
          <w:p>
            <w:pPr>
              <w:bidi w:val="1"/>
              <w:spacing w:after="40"/>
              <w:jc w:val="right"/>
            </w:pPr>
            <w:r/>
            <w:r>
              <w:rPr>
                <w:rFonts w:ascii="Calibri" w:hAnsi="Calibri" w:cs="Heebo"/>
                <w:b w:val="0"/>
                <w:i/>
                <w:color w:val="0D9488"/>
                <w:sz w:val="20"/>
                <w:rtl/>
                <w:lang w:bidi="he-IL"/>
                <w:iCs/>
                <w:szCs w:val="20"/>
              </w:rPr>
              <w:t>ממומן</w:t>
            </w:r>
          </w:p>
        </w:tc>
        <w:tc>
          <w:tcPr>
            <w:tcW w:type="dxa" w:w="4873"/>
            <w:shd w:val="clear" w:color="auto" w:fill="F4F7FC"/>
          </w:tcPr>
          <w:p>
            <w:pPr>
              <w:spacing w:after="40"/>
            </w:pPr>
            <w:r/>
            <w:r>
              <w:rPr>
                <w:rFonts w:ascii="Calibri" w:hAnsi="Calibri" w:cs="Heebo"/>
                <w:b w:val="0"/>
                <w:i w:val="0"/>
                <w:sz w:val="20"/>
              </w:rPr>
              <w:t>Paid-acquisition (ads, sponsored content)</w:t>
            </w:r>
          </w:p>
        </w:tc>
      </w:tr>
      <w:tr>
        <w:tc>
          <w:tcPr>
            <w:tcW w:type="dxa" w:w="4873"/>
          </w:tcPr>
          <w:p>
            <w:pPr>
              <w:bidi w:val="1"/>
              <w:spacing w:after="40"/>
              <w:jc w:val="right"/>
            </w:pPr>
            <w:r/>
            <w:r>
              <w:rPr>
                <w:rFonts w:ascii="Calibri" w:hAnsi="Calibri" w:cs="Heebo"/>
                <w:b w:val="0"/>
                <w:i/>
                <w:color w:val="0D9488"/>
                <w:sz w:val="20"/>
                <w:rtl/>
                <w:lang w:bidi="he-IL"/>
                <w:iCs/>
                <w:szCs w:val="20"/>
              </w:rPr>
              <w:t>טריידמוביל B2B</w:t>
            </w:r>
          </w:p>
        </w:tc>
        <w:tc>
          <w:tcPr>
            <w:tcW w:type="dxa" w:w="4873"/>
          </w:tcPr>
          <w:p>
            <w:pPr>
              <w:spacing w:after="40"/>
            </w:pPr>
            <w:r/>
            <w:r>
              <w:rPr>
                <w:rFonts w:ascii="Calibri" w:hAnsi="Calibri" w:cs="Heebo"/>
                <w:b w:val="0"/>
                <w:i w:val="0"/>
                <w:sz w:val="20"/>
              </w:rPr>
              <w:t>Trademobile partner cohort (P1, P4 personas)</w:t>
            </w:r>
          </w:p>
        </w:tc>
      </w:tr>
      <w:tr>
        <w:tc>
          <w:tcPr>
            <w:tcW w:type="dxa" w:w="4873"/>
            <w:shd w:val="clear" w:color="auto" w:fill="F4F7FC"/>
          </w:tcPr>
          <w:p>
            <w:pPr>
              <w:bidi w:val="1"/>
              <w:spacing w:after="40"/>
              <w:jc w:val="right"/>
            </w:pPr>
            <w:r/>
            <w:r>
              <w:rPr>
                <w:rFonts w:ascii="Calibri" w:hAnsi="Calibri" w:cs="Heebo"/>
                <w:b w:val="0"/>
                <w:i/>
                <w:color w:val="0D9488"/>
                <w:sz w:val="20"/>
                <w:rtl/>
                <w:lang w:bidi="he-IL"/>
                <w:iCs/>
                <w:szCs w:val="20"/>
              </w:rPr>
              <w:t>פנגו B2B</w:t>
            </w:r>
          </w:p>
        </w:tc>
        <w:tc>
          <w:tcPr>
            <w:tcW w:type="dxa" w:w="4873"/>
            <w:shd w:val="clear" w:color="auto" w:fill="F4F7FC"/>
          </w:tcPr>
          <w:p>
            <w:pPr>
              <w:spacing w:after="40"/>
            </w:pPr>
            <w:r/>
            <w:r>
              <w:rPr>
                <w:rFonts w:ascii="Calibri" w:hAnsi="Calibri" w:cs="Heebo"/>
                <w:b w:val="0"/>
                <w:i w:val="0"/>
                <w:sz w:val="20"/>
              </w:rPr>
              <w:t>Pango partner cohort</w:t>
            </w:r>
          </w:p>
        </w:tc>
      </w:tr>
      <w:tr>
        <w:tc>
          <w:tcPr>
            <w:tcW w:type="dxa" w:w="4873"/>
          </w:tcPr>
          <w:p>
            <w:pPr>
              <w:bidi w:val="1"/>
              <w:spacing w:after="40"/>
              <w:jc w:val="right"/>
            </w:pPr>
            <w:r/>
            <w:r>
              <w:rPr>
                <w:rFonts w:ascii="Calibri" w:hAnsi="Calibri" w:cs="Heebo"/>
                <w:b w:val="0"/>
                <w:i/>
                <w:color w:val="0D9488"/>
                <w:sz w:val="20"/>
                <w:rtl/>
                <w:lang w:bidi="he-IL"/>
                <w:iCs/>
                <w:szCs w:val="20"/>
              </w:rPr>
              <w:t>לא ידוע</w:t>
            </w:r>
          </w:p>
        </w:tc>
        <w:tc>
          <w:tcPr>
            <w:tcW w:type="dxa" w:w="4873"/>
          </w:tcPr>
          <w:p>
            <w:pPr>
              <w:spacing w:after="40"/>
            </w:pPr>
            <w:r/>
            <w:r>
              <w:rPr>
                <w:rFonts w:ascii="Calibri" w:hAnsi="Calibri" w:cs="Heebo"/>
                <w:b w:val="0"/>
                <w:i w:val="0"/>
                <w:sz w:val="20"/>
              </w:rPr>
              <w:t>Source unrecorded (legacy or imported leads)</w:t>
            </w:r>
          </w:p>
        </w:tc>
      </w:tr>
    </w:tbl>
    <w:p/>
    <w:p>
      <w:r>
        <w:rPr>
          <w:rFonts w:ascii="Calibri" w:hAnsi="Calibri" w:cs="Heebo"/>
          <w:b/>
          <w:i w:val="0"/>
          <w:sz w:val="22"/>
        </w:rPr>
        <w:t>Implication for scenarios:</w:t>
      </w:r>
    </w:p>
    <w:p>
      <w:pPr>
        <w:pStyle w:val="ListBullet"/>
        <w:bidi w:val="1"/>
        <w:spacing w:after="40"/>
        <w:jc w:val="right"/>
      </w:pPr>
      <w:r>
        <w:rPr>
          <w:rFonts w:ascii="Calibri" w:hAnsi="Calibri" w:cs="Heebo"/>
          <w:b w:val="0"/>
          <w:i w:val="0"/>
          <w:sz w:val="22"/>
          <w:rtl/>
          <w:lang w:bidi="he-IL"/>
          <w:szCs w:val="22"/>
        </w:rPr>
        <w:t xml:space="preserve">C4 (Trademobile welcome) fires only on </w:t>
      </w:r>
      <w:r>
        <w:rPr>
          <w:rFonts w:ascii="Calibri" w:hAnsi="Calibri" w:cs="Heebo"/>
          <w:b w:val="0"/>
          <w:i/>
          <w:color w:val="0D9488"/>
          <w:sz w:val="22"/>
          <w:rtl/>
          <w:lang w:bidi="he-IL"/>
          <w:iCs/>
          <w:szCs w:val="22"/>
        </w:rPr>
        <w:t>מקור הגעה = "טריידמוביל B2B"</w:t>
      </w:r>
    </w:p>
    <w:p>
      <w:pPr>
        <w:pStyle w:val="ListBullet"/>
        <w:bidi w:val="1"/>
        <w:spacing w:after="40"/>
        <w:jc w:val="right"/>
      </w:pPr>
      <w:r>
        <w:rPr>
          <w:rFonts w:ascii="Calibri" w:hAnsi="Calibri" w:cs="Heebo"/>
          <w:b w:val="0"/>
          <w:i w:val="0"/>
          <w:sz w:val="22"/>
          <w:rtl/>
          <w:lang w:bidi="he-IL"/>
          <w:szCs w:val="22"/>
        </w:rPr>
        <w:t xml:space="preserve">C1 (cold outreach) fires on </w:t>
      </w:r>
      <w:r>
        <w:rPr>
          <w:rFonts w:ascii="Calibri" w:hAnsi="Calibri" w:cs="Heebo"/>
          <w:b w:val="0"/>
          <w:i/>
          <w:color w:val="0D9488"/>
          <w:sz w:val="22"/>
          <w:rtl/>
          <w:lang w:bidi="he-IL"/>
          <w:iCs/>
          <w:szCs w:val="22"/>
        </w:rPr>
        <w:t>אורגני/פרטי</w:t>
      </w:r>
      <w:r>
        <w:rPr>
          <w:rFonts w:ascii="Calibri" w:hAnsi="Calibri" w:cs="Heebo"/>
          <w:b w:val="0"/>
          <w:i w:val="0"/>
          <w:sz w:val="22"/>
          <w:rtl/>
          <w:lang w:bidi="he-IL"/>
          <w:szCs w:val="22"/>
        </w:rPr>
        <w:t xml:space="preserve"> OR </w:t>
      </w:r>
      <w:r>
        <w:rPr>
          <w:rFonts w:ascii="Calibri" w:hAnsi="Calibri" w:cs="Heebo"/>
          <w:b w:val="0"/>
          <w:i/>
          <w:color w:val="0D9488"/>
          <w:sz w:val="22"/>
          <w:rtl/>
          <w:lang w:bidi="he-IL"/>
          <w:iCs/>
          <w:szCs w:val="22"/>
        </w:rPr>
        <w:t>ממומן</w:t>
      </w:r>
      <w:r>
        <w:rPr>
          <w:rFonts w:ascii="Calibri" w:hAnsi="Calibri" w:cs="Heebo"/>
          <w:b w:val="0"/>
          <w:i w:val="0"/>
          <w:sz w:val="22"/>
          <w:rtl/>
          <w:lang w:bidi="he-IL"/>
          <w:szCs w:val="22"/>
        </w:rPr>
        <w:t xml:space="preserve"> OR </w:t>
      </w:r>
      <w:r>
        <w:rPr>
          <w:rFonts w:ascii="Calibri" w:hAnsi="Calibri" w:cs="Heebo"/>
          <w:b w:val="0"/>
          <w:i/>
          <w:color w:val="0D9488"/>
          <w:sz w:val="22"/>
          <w:rtl/>
          <w:lang w:bidi="he-IL"/>
          <w:iCs/>
          <w:szCs w:val="22"/>
        </w:rPr>
        <w:t>לא ידוע</w:t>
      </w:r>
      <w:r>
        <w:rPr>
          <w:rFonts w:ascii="Calibri" w:hAnsi="Calibri" w:cs="Heebo"/>
          <w:b w:val="0"/>
          <w:i w:val="0"/>
          <w:sz w:val="22"/>
          <w:rtl/>
          <w:lang w:bidi="he-IL"/>
          <w:szCs w:val="22"/>
        </w:rPr>
        <w:t xml:space="preserve"> — never on B2B sources (those have their own onboarding)</w:t>
      </w:r>
    </w:p>
    <w:p>
      <w:pPr>
        <w:pStyle w:val="ListBullet"/>
        <w:spacing w:after="40"/>
      </w:pPr>
      <w:r>
        <w:rPr>
          <w:rFonts w:ascii="Calibri" w:hAnsi="Calibri" w:cs="Heebo"/>
          <w:b w:val="0"/>
          <w:i w:val="0"/>
          <w:sz w:val="22"/>
        </w:rPr>
        <w:t>Pango B2B has no dedicated scenario yet — flag for v2</w:t>
      </w:r>
    </w:p>
    <w:p>
      <w:pPr>
        <w:pStyle w:val="Heading4"/>
        <w:bidi w:val="1"/>
        <w:jc w:val="right"/>
      </w:pPr>
      <w:r>
        <w:rPr>
          <w:rFonts w:ascii="Calibri" w:hAnsi="Calibri" w:cs="Heebo"/>
          <w:b w:val="0"/>
          <w:i/>
          <w:color w:val="0D9488"/>
          <w:sz w:val="26"/>
          <w:rtl/>
          <w:lang w:bidi="he-IL"/>
          <w:iCs/>
          <w:szCs w:val="26"/>
        </w:rPr>
        <w:t>מנוי נוכחי</w:t>
      </w:r>
      <w:r>
        <w:rPr>
          <w:rFonts w:ascii="Calibri" w:hAnsi="Calibri" w:cs="Heebo"/>
          <w:b w:val="0"/>
          <w:i w:val="0"/>
          <w:sz w:val="26"/>
          <w:rtl/>
          <w:lang w:bidi="he-IL"/>
          <w:szCs w:val="26"/>
        </w:rPr>
        <w:t xml:space="preserve"> (Current subscription)</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CRM value</w:t>
            </w:r>
          </w:p>
        </w:tc>
        <w:tc>
          <w:tcPr>
            <w:tcW w:type="dxa" w:w="4873"/>
            <w:shd w:val="clear" w:color="auto" w:fill="16243E"/>
            <w:vAlign w:val="center"/>
          </w:tcPr>
          <w:p>
            <w:pPr>
              <w:spacing w:after="40"/>
            </w:pPr>
            <w:r/>
            <w:r>
              <w:rPr>
                <w:rFonts w:ascii="Calibri" w:hAnsi="Calibri" w:cs="Heebo"/>
                <w:b/>
                <w:i w:val="0"/>
                <w:color w:val="FFFFFF"/>
                <w:sz w:val="20"/>
              </w:rPr>
              <w:t>Maps to bot-spec concept</w:t>
            </w:r>
          </w:p>
        </w:tc>
      </w:tr>
      <w:tr>
        <w:tc>
          <w:tcPr>
            <w:tcW w:type="dxa" w:w="4873"/>
          </w:tcPr>
          <w:p>
            <w:pPr>
              <w:bidi w:val="1"/>
              <w:spacing w:after="40"/>
              <w:jc w:val="right"/>
            </w:pPr>
            <w:r/>
            <w:r>
              <w:rPr>
                <w:rFonts w:ascii="Calibri" w:hAnsi="Calibri" w:cs="Heebo"/>
                <w:b w:val="0"/>
                <w:i/>
                <w:color w:val="0D9488"/>
                <w:sz w:val="20"/>
                <w:rtl/>
                <w:lang w:bidi="he-IL"/>
                <w:iCs/>
                <w:szCs w:val="20"/>
              </w:rPr>
              <w:t>מנוי בתשלום</w:t>
            </w:r>
          </w:p>
        </w:tc>
        <w:tc>
          <w:tcPr>
            <w:tcW w:type="dxa" w:w="4873"/>
          </w:tcPr>
          <w:p>
            <w:pPr>
              <w:spacing w:after="40"/>
            </w:pPr>
            <w:r/>
            <w:r>
              <w:rPr>
                <w:rFonts w:ascii="Calibri" w:hAnsi="Calibri" w:cs="Heebo"/>
                <w:b w:val="0"/>
                <w:i w:val="0"/>
                <w:sz w:val="20"/>
              </w:rPr>
              <w:t xml:space="preserve">Paying customer — Detection (₪99/yr) OR VIP (₪489/yr). </w:t>
            </w:r>
            <w:r>
              <w:rPr>
                <w:rFonts w:ascii="Calibri" w:hAnsi="Calibri" w:cs="Heebo"/>
                <w:b/>
                <w:i w:val="0"/>
                <w:sz w:val="20"/>
              </w:rPr>
              <w:t>Note</w:t>
            </w:r>
            <w:r>
              <w:rPr>
                <w:rFonts w:ascii="Calibri" w:hAnsi="Calibri" w:cs="Heebo"/>
                <w:b w:val="0"/>
                <w:i w:val="0"/>
                <w:sz w:val="20"/>
              </w:rPr>
              <w:t>: CRM does not distinguish tiers here → see §10.3 open question.</w:t>
            </w:r>
          </w:p>
        </w:tc>
      </w:tr>
      <w:tr>
        <w:tc>
          <w:tcPr>
            <w:tcW w:type="dxa" w:w="4873"/>
            <w:shd w:val="clear" w:color="auto" w:fill="F4F7FC"/>
          </w:tcPr>
          <w:p>
            <w:pPr>
              <w:bidi w:val="1"/>
              <w:spacing w:after="40"/>
              <w:jc w:val="right"/>
            </w:pPr>
            <w:r/>
            <w:r>
              <w:rPr>
                <w:rFonts w:ascii="Calibri" w:hAnsi="Calibri" w:cs="Heebo"/>
                <w:b w:val="0"/>
                <w:i/>
                <w:color w:val="0D9488"/>
                <w:sz w:val="20"/>
                <w:rtl/>
                <w:lang w:bidi="he-IL"/>
                <w:iCs/>
                <w:szCs w:val="20"/>
              </w:rPr>
              <w:t>מנוי חינם</w:t>
            </w:r>
          </w:p>
        </w:tc>
        <w:tc>
          <w:tcPr>
            <w:tcW w:type="dxa" w:w="4873"/>
            <w:shd w:val="clear" w:color="auto" w:fill="F4F7FC"/>
          </w:tcPr>
          <w:p>
            <w:pPr>
              <w:spacing w:after="40"/>
            </w:pPr>
            <w:r/>
            <w:r>
              <w:rPr>
                <w:rFonts w:ascii="Calibri" w:hAnsi="Calibri" w:cs="Heebo"/>
                <w:b w:val="0"/>
                <w:i w:val="0"/>
                <w:sz w:val="20"/>
              </w:rPr>
              <w:t xml:space="preserve">Free tier (no payment) — likely a legacy / promo free plan. </w:t>
            </w:r>
            <w:r>
              <w:rPr>
                <w:rFonts w:ascii="Calibri" w:hAnsi="Calibri" w:cs="Heebo"/>
                <w:b/>
                <w:i w:val="0"/>
                <w:sz w:val="20"/>
              </w:rPr>
              <w:t>Ambiguous</w:t>
            </w:r>
            <w:r>
              <w:rPr>
                <w:rFonts w:ascii="Calibri" w:hAnsi="Calibri" w:cs="Heebo"/>
                <w:b w:val="0"/>
                <w:i w:val="0"/>
                <w:sz w:val="20"/>
              </w:rPr>
              <w:t xml:space="preserve"> — see §10.3.</w:t>
            </w:r>
          </w:p>
        </w:tc>
      </w:tr>
      <w:tr>
        <w:tc>
          <w:tcPr>
            <w:tcW w:type="dxa" w:w="4873"/>
          </w:tcPr>
          <w:p>
            <w:pPr>
              <w:bidi w:val="1"/>
              <w:spacing w:after="40"/>
              <w:jc w:val="right"/>
            </w:pPr>
            <w:r/>
            <w:r>
              <w:rPr>
                <w:rFonts w:ascii="Calibri" w:hAnsi="Calibri" w:cs="Heebo"/>
                <w:b w:val="0"/>
                <w:i/>
                <w:color w:val="0D9488"/>
                <w:sz w:val="20"/>
                <w:rtl/>
                <w:lang w:bidi="he-IL"/>
                <w:iCs/>
                <w:szCs w:val="20"/>
              </w:rPr>
              <w:t>ערעור חד-פעמי</w:t>
            </w:r>
          </w:p>
        </w:tc>
        <w:tc>
          <w:tcPr>
            <w:tcW w:type="dxa" w:w="4873"/>
          </w:tcPr>
          <w:p>
            <w:pPr>
              <w:spacing w:after="40"/>
            </w:pPr>
            <w:r/>
            <w:r>
              <w:rPr>
                <w:rFonts w:ascii="Calibri" w:hAnsi="Calibri" w:cs="Heebo"/>
                <w:b w:val="0"/>
                <w:i w:val="0"/>
                <w:sz w:val="20"/>
              </w:rPr>
              <w:t>Paid one-off (₪49) for a single appeal. Not a subscription.</w:t>
            </w:r>
          </w:p>
        </w:tc>
      </w:tr>
      <w:tr>
        <w:tc>
          <w:tcPr>
            <w:tcW w:type="dxa" w:w="4873"/>
            <w:shd w:val="clear" w:color="auto" w:fill="F4F7FC"/>
          </w:tcPr>
          <w:p>
            <w:pPr>
              <w:spacing w:after="40"/>
            </w:pPr>
            <w:r/>
            <w:r>
              <w:rPr>
                <w:rFonts w:ascii="Consolas" w:hAnsi="Consolas" w:cs="Consolas"/>
                <w:b w:val="0"/>
                <w:i w:val="0"/>
                <w:color w:val="22355C"/>
                <w:sz w:val="18"/>
              </w:rPr>
              <w:t>Trial (Trademobile)</w:t>
            </w:r>
          </w:p>
        </w:tc>
        <w:tc>
          <w:tcPr>
            <w:tcW w:type="dxa" w:w="4873"/>
            <w:shd w:val="clear" w:color="auto" w:fill="F4F7FC"/>
          </w:tcPr>
          <w:p>
            <w:pPr>
              <w:spacing w:after="40"/>
            </w:pPr>
            <w:r/>
            <w:r>
              <w:rPr>
                <w:rFonts w:ascii="Calibri" w:hAnsi="Calibri" w:cs="Heebo"/>
                <w:b w:val="0"/>
                <w:i w:val="0"/>
                <w:sz w:val="20"/>
              </w:rPr>
              <w:t xml:space="preserve">Trademobile free year. The bot's </w:t>
            </w:r>
            <w:r>
              <w:rPr>
                <w:rFonts w:ascii="Consolas" w:hAnsi="Consolas" w:cs="Consolas"/>
                <w:b w:val="0"/>
                <w:i w:val="0"/>
                <w:color w:val="22355C"/>
                <w:sz w:val="18"/>
              </w:rPr>
              <w:t>trademobile_free</w:t>
            </w:r>
            <w:r>
              <w:rPr>
                <w:rFonts w:ascii="Calibri" w:hAnsi="Calibri" w:cs="Heebo"/>
                <w:b w:val="0"/>
                <w:i w:val="0"/>
                <w:sz w:val="20"/>
              </w:rPr>
              <w:t xml:space="preserve"> state.</w:t>
            </w:r>
          </w:p>
        </w:tc>
      </w:tr>
      <w:tr>
        <w:tc>
          <w:tcPr>
            <w:tcW w:type="dxa" w:w="4873"/>
          </w:tcPr>
          <w:p>
            <w:pPr>
              <w:bidi w:val="1"/>
              <w:spacing w:after="40"/>
              <w:jc w:val="right"/>
            </w:pPr>
            <w:r/>
            <w:r>
              <w:rPr>
                <w:rFonts w:ascii="Calibri" w:hAnsi="Calibri" w:cs="Heebo"/>
                <w:b w:val="0"/>
                <w:i/>
                <w:color w:val="0D9488"/>
                <w:sz w:val="20"/>
                <w:rtl/>
                <w:lang w:bidi="he-IL"/>
                <w:iCs/>
                <w:szCs w:val="20"/>
              </w:rPr>
              <w:t>ללא מנוי</w:t>
            </w:r>
          </w:p>
        </w:tc>
        <w:tc>
          <w:tcPr>
            <w:tcW w:type="dxa" w:w="4873"/>
          </w:tcPr>
          <w:p>
            <w:pPr>
              <w:spacing w:after="40"/>
            </w:pPr>
            <w:r/>
            <w:r>
              <w:rPr>
                <w:rFonts w:ascii="Calibri" w:hAnsi="Calibri" w:cs="Heebo"/>
                <w:b w:val="0"/>
                <w:i w:val="0"/>
                <w:sz w:val="20"/>
              </w:rPr>
              <w:t xml:space="preserve">No active subscription. Includes BOTH never-subscribed leads AND lapsed users — disambiguate with </w:t>
            </w:r>
            <w:r>
              <w:rPr>
                <w:rFonts w:ascii="Calibri" w:hAnsi="Calibri" w:cs="Heebo"/>
                <w:b w:val="0"/>
                <w:i/>
                <w:color w:val="0D9488"/>
                <w:sz w:val="20"/>
                <w:rtl/>
                <w:lang w:bidi="he-IL"/>
                <w:iCs/>
                <w:szCs w:val="20"/>
              </w:rPr>
              <w:t>תאריך חידוש / סיום</w:t>
            </w:r>
            <w:r>
              <w:rPr>
                <w:rFonts w:ascii="Calibri" w:hAnsi="Calibri" w:cs="Heebo"/>
                <w:b w:val="0"/>
                <w:i w:val="0"/>
                <w:sz w:val="20"/>
              </w:rPr>
              <w:t>.</w:t>
            </w:r>
          </w:p>
        </w:tc>
      </w:tr>
    </w:tbl>
    <w:p/>
    <w:p>
      <w:r>
        <w:rPr>
          <w:rFonts w:ascii="Calibri" w:hAnsi="Calibri" w:cs="Heebo"/>
          <w:b/>
          <w:i w:val="0"/>
          <w:sz w:val="22"/>
        </w:rPr>
        <w:t>Critical disambiguation rule</w:t>
      </w:r>
      <w:r>
        <w:rPr>
          <w:rFonts w:ascii="Calibri" w:hAnsi="Calibri" w:cs="Heebo"/>
          <w:b w:val="0"/>
          <w:i w:val="0"/>
          <w:sz w:val="22"/>
        </w:rPr>
        <w:t xml:space="preserve"> for </w:t>
      </w:r>
      <w:r>
        <w:rPr>
          <w:rFonts w:ascii="Calibri" w:hAnsi="Calibri" w:cs="Heebo"/>
          <w:b w:val="0"/>
          <w:i/>
          <w:color w:val="0D9488"/>
          <w:sz w:val="22"/>
          <w:rtl/>
          <w:lang w:bidi="he-IL"/>
          <w:iCs/>
          <w:szCs w:val="22"/>
        </w:rPr>
        <w:t>ללא מנוי</w:t>
      </w:r>
      <w:r>
        <w:rPr>
          <w:rFonts w:ascii="Calibri" w:hAnsi="Calibri" w:cs="Heebo"/>
          <w:b w:val="0"/>
          <w:i w:val="0"/>
          <w:sz w:val="22"/>
        </w:rPr>
        <w: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IF (תאריך חידוש / סיום IS NULL)</w:t>
            </w:r>
          </w:p>
          <w:p>
            <w:pPr>
              <w:spacing w:after="0" w:line="300" w:lineRule="auto"/>
              <w:bidi w:val="1"/>
              <w:jc w:val="right"/>
            </w:pPr>
            <w:r>
              <w:rPr>
                <w:rFonts w:ascii="Calibri" w:hAnsi="Calibri" w:cs="Heebo"/>
                <w:b w:val="0"/>
                <w:i w:val="0"/>
                <w:color w:val="0D1828"/>
                <w:sz w:val="22"/>
                <w:rtl/>
                <w:lang w:bidi="he-IL"/>
                <w:szCs w:val="22"/>
              </w:rPr>
              <w:t xml:space="preserve">  → user is a "lead" (never subscribed)         → C1 eligible</w:t>
            </w:r>
          </w:p>
          <w:p>
            <w:pPr>
              <w:spacing w:after="0" w:line="300" w:lineRule="auto"/>
              <w:bidi w:val="1"/>
              <w:jc w:val="right"/>
            </w:pPr>
            <w:r>
              <w:rPr>
                <w:rFonts w:ascii="Calibri" w:hAnsi="Calibri" w:cs="Heebo"/>
                <w:b w:val="0"/>
                <w:i w:val="0"/>
                <w:color w:val="0D1828"/>
                <w:sz w:val="22"/>
                <w:rtl/>
                <w:lang w:bidi="he-IL"/>
                <w:szCs w:val="22"/>
              </w:rPr>
              <w:t>IF (תאריך חידוש / סיום &lt; NOW())</w:t>
            </w:r>
          </w:p>
          <w:p>
            <w:pPr>
              <w:spacing w:after="0" w:line="300" w:lineRule="auto"/>
              <w:bidi w:val="1"/>
              <w:jc w:val="right"/>
            </w:pPr>
            <w:r>
              <w:rPr>
                <w:rFonts w:ascii="Calibri" w:hAnsi="Calibri" w:cs="Heebo"/>
                <w:b w:val="0"/>
                <w:i w:val="0"/>
                <w:color w:val="0D1828"/>
                <w:sz w:val="22"/>
                <w:rtl/>
                <w:lang w:bidi="he-IL"/>
                <w:szCs w:val="22"/>
              </w:rPr>
              <w:t xml:space="preserve">  → user is "lapsed"                            → C3 eligible</w:t>
            </w:r>
          </w:p>
          <w:p>
            <w:pPr>
              <w:spacing w:after="0" w:line="300" w:lineRule="auto"/>
              <w:bidi w:val="1"/>
              <w:jc w:val="right"/>
            </w:pPr>
            <w:r>
              <w:rPr>
                <w:rFonts w:ascii="Calibri" w:hAnsi="Calibri" w:cs="Heebo"/>
                <w:b w:val="0"/>
                <w:i w:val="0"/>
                <w:color w:val="0D1828"/>
                <w:sz w:val="22"/>
                <w:rtl/>
                <w:lang w:bidi="he-IL"/>
                <w:szCs w:val="22"/>
              </w:rPr>
              <w:t>IF (תאריך חידוש / סיום &gt; NOW() AND מנוי = "ללא מנוי")</w:t>
            </w:r>
          </w:p>
          <w:p>
            <w:pPr>
              <w:spacing w:after="0" w:line="300" w:lineRule="auto"/>
              <w:bidi w:val="1"/>
              <w:jc w:val="right"/>
            </w:pPr>
            <w:r>
              <w:rPr>
                <w:rFonts w:ascii="Calibri" w:hAnsi="Calibri" w:cs="Heebo"/>
                <w:b w:val="0"/>
                <w:i w:val="0"/>
                <w:color w:val="0D1828"/>
                <w:sz w:val="22"/>
                <w:rtl/>
                <w:lang w:bidi="he-IL"/>
                <w:szCs w:val="22"/>
              </w:rPr>
              <w:t xml:space="preserve">  → data inconsistency                          → log + skip</w:t>
            </w:r>
          </w:p>
        </w:tc>
      </w:tr>
    </w:tbl>
    <w:p>
      <w:pPr>
        <w:spacing w:after="40"/>
      </w:pPr>
    </w:p>
    <w:p>
      <w:pPr>
        <w:pStyle w:val="Heading4"/>
        <w:bidi w:val="1"/>
        <w:jc w:val="right"/>
      </w:pPr>
      <w:r>
        <w:rPr>
          <w:rFonts w:ascii="Calibri" w:hAnsi="Calibri" w:cs="Heebo"/>
          <w:b w:val="0"/>
          <w:i/>
          <w:color w:val="0D9488"/>
          <w:sz w:val="26"/>
          <w:rtl/>
          <w:lang w:bidi="he-IL"/>
          <w:iCs/>
          <w:szCs w:val="26"/>
        </w:rPr>
        <w:t>סטטוס ערעור אחרון</w:t>
      </w:r>
      <w:r>
        <w:rPr>
          <w:rFonts w:ascii="Calibri" w:hAnsi="Calibri" w:cs="Heebo"/>
          <w:b w:val="0"/>
          <w:i w:val="0"/>
          <w:sz w:val="26"/>
          <w:rtl/>
          <w:lang w:bidi="he-IL"/>
          <w:szCs w:val="26"/>
        </w:rPr>
        <w:t xml:space="preserve"> (Last appeal status)</w:t>
      </w:r>
    </w:p>
    <w:p>
      <w:r>
        <w:rPr>
          <w:rFonts w:ascii="Calibri" w:hAnsi="Calibri" w:cs="Heebo"/>
          <w:b w:val="0"/>
          <w:i w:val="0"/>
          <w:sz w:val="22"/>
        </w:rPr>
        <w:t>These are the stages of an appeal's lifecycle. The bot uses this to know what stage the user's most recent appeal is in.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CRM value</w:t>
            </w:r>
          </w:p>
        </w:tc>
        <w:tc>
          <w:tcPr>
            <w:tcW w:type="dxa" w:w="3249"/>
            <w:shd w:val="clear" w:color="auto" w:fill="16243E"/>
            <w:vAlign w:val="center"/>
          </w:tcPr>
          <w:p>
            <w:pPr>
              <w:spacing w:after="40"/>
            </w:pPr>
            <w:r/>
            <w:r>
              <w:rPr>
                <w:rFonts w:ascii="Calibri" w:hAnsi="Calibri" w:cs="Heebo"/>
                <w:b/>
                <w:i w:val="0"/>
                <w:color w:val="FFFFFF"/>
                <w:sz w:val="20"/>
              </w:rPr>
              <w:t>Meaning</w:t>
            </w:r>
          </w:p>
        </w:tc>
        <w:tc>
          <w:tcPr>
            <w:tcW w:type="dxa" w:w="3249"/>
            <w:shd w:val="clear" w:color="auto" w:fill="16243E"/>
            <w:vAlign w:val="center"/>
          </w:tcPr>
          <w:p>
            <w:pPr>
              <w:spacing w:after="40"/>
            </w:pPr>
            <w:r/>
            <w:r>
              <w:rPr>
                <w:rFonts w:ascii="Calibri" w:hAnsi="Calibri" w:cs="Heebo"/>
                <w:b/>
                <w:i w:val="0"/>
                <w:color w:val="FFFFFF"/>
                <w:sz w:val="20"/>
              </w:rPr>
              <w:t>Bot behavior implication</w:t>
            </w:r>
          </w:p>
        </w:tc>
      </w:tr>
      <w:tr>
        <w:tc>
          <w:tcPr>
            <w:tcW w:type="dxa" w:w="3249"/>
          </w:tcPr>
          <w:p>
            <w:pPr>
              <w:bidi w:val="1"/>
              <w:spacing w:after="40"/>
              <w:jc w:val="right"/>
            </w:pPr>
            <w:r/>
            <w:r>
              <w:rPr>
                <w:rFonts w:ascii="Calibri" w:hAnsi="Calibri" w:cs="Heebo"/>
                <w:b w:val="0"/>
                <w:i/>
                <w:color w:val="0D9488"/>
                <w:sz w:val="20"/>
                <w:rtl/>
                <w:lang w:bidi="he-IL"/>
                <w:iCs/>
                <w:szCs w:val="20"/>
              </w:rPr>
              <w:t>חדש</w:t>
            </w:r>
          </w:p>
        </w:tc>
        <w:tc>
          <w:tcPr>
            <w:tcW w:type="dxa" w:w="3249"/>
          </w:tcPr>
          <w:p>
            <w:pPr>
              <w:spacing w:after="40"/>
            </w:pPr>
            <w:r/>
            <w:r>
              <w:rPr>
                <w:rFonts w:ascii="Calibri" w:hAnsi="Calibri" w:cs="Heebo"/>
                <w:b w:val="0"/>
                <w:i w:val="0"/>
                <w:sz w:val="20"/>
              </w:rPr>
              <w:t>Appeal opened, no data entered yet</w:t>
            </w:r>
          </w:p>
        </w:tc>
        <w:tc>
          <w:tcPr>
            <w:tcW w:type="dxa" w:w="3249"/>
          </w:tcPr>
          <w:p>
            <w:pPr>
              <w:spacing w:after="40"/>
            </w:pPr>
            <w:r/>
            <w:r>
              <w:rPr>
                <w:rFonts w:ascii="Calibri" w:hAnsi="Calibri" w:cs="Heebo"/>
                <w:b w:val="0"/>
                <w:i w:val="0"/>
                <w:sz w:val="20"/>
              </w:rPr>
              <w:t>Bot can prompt for fine details (B1 I1 routing)</w:t>
            </w:r>
          </w:p>
        </w:tc>
      </w:tr>
      <w:tr>
        <w:tc>
          <w:tcPr>
            <w:tcW w:type="dxa" w:w="3249"/>
            <w:shd w:val="clear" w:color="auto" w:fill="F4F7FC"/>
          </w:tcPr>
          <w:p>
            <w:pPr>
              <w:bidi w:val="1"/>
              <w:spacing w:after="40"/>
              <w:jc w:val="right"/>
            </w:pPr>
            <w:r/>
            <w:r>
              <w:rPr>
                <w:rFonts w:ascii="Calibri" w:hAnsi="Calibri" w:cs="Heebo"/>
                <w:b w:val="0"/>
                <w:i/>
                <w:color w:val="0D9488"/>
                <w:sz w:val="20"/>
                <w:rtl/>
                <w:lang w:bidi="he-IL"/>
                <w:iCs/>
                <w:szCs w:val="20"/>
              </w:rPr>
              <w:t>פרטים בסיסיים</w:t>
            </w:r>
          </w:p>
        </w:tc>
        <w:tc>
          <w:tcPr>
            <w:tcW w:type="dxa" w:w="3249"/>
            <w:shd w:val="clear" w:color="auto" w:fill="F4F7FC"/>
          </w:tcPr>
          <w:p>
            <w:pPr>
              <w:spacing w:after="40"/>
            </w:pPr>
            <w:r/>
            <w:r>
              <w:rPr>
                <w:rFonts w:ascii="Calibri" w:hAnsi="Calibri" w:cs="Heebo"/>
                <w:b w:val="0"/>
                <w:i w:val="0"/>
                <w:sz w:val="20"/>
              </w:rPr>
              <w:t>User provided name + plate</w:t>
            </w:r>
          </w:p>
        </w:tc>
        <w:tc>
          <w:tcPr>
            <w:tcW w:type="dxa" w:w="3249"/>
            <w:shd w:val="clear" w:color="auto" w:fill="F4F7FC"/>
          </w:tcPr>
          <w:p>
            <w:pPr>
              <w:spacing w:after="40"/>
            </w:pPr>
            <w:r/>
            <w:r>
              <w:rPr>
                <w:rFonts w:ascii="Calibri" w:hAnsi="Calibri" w:cs="Heebo"/>
                <w:b w:val="0"/>
                <w:i w:val="0"/>
                <w:sz w:val="20"/>
              </w:rPr>
              <w:t>Bot can prompt for violation details</w:t>
            </w:r>
          </w:p>
        </w:tc>
      </w:tr>
      <w:tr>
        <w:tc>
          <w:tcPr>
            <w:tcW w:type="dxa" w:w="3249"/>
          </w:tcPr>
          <w:p>
            <w:pPr>
              <w:bidi w:val="1"/>
              <w:spacing w:after="40"/>
              <w:jc w:val="right"/>
            </w:pPr>
            <w:r/>
            <w:r>
              <w:rPr>
                <w:rFonts w:ascii="Calibri" w:hAnsi="Calibri" w:cs="Heebo"/>
                <w:b w:val="0"/>
                <w:i/>
                <w:color w:val="0D9488"/>
                <w:sz w:val="20"/>
                <w:rtl/>
                <w:lang w:bidi="he-IL"/>
                <w:iCs/>
                <w:szCs w:val="20"/>
              </w:rPr>
              <w:t>פרטי עבירה</w:t>
            </w:r>
          </w:p>
        </w:tc>
        <w:tc>
          <w:tcPr>
            <w:tcW w:type="dxa" w:w="3249"/>
          </w:tcPr>
          <w:p>
            <w:pPr>
              <w:spacing w:after="40"/>
            </w:pPr>
            <w:r/>
            <w:r>
              <w:rPr>
                <w:rFonts w:ascii="Calibri" w:hAnsi="Calibri" w:cs="Heebo"/>
                <w:b w:val="0"/>
                <w:i w:val="0"/>
                <w:sz w:val="20"/>
              </w:rPr>
              <w:t>Violation details collected</w:t>
            </w:r>
          </w:p>
        </w:tc>
        <w:tc>
          <w:tcPr>
            <w:tcW w:type="dxa" w:w="3249"/>
          </w:tcPr>
          <w:p>
            <w:pPr>
              <w:spacing w:after="40"/>
            </w:pPr>
            <w:r/>
            <w:r>
              <w:rPr>
                <w:rFonts w:ascii="Calibri" w:hAnsi="Calibri" w:cs="Heebo"/>
                <w:b w:val="0"/>
                <w:i w:val="0"/>
                <w:sz w:val="20"/>
              </w:rPr>
              <w:t>Appeal is being drafted by experts — bot does NOT prompt, escalates status questions</w:t>
            </w:r>
          </w:p>
        </w:tc>
      </w:tr>
      <w:tr>
        <w:tc>
          <w:tcPr>
            <w:tcW w:type="dxa" w:w="3249"/>
            <w:shd w:val="clear" w:color="auto" w:fill="F4F7FC"/>
          </w:tcPr>
          <w:p>
            <w:pPr>
              <w:bidi w:val="1"/>
              <w:spacing w:after="40"/>
              <w:jc w:val="right"/>
            </w:pPr>
            <w:r/>
            <w:r>
              <w:rPr>
                <w:rFonts w:ascii="Calibri" w:hAnsi="Calibri" w:cs="Heebo"/>
                <w:b w:val="0"/>
                <w:i/>
                <w:color w:val="0D9488"/>
                <w:sz w:val="20"/>
                <w:rtl/>
                <w:lang w:bidi="he-IL"/>
                <w:iCs/>
                <w:szCs w:val="20"/>
              </w:rPr>
              <w:t>הוגש</w:t>
            </w:r>
          </w:p>
        </w:tc>
        <w:tc>
          <w:tcPr>
            <w:tcW w:type="dxa" w:w="3249"/>
            <w:shd w:val="clear" w:color="auto" w:fill="F4F7FC"/>
          </w:tcPr>
          <w:p>
            <w:pPr>
              <w:spacing w:after="40"/>
            </w:pPr>
            <w:r/>
            <w:r>
              <w:rPr>
                <w:rFonts w:ascii="Calibri" w:hAnsi="Calibri" w:cs="Heebo"/>
                <w:b w:val="0"/>
                <w:i w:val="0"/>
                <w:sz w:val="20"/>
              </w:rPr>
              <w:t>Appeal submitted by user to authority</w:t>
            </w:r>
          </w:p>
        </w:tc>
        <w:tc>
          <w:tcPr>
            <w:tcW w:type="dxa" w:w="3249"/>
            <w:shd w:val="clear" w:color="auto" w:fill="F4F7FC"/>
          </w:tcPr>
          <w:p>
            <w:pPr>
              <w:spacing w:after="40"/>
            </w:pPr>
            <w:r/>
            <w:r>
              <w:rPr>
                <w:rFonts w:ascii="Calibri" w:hAnsi="Calibri" w:cs="Heebo"/>
                <w:b w:val="0"/>
                <w:i w:val="0"/>
                <w:sz w:val="20"/>
              </w:rPr>
              <w:t>Bot acknowledges, does not solicit more info</w:t>
            </w:r>
          </w:p>
        </w:tc>
      </w:tr>
      <w:tr>
        <w:tc>
          <w:tcPr>
            <w:tcW w:type="dxa" w:w="3249"/>
          </w:tcPr>
          <w:p>
            <w:pPr>
              <w:bidi w:val="1"/>
              <w:spacing w:after="40"/>
              <w:jc w:val="right"/>
            </w:pPr>
            <w:r/>
            <w:r>
              <w:rPr>
                <w:rFonts w:ascii="Calibri" w:hAnsi="Calibri" w:cs="Heebo"/>
                <w:b w:val="0"/>
                <w:i/>
                <w:color w:val="0D9488"/>
                <w:sz w:val="20"/>
                <w:rtl/>
                <w:lang w:bidi="he-IL"/>
                <w:iCs/>
                <w:szCs w:val="20"/>
              </w:rPr>
              <w:t>נשלח לרשות</w:t>
            </w:r>
          </w:p>
        </w:tc>
        <w:tc>
          <w:tcPr>
            <w:tcW w:type="dxa" w:w="3249"/>
          </w:tcPr>
          <w:p>
            <w:pPr>
              <w:spacing w:after="40"/>
            </w:pPr>
            <w:r/>
            <w:r>
              <w:rPr>
                <w:rFonts w:ascii="Calibri" w:hAnsi="Calibri" w:cs="Heebo"/>
                <w:b w:val="0"/>
                <w:i w:val="0"/>
                <w:sz w:val="20"/>
              </w:rPr>
              <w:t>System dispatched to authority</w:t>
            </w:r>
          </w:p>
        </w:tc>
        <w:tc>
          <w:tcPr>
            <w:tcW w:type="dxa" w:w="3249"/>
          </w:tcPr>
          <w:p>
            <w:pPr>
              <w:spacing w:after="40"/>
            </w:pPr>
            <w:r/>
            <w:r>
              <w:rPr>
                <w:rFonts w:ascii="Calibri" w:hAnsi="Calibri" w:cs="Heebo"/>
                <w:b w:val="0"/>
                <w:i w:val="0"/>
                <w:sz w:val="20"/>
              </w:rPr>
              <w:t>Same — passive monitoring</w:t>
            </w:r>
          </w:p>
        </w:tc>
      </w:tr>
      <w:tr>
        <w:tc>
          <w:tcPr>
            <w:tcW w:type="dxa" w:w="3249"/>
            <w:shd w:val="clear" w:color="auto" w:fill="F4F7FC"/>
          </w:tcPr>
          <w:p>
            <w:pPr>
              <w:bidi w:val="1"/>
              <w:spacing w:after="40"/>
              <w:jc w:val="right"/>
            </w:pPr>
            <w:r/>
            <w:r>
              <w:rPr>
                <w:rFonts w:ascii="Calibri" w:hAnsi="Calibri" w:cs="Heebo"/>
                <w:b w:val="0"/>
                <w:i/>
                <w:color w:val="0D9488"/>
                <w:sz w:val="20"/>
                <w:rtl/>
                <w:lang w:bidi="he-IL"/>
                <w:iCs/>
                <w:szCs w:val="20"/>
              </w:rPr>
              <w:t>נדחה</w:t>
            </w:r>
          </w:p>
        </w:tc>
        <w:tc>
          <w:tcPr>
            <w:tcW w:type="dxa" w:w="3249"/>
            <w:shd w:val="clear" w:color="auto" w:fill="F4F7FC"/>
          </w:tcPr>
          <w:p>
            <w:pPr>
              <w:spacing w:after="40"/>
            </w:pPr>
            <w:r/>
            <w:r>
              <w:rPr>
                <w:rFonts w:ascii="Calibri" w:hAnsi="Calibri" w:cs="Heebo"/>
                <w:b w:val="0"/>
                <w:i w:val="0"/>
                <w:sz w:val="20"/>
              </w:rPr>
              <w:t>Authority rejected</w:t>
            </w:r>
          </w:p>
        </w:tc>
        <w:tc>
          <w:tcPr>
            <w:tcW w:type="dxa" w:w="3249"/>
            <w:shd w:val="clear" w:color="auto" w:fill="F4F7FC"/>
          </w:tcPr>
          <w:p>
            <w:pPr>
              <w:spacing w:after="40"/>
            </w:pPr>
            <w:r/>
            <w:r>
              <w:rPr>
                <w:rFonts w:ascii="Calibri" w:hAnsi="Calibri" w:cs="Heebo"/>
                <w:b w:val="0"/>
                <w:i w:val="0"/>
                <w:sz w:val="20"/>
              </w:rPr>
              <w:t>High-touch moment: bot should NOT push upsell; route to human empathy</w:t>
            </w:r>
          </w:p>
        </w:tc>
      </w:tr>
      <w:tr>
        <w:tc>
          <w:tcPr>
            <w:tcW w:type="dxa" w:w="3249"/>
          </w:tcPr>
          <w:p>
            <w:pPr>
              <w:bidi w:val="1"/>
              <w:spacing w:after="40"/>
              <w:jc w:val="right"/>
            </w:pPr>
            <w:r/>
            <w:r>
              <w:rPr>
                <w:rFonts w:ascii="Calibri" w:hAnsi="Calibri" w:cs="Heebo"/>
                <w:b w:val="0"/>
                <w:i/>
                <w:color w:val="0D9488"/>
                <w:sz w:val="20"/>
                <w:rtl/>
                <w:lang w:bidi="he-IL"/>
                <w:iCs/>
                <w:szCs w:val="20"/>
              </w:rPr>
              <w:t>אושר</w:t>
            </w:r>
          </w:p>
        </w:tc>
        <w:tc>
          <w:tcPr>
            <w:tcW w:type="dxa" w:w="3249"/>
          </w:tcPr>
          <w:p>
            <w:pPr>
              <w:spacing w:after="40"/>
            </w:pPr>
            <w:r/>
            <w:r>
              <w:rPr>
                <w:rFonts w:ascii="Calibri" w:hAnsi="Calibri" w:cs="Heebo"/>
                <w:b w:val="0"/>
                <w:i w:val="0"/>
                <w:sz w:val="20"/>
              </w:rPr>
              <w:t>Authority accepted, fine cancelled</w:t>
            </w:r>
          </w:p>
        </w:tc>
        <w:tc>
          <w:tcPr>
            <w:tcW w:type="dxa" w:w="3249"/>
          </w:tcPr>
          <w:p>
            <w:pPr>
              <w:spacing w:after="40"/>
            </w:pPr>
            <w:r/>
            <w:r>
              <w:rPr>
                <w:rFonts w:ascii="Calibri" w:hAnsi="Calibri" w:cs="Heebo"/>
                <w:b w:val="0"/>
                <w:i w:val="0"/>
                <w:sz w:val="20"/>
              </w:rPr>
              <w:t>Celebration moment — opportunity for VIP cross-sell if not already VIP, and for "tell a friend" referral</w:t>
            </w:r>
          </w:p>
        </w:tc>
      </w:tr>
      <w:tr>
        <w:tc>
          <w:tcPr>
            <w:tcW w:type="dxa" w:w="3249"/>
            <w:shd w:val="clear" w:color="auto" w:fill="F4F7FC"/>
          </w:tcPr>
          <w:p>
            <w:pPr>
              <w:bidi w:val="1"/>
              <w:spacing w:after="40"/>
              <w:jc w:val="right"/>
            </w:pPr>
            <w:r/>
            <w:r>
              <w:rPr>
                <w:rFonts w:ascii="Calibri" w:hAnsi="Calibri" w:cs="Heebo"/>
                <w:b w:val="0"/>
                <w:i/>
                <w:color w:val="0D9488"/>
                <w:sz w:val="20"/>
                <w:rtl/>
                <w:lang w:bidi="he-IL"/>
                <w:iCs/>
                <w:szCs w:val="20"/>
              </w:rPr>
              <w:t>טופל</w:t>
            </w:r>
          </w:p>
        </w:tc>
        <w:tc>
          <w:tcPr>
            <w:tcW w:type="dxa" w:w="3249"/>
            <w:shd w:val="clear" w:color="auto" w:fill="F4F7FC"/>
          </w:tcPr>
          <w:p>
            <w:pPr>
              <w:spacing w:after="40"/>
            </w:pPr>
            <w:r/>
            <w:r>
              <w:rPr>
                <w:rFonts w:ascii="Calibri" w:hAnsi="Calibri" w:cs="Heebo"/>
                <w:b w:val="0"/>
                <w:i w:val="0"/>
                <w:sz w:val="20"/>
              </w:rPr>
              <w:t>Closed-out (paid, withdrawn, or other resolution)</w:t>
            </w:r>
          </w:p>
        </w:tc>
        <w:tc>
          <w:tcPr>
            <w:tcW w:type="dxa" w:w="3249"/>
            <w:shd w:val="clear" w:color="auto" w:fill="F4F7FC"/>
          </w:tcPr>
          <w:p>
            <w:pPr>
              <w:spacing w:after="40"/>
            </w:pPr>
            <w:r/>
            <w:r>
              <w:rPr>
                <w:rFonts w:ascii="Calibri" w:hAnsi="Calibri" w:cs="Heebo"/>
                <w:b w:val="0"/>
                <w:i w:val="0"/>
                <w:sz w:val="20"/>
              </w:rPr>
              <w:t>Neutral close. Eligible for next-cycle scenarios.</w:t>
            </w:r>
          </w:p>
        </w:tc>
      </w:tr>
    </w:tbl>
    <w:p/>
    <w:p>
      <w:pPr>
        <w:bidi w:val="1"/>
        <w:jc w:val="right"/>
      </w:pPr>
      <w:r>
        <w:rPr>
          <w:rFonts w:ascii="Calibri" w:hAnsi="Calibri" w:cs="Heebo"/>
          <w:b/>
          <w:i w:val="0"/>
          <w:sz w:val="22"/>
          <w:rtl/>
          <w:lang w:bidi="he-IL"/>
          <w:bCs/>
          <w:szCs w:val="22"/>
        </w:rPr>
        <w:t>Suppression rule</w:t>
      </w:r>
      <w:r>
        <w:rPr>
          <w:rFonts w:ascii="Calibri" w:hAnsi="Calibri" w:cs="Heebo"/>
          <w:b w:val="0"/>
          <w:i w:val="0"/>
          <w:sz w:val="22"/>
          <w:rtl/>
          <w:lang w:bidi="he-IL"/>
          <w:szCs w:val="22"/>
        </w:rPr>
        <w:t xml:space="preserve">: if </w:t>
      </w:r>
      <w:r>
        <w:rPr>
          <w:rFonts w:ascii="Calibri" w:hAnsi="Calibri" w:cs="Heebo"/>
          <w:b w:val="0"/>
          <w:i/>
          <w:color w:val="0D9488"/>
          <w:sz w:val="22"/>
          <w:rtl/>
          <w:lang w:bidi="he-IL"/>
          <w:iCs/>
          <w:szCs w:val="22"/>
        </w:rPr>
        <w:t>סטטוס ערעור אחרון ∈ {פרטי עבירה, הוגש, נשלח לרשות}</w:t>
      </w:r>
      <w:r>
        <w:rPr>
          <w:rFonts w:ascii="Calibri" w:hAnsi="Calibri" w:cs="Heebo"/>
          <w:b w:val="0"/>
          <w:i w:val="0"/>
          <w:sz w:val="22"/>
          <w:rtl/>
          <w:lang w:bidi="he-IL"/>
          <w:szCs w:val="22"/>
        </w:rPr>
        <w:t xml:space="preserve"> for a user — </w:t>
      </w:r>
      <w:r>
        <w:rPr>
          <w:rFonts w:ascii="Calibri" w:hAnsi="Calibri" w:cs="Heebo"/>
          <w:b/>
          <w:i w:val="0"/>
          <w:sz w:val="22"/>
          <w:rtl/>
          <w:lang w:bidi="he-IL"/>
          <w:bCs/>
          <w:szCs w:val="22"/>
        </w:rPr>
        <w:t>no C2B outbound</w:t>
      </w:r>
      <w:r>
        <w:rPr>
          <w:rFonts w:ascii="Calibri" w:hAnsi="Calibri" w:cs="Heebo"/>
          <w:b w:val="0"/>
          <w:i w:val="0"/>
          <w:sz w:val="22"/>
          <w:rtl/>
          <w:lang w:bidi="he-IL"/>
          <w:szCs w:val="22"/>
        </w:rPr>
        <w:t xml:space="preserve"> about that specific fine. The expert team owns the conversation. Bot can still respond to inbound (B1).</w:t>
      </w:r>
    </w:p>
    <w:p>
      <w:pPr>
        <w:pBdr>
          <w:bottom w:val="single" w:sz="6" w:space="1" w:color="D4DCEE"/>
        </w:pBdr>
        <w:spacing w:after="160"/>
      </w:pPr>
    </w:p>
    <w:p>
      <w:pPr>
        <w:pStyle w:val="Heading3"/>
      </w:pPr>
      <w:r>
        <w:rPr>
          <w:rFonts w:ascii="Calibri" w:hAnsi="Calibri" w:cs="Heebo"/>
          <w:b w:val="0"/>
          <w:i w:val="0"/>
          <w:sz w:val="32"/>
        </w:rPr>
        <w:t>Field mapping — every bot-spec variable to its CRM column</w:t>
      </w:r>
    </w:p>
    <w:p>
      <w:r>
        <w:rPr>
          <w:rFonts w:ascii="Calibri" w:hAnsi="Calibri" w:cs="Heebo"/>
          <w:b w:val="0"/>
          <w:i w:val="0"/>
          <w:sz w:val="22"/>
        </w:rPr>
        <w:t xml:space="preserve">Cross-reference for the vendor. Left column = what's used in </w:t>
      </w:r>
      <w:r>
        <w:rPr>
          <w:rFonts w:ascii="Consolas" w:hAnsi="Consolas" w:cs="Consolas"/>
          <w:b w:val="0"/>
          <w:i w:val="0"/>
          <w:color w:val="22355C"/>
          <w:sz w:val="20"/>
        </w:rPr>
        <w:t>01_c1_*</w:t>
      </w:r>
      <w:r>
        <w:rPr>
          <w:rFonts w:ascii="Calibri" w:hAnsi="Calibri" w:cs="Heebo"/>
          <w:b w:val="0"/>
          <w:i w:val="0"/>
          <w:sz w:val="22"/>
        </w:rPr>
        <w:t xml:space="preserve"> through </w:t>
      </w:r>
      <w:r>
        <w:rPr>
          <w:rFonts w:ascii="Consolas" w:hAnsi="Consolas" w:cs="Consolas"/>
          <w:b w:val="0"/>
          <w:i w:val="0"/>
          <w:color w:val="22355C"/>
          <w:sz w:val="20"/>
        </w:rPr>
        <w:t>08_b1_*</w:t>
      </w:r>
      <w:r>
        <w:rPr>
          <w:rFonts w:ascii="Calibri" w:hAnsi="Calibri" w:cs="Heebo"/>
          <w:b w:val="0"/>
          <w:i w:val="0"/>
          <w:sz w:val="22"/>
        </w:rPr>
        <w:t>. Right column = the actual CRM source.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Bot-spec variable / predicate</w:t>
            </w:r>
          </w:p>
        </w:tc>
        <w:tc>
          <w:tcPr>
            <w:tcW w:type="dxa" w:w="4873"/>
            <w:shd w:val="clear" w:color="auto" w:fill="16243E"/>
            <w:vAlign w:val="center"/>
          </w:tcPr>
          <w:p>
            <w:pPr>
              <w:spacing w:after="40"/>
            </w:pPr>
            <w:r/>
            <w:r>
              <w:rPr>
                <w:rFonts w:ascii="Calibri" w:hAnsi="Calibri" w:cs="Heebo"/>
                <w:b/>
                <w:i w:val="0"/>
                <w:color w:val="FFFFFF"/>
                <w:sz w:val="20"/>
              </w:rPr>
              <w:t>CRM column / derivation</w:t>
            </w:r>
          </w:p>
        </w:tc>
      </w:tr>
      <w:tr>
        <w:tc>
          <w:tcPr>
            <w:tcW w:type="dxa" w:w="4873"/>
          </w:tcPr>
          <w:p>
            <w:pPr>
              <w:spacing w:after="40"/>
            </w:pPr>
            <w:r/>
            <w:r>
              <w:rPr>
                <w:rFonts w:ascii="Consolas" w:hAnsi="Consolas" w:cs="Consolas"/>
                <w:b w:val="0"/>
                <w:i w:val="0"/>
                <w:color w:val="22355C"/>
                <w:sz w:val="18"/>
              </w:rPr>
              <w:t>user.first_name</w:t>
            </w:r>
          </w:p>
        </w:tc>
        <w:tc>
          <w:tcPr>
            <w:tcW w:type="dxa" w:w="4873"/>
          </w:tcPr>
          <w:p>
            <w:pPr>
              <w:spacing w:after="40"/>
            </w:pPr>
            <w:r/>
            <w:r>
              <w:rPr>
                <w:rFonts w:ascii="Calibri" w:hAnsi="Calibri" w:cs="Heebo"/>
                <w:b w:val="0"/>
                <w:i/>
                <w:color w:val="0D9488"/>
                <w:sz w:val="20"/>
                <w:rtl/>
                <w:lang w:bidi="he-IL"/>
                <w:iCs/>
                <w:szCs w:val="20"/>
              </w:rPr>
              <w:t>שם</w:t>
            </w:r>
            <w:r>
              <w:rPr>
                <w:rFonts w:ascii="Calibri" w:hAnsi="Calibri" w:cs="Heebo"/>
                <w:b w:val="0"/>
                <w:i w:val="0"/>
                <w:sz w:val="20"/>
              </w:rPr>
              <w:t xml:space="preserve"> (split on first space)</w:t>
            </w:r>
          </w:p>
        </w:tc>
      </w:tr>
      <w:tr>
        <w:tc>
          <w:tcPr>
            <w:tcW w:type="dxa" w:w="4873"/>
            <w:shd w:val="clear" w:color="auto" w:fill="F4F7FC"/>
          </w:tcPr>
          <w:p>
            <w:pPr>
              <w:spacing w:after="40"/>
            </w:pPr>
            <w:r/>
            <w:r>
              <w:rPr>
                <w:rFonts w:ascii="Consolas" w:hAnsi="Consolas" w:cs="Consolas"/>
                <w:b w:val="0"/>
                <w:i w:val="0"/>
                <w:color w:val="22355C"/>
                <w:sz w:val="18"/>
              </w:rPr>
              <w:t>user.email</w:t>
            </w:r>
          </w:p>
        </w:tc>
        <w:tc>
          <w:tcPr>
            <w:tcW w:type="dxa" w:w="4873"/>
            <w:shd w:val="clear" w:color="auto" w:fill="F4F7FC"/>
          </w:tcPr>
          <w:p>
            <w:pPr>
              <w:bidi w:val="1"/>
              <w:spacing w:after="40"/>
              <w:jc w:val="right"/>
            </w:pPr>
            <w:r/>
            <w:r>
              <w:rPr>
                <w:rFonts w:ascii="Calibri" w:hAnsi="Calibri" w:cs="Heebo"/>
                <w:b w:val="0"/>
                <w:i/>
                <w:color w:val="0D9488"/>
                <w:sz w:val="20"/>
                <w:rtl/>
                <w:lang w:bidi="he-IL"/>
                <w:iCs/>
                <w:szCs w:val="20"/>
              </w:rPr>
              <w:t>אימייל</w:t>
            </w:r>
          </w:p>
        </w:tc>
      </w:tr>
      <w:tr>
        <w:tc>
          <w:tcPr>
            <w:tcW w:type="dxa" w:w="4873"/>
          </w:tcPr>
          <w:p>
            <w:pPr>
              <w:spacing w:after="40"/>
            </w:pPr>
            <w:r/>
            <w:r>
              <w:rPr>
                <w:rFonts w:ascii="Consolas" w:hAnsi="Consolas" w:cs="Consolas"/>
                <w:b w:val="0"/>
                <w:i w:val="0"/>
                <w:color w:val="22355C"/>
                <w:sz w:val="18"/>
              </w:rPr>
              <w:t>user.phone</w:t>
            </w:r>
          </w:p>
        </w:tc>
        <w:tc>
          <w:tcPr>
            <w:tcW w:type="dxa" w:w="4873"/>
          </w:tcPr>
          <w:p>
            <w:pPr>
              <w:bidi w:val="1"/>
              <w:spacing w:after="40"/>
              <w:jc w:val="right"/>
            </w:pPr>
            <w:r/>
            <w:r>
              <w:rPr>
                <w:rFonts w:ascii="Calibri" w:hAnsi="Calibri" w:cs="Heebo"/>
                <w:b w:val="0"/>
                <w:i/>
                <w:color w:val="0D9488"/>
                <w:sz w:val="20"/>
                <w:rtl/>
                <w:lang w:bidi="he-IL"/>
                <w:iCs/>
                <w:szCs w:val="20"/>
              </w:rPr>
              <w:t>טלפון</w:t>
            </w:r>
          </w:p>
        </w:tc>
      </w:tr>
      <w:tr>
        <w:tc>
          <w:tcPr>
            <w:tcW w:type="dxa" w:w="4873"/>
            <w:shd w:val="clear" w:color="auto" w:fill="F4F7FC"/>
          </w:tcPr>
          <w:p>
            <w:pPr>
              <w:spacing w:after="40"/>
            </w:pPr>
            <w:r/>
            <w:r>
              <w:rPr>
                <w:rFonts w:ascii="Consolas" w:hAnsi="Consolas" w:cs="Consolas"/>
                <w:b w:val="0"/>
                <w:i w:val="0"/>
                <w:color w:val="22355C"/>
                <w:sz w:val="18"/>
              </w:rPr>
              <w:t>user.subscription</w:t>
            </w:r>
          </w:p>
        </w:tc>
        <w:tc>
          <w:tcPr>
            <w:tcW w:type="dxa" w:w="4873"/>
            <w:shd w:val="clear" w:color="auto" w:fill="F4F7FC"/>
          </w:tcPr>
          <w:p>
            <w:pPr>
              <w:bidi w:val="1"/>
              <w:spacing w:after="40"/>
              <w:jc w:val="right"/>
            </w:pPr>
            <w:r/>
            <w:r>
              <w:rPr>
                <w:rFonts w:ascii="Calibri" w:hAnsi="Calibri" w:cs="Heebo"/>
                <w:b w:val="0"/>
                <w:i/>
                <w:color w:val="0D9488"/>
                <w:sz w:val="20"/>
                <w:rtl/>
                <w:lang w:bidi="he-IL"/>
                <w:iCs/>
                <w:szCs w:val="20"/>
              </w:rPr>
              <w:t>מנוי נוכחי</w:t>
            </w:r>
            <w:r>
              <w:rPr>
                <w:rFonts w:ascii="Calibri" w:hAnsi="Calibri" w:cs="Heebo"/>
                <w:b w:val="0"/>
                <w:i w:val="0"/>
                <w:sz w:val="20"/>
                <w:rtl/>
                <w:lang w:bidi="he-IL"/>
                <w:szCs w:val="20"/>
              </w:rPr>
              <w:t xml:space="preserve"> — but see §10.3.1 for tier-resolution</w:t>
            </w:r>
          </w:p>
        </w:tc>
      </w:tr>
      <w:tr>
        <w:tc>
          <w:tcPr>
            <w:tcW w:type="dxa" w:w="4873"/>
          </w:tcPr>
          <w:p>
            <w:pPr>
              <w:spacing w:after="40"/>
            </w:pPr>
            <w:r/>
            <w:r>
              <w:rPr>
                <w:rFonts w:ascii="Consolas" w:hAnsi="Consolas" w:cs="Consolas"/>
                <w:b w:val="0"/>
                <w:i w:val="0"/>
                <w:color w:val="22355C"/>
                <w:sz w:val="18"/>
              </w:rPr>
              <w:t>user.acquisition_source</w:t>
            </w:r>
          </w:p>
        </w:tc>
        <w:tc>
          <w:tcPr>
            <w:tcW w:type="dxa" w:w="4873"/>
          </w:tcPr>
          <w:p>
            <w:pPr>
              <w:bidi w:val="1"/>
              <w:spacing w:after="40"/>
              <w:jc w:val="right"/>
            </w:pPr>
            <w:r/>
            <w:r>
              <w:rPr>
                <w:rFonts w:ascii="Calibri" w:hAnsi="Calibri" w:cs="Heebo"/>
                <w:b w:val="0"/>
                <w:i/>
                <w:color w:val="0D9488"/>
                <w:sz w:val="20"/>
                <w:rtl/>
                <w:lang w:bidi="he-IL"/>
                <w:iCs/>
                <w:szCs w:val="20"/>
              </w:rPr>
              <w:t>מקור הגעה</w:t>
            </w:r>
          </w:p>
        </w:tc>
      </w:tr>
      <w:tr>
        <w:tc>
          <w:tcPr>
            <w:tcW w:type="dxa" w:w="4873"/>
            <w:shd w:val="clear" w:color="auto" w:fill="F4F7FC"/>
          </w:tcPr>
          <w:p>
            <w:pPr>
              <w:spacing w:after="40"/>
            </w:pPr>
            <w:r/>
            <w:r>
              <w:rPr>
                <w:rFonts w:ascii="Consolas" w:hAnsi="Consolas" w:cs="Consolas"/>
                <w:b w:val="0"/>
                <w:i w:val="0"/>
                <w:color w:val="22355C"/>
                <w:sz w:val="18"/>
              </w:rPr>
              <w:t>user.subscription.expires_at</w:t>
            </w:r>
          </w:p>
        </w:tc>
        <w:tc>
          <w:tcPr>
            <w:tcW w:type="dxa" w:w="4873"/>
            <w:shd w:val="clear" w:color="auto" w:fill="F4F7FC"/>
          </w:tcPr>
          <w:p>
            <w:pPr>
              <w:bidi w:val="1"/>
              <w:spacing w:after="40"/>
              <w:jc w:val="right"/>
            </w:pPr>
            <w:r/>
            <w:r>
              <w:rPr>
                <w:rFonts w:ascii="Calibri" w:hAnsi="Calibri" w:cs="Heebo"/>
                <w:b w:val="0"/>
                <w:i/>
                <w:color w:val="0D9488"/>
                <w:sz w:val="20"/>
                <w:rtl/>
                <w:lang w:bidi="he-IL"/>
                <w:iCs/>
                <w:szCs w:val="20"/>
              </w:rPr>
              <w:t>תאריך חידוש / סיום</w:t>
            </w:r>
          </w:p>
        </w:tc>
      </w:tr>
      <w:tr>
        <w:tc>
          <w:tcPr>
            <w:tcW w:type="dxa" w:w="4873"/>
          </w:tcPr>
          <w:p>
            <w:pPr>
              <w:spacing w:after="40"/>
            </w:pPr>
            <w:r/>
            <w:r>
              <w:rPr>
                <w:rFonts w:ascii="Consolas" w:hAnsi="Consolas" w:cs="Consolas"/>
                <w:b w:val="0"/>
                <w:i w:val="0"/>
                <w:color w:val="22355C"/>
                <w:sz w:val="18"/>
              </w:rPr>
              <w:t>user.subscription.started_at</w:t>
            </w:r>
          </w:p>
        </w:tc>
        <w:tc>
          <w:tcPr>
            <w:tcW w:type="dxa" w:w="4873"/>
          </w:tcPr>
          <w:p>
            <w:pPr>
              <w:bidi w:val="1"/>
              <w:spacing w:after="40"/>
              <w:jc w:val="right"/>
            </w:pPr>
            <w:r/>
            <w:r>
              <w:rPr>
                <w:rFonts w:ascii="Calibri" w:hAnsi="Calibri" w:cs="Heebo"/>
                <w:b w:val="0"/>
                <w:i/>
                <w:color w:val="0D9488"/>
                <w:sz w:val="20"/>
                <w:rtl/>
                <w:lang w:bidi="he-IL"/>
                <w:iCs/>
                <w:szCs w:val="20"/>
              </w:rPr>
              <w:t>תאריך הצטרפות</w:t>
            </w:r>
            <w:r>
              <w:rPr>
                <w:rFonts w:ascii="Calibri" w:hAnsi="Calibri" w:cs="Heebo"/>
                <w:b w:val="0"/>
                <w:i w:val="0"/>
                <w:sz w:val="20"/>
                <w:rtl/>
                <w:lang w:bidi="he-IL"/>
                <w:szCs w:val="20"/>
              </w:rPr>
              <w:t xml:space="preserve"> (proxy — assumes join = first sub start)</w:t>
            </w:r>
          </w:p>
        </w:tc>
      </w:tr>
      <w:tr>
        <w:tc>
          <w:tcPr>
            <w:tcW w:type="dxa" w:w="4873"/>
            <w:shd w:val="clear" w:color="auto" w:fill="F4F7FC"/>
          </w:tcPr>
          <w:p>
            <w:pPr>
              <w:spacing w:after="40"/>
            </w:pPr>
            <w:r/>
            <w:r>
              <w:rPr>
                <w:rFonts w:ascii="Consolas" w:hAnsi="Consolas" w:cs="Consolas"/>
                <w:b w:val="0"/>
                <w:i w:val="0"/>
                <w:color w:val="22355C"/>
                <w:sz w:val="18"/>
              </w:rPr>
              <w:t>user.subscription.auto_renew</w:t>
            </w:r>
          </w:p>
        </w:tc>
        <w:tc>
          <w:tcPr>
            <w:tcW w:type="dxa" w:w="4873"/>
            <w:shd w:val="clear" w:color="auto" w:fill="F4F7FC"/>
          </w:tcPr>
          <w:p>
            <w:pPr>
              <w:spacing w:after="40"/>
            </w:pPr>
            <w:r/>
            <w:r>
              <w:rPr>
                <w:rFonts w:ascii="Calibri" w:hAnsi="Calibri" w:cs="Heebo"/>
                <w:b w:val="0"/>
                <w:i w:val="0"/>
                <w:sz w:val="20"/>
              </w:rPr>
              <w:t xml:space="preserve">NOT in CRM today — </w:t>
            </w:r>
            <w:r>
              <w:rPr>
                <w:rFonts w:ascii="Calibri" w:hAnsi="Calibri" w:cs="Heebo"/>
                <w:b/>
                <w:i w:val="0"/>
                <w:sz w:val="20"/>
              </w:rPr>
              <w:t>gap</w:t>
            </w:r>
            <w:r>
              <w:rPr>
                <w:rFonts w:ascii="Calibri" w:hAnsi="Calibri" w:cs="Heebo"/>
                <w:b w:val="0"/>
                <w:i w:val="0"/>
                <w:sz w:val="20"/>
              </w:rPr>
              <w:t>, see §10.7</w:t>
            </w:r>
          </w:p>
        </w:tc>
      </w:tr>
      <w:tr>
        <w:tc>
          <w:tcPr>
            <w:tcW w:type="dxa" w:w="4873"/>
          </w:tcPr>
          <w:p>
            <w:pPr>
              <w:spacing w:after="40"/>
            </w:pPr>
            <w:r/>
            <w:r>
              <w:rPr>
                <w:rFonts w:ascii="Consolas" w:hAnsi="Consolas" w:cs="Consolas"/>
                <w:b w:val="0"/>
                <w:i w:val="0"/>
                <w:color w:val="22355C"/>
                <w:sz w:val="18"/>
              </w:rPr>
              <w:t>user.lifetime_revenue_ils</w:t>
            </w:r>
          </w:p>
        </w:tc>
        <w:tc>
          <w:tcPr>
            <w:tcW w:type="dxa" w:w="4873"/>
          </w:tcPr>
          <w:p>
            <w:pPr>
              <w:bidi w:val="1"/>
              <w:spacing w:after="40"/>
              <w:jc w:val="right"/>
            </w:pPr>
            <w:r/>
            <w:r>
              <w:rPr>
                <w:rFonts w:ascii="Calibri" w:hAnsi="Calibri" w:cs="Heebo"/>
                <w:b w:val="0"/>
                <w:i/>
                <w:color w:val="0D9488"/>
                <w:sz w:val="20"/>
                <w:rtl/>
                <w:lang w:bidi="he-IL"/>
                <w:iCs/>
                <w:szCs w:val="20"/>
              </w:rPr>
              <w:t>ערך לקוח</w:t>
            </w:r>
          </w:p>
        </w:tc>
      </w:tr>
      <w:tr>
        <w:tc>
          <w:tcPr>
            <w:tcW w:type="dxa" w:w="4873"/>
            <w:shd w:val="clear" w:color="auto" w:fill="F4F7FC"/>
          </w:tcPr>
          <w:p>
            <w:pPr>
              <w:spacing w:after="40"/>
            </w:pPr>
            <w:r/>
            <w:r>
              <w:rPr>
                <w:rFonts w:ascii="Consolas" w:hAnsi="Consolas" w:cs="Consolas"/>
                <w:b w:val="0"/>
                <w:i w:val="0"/>
                <w:color w:val="22355C"/>
                <w:sz w:val="18"/>
              </w:rPr>
              <w:t>user.ltv_score</w:t>
            </w:r>
          </w:p>
        </w:tc>
        <w:tc>
          <w:tcPr>
            <w:tcW w:type="dxa" w:w="4873"/>
            <w:shd w:val="clear" w:color="auto" w:fill="F4F7FC"/>
          </w:tcPr>
          <w:p>
            <w:pPr>
              <w:bidi w:val="1"/>
              <w:spacing w:after="40"/>
              <w:jc w:val="right"/>
            </w:pPr>
            <w:r/>
            <w:r>
              <w:rPr>
                <w:rFonts w:ascii="Calibri" w:hAnsi="Calibri" w:cs="Heebo"/>
                <w:b w:val="0"/>
                <w:i w:val="0"/>
                <w:sz w:val="20"/>
                <w:rtl/>
                <w:lang w:bidi="he-IL"/>
                <w:szCs w:val="20"/>
              </w:rPr>
              <w:t xml:space="preserve">derive: </w:t>
            </w:r>
            <w:r>
              <w:rPr>
                <w:rFonts w:ascii="Calibri" w:hAnsi="Calibri" w:cs="Heebo"/>
                <w:b w:val="0"/>
                <w:i/>
                <w:color w:val="0D9488"/>
                <w:sz w:val="20"/>
                <w:rtl/>
                <w:lang w:bidi="he-IL"/>
                <w:iCs/>
                <w:szCs w:val="20"/>
              </w:rPr>
              <w:t>ערך לקוח &gt; 500 → high</w:t>
            </w:r>
            <w:r>
              <w:rPr>
                <w:rFonts w:ascii="Calibri" w:hAnsi="Calibri" w:cs="Heebo"/>
                <w:b w:val="0"/>
                <w:i w:val="0"/>
                <w:sz w:val="20"/>
                <w:rtl/>
                <w:lang w:bidi="he-IL"/>
                <w:szCs w:val="20"/>
              </w:rPr>
              <w:t xml:space="preserve"> (see §10.4 warmth scoring)</w:t>
            </w:r>
          </w:p>
        </w:tc>
      </w:tr>
      <w:tr>
        <w:tc>
          <w:tcPr>
            <w:tcW w:type="dxa" w:w="4873"/>
          </w:tcPr>
          <w:p>
            <w:pPr>
              <w:spacing w:after="40"/>
            </w:pPr>
            <w:r/>
            <w:r>
              <w:rPr>
                <w:rFonts w:ascii="Consolas" w:hAnsi="Consolas" w:cs="Consolas"/>
                <w:b w:val="0"/>
                <w:i w:val="0"/>
                <w:color w:val="22355C"/>
                <w:sz w:val="18"/>
              </w:rPr>
              <w:t>user.opted_out</w:t>
            </w:r>
          </w:p>
        </w:tc>
        <w:tc>
          <w:tcPr>
            <w:tcW w:type="dxa" w:w="4873"/>
          </w:tcPr>
          <w:p>
            <w:pPr>
              <w:spacing w:after="40"/>
            </w:pPr>
            <w:r/>
            <w:r>
              <w:rPr>
                <w:rFonts w:ascii="Calibri" w:hAnsi="Calibri" w:cs="Heebo"/>
                <w:b w:val="0"/>
                <w:i w:val="0"/>
                <w:sz w:val="20"/>
              </w:rPr>
              <w:t xml:space="preserve">derive: </w:t>
            </w:r>
            <w:r>
              <w:rPr>
                <w:rFonts w:ascii="Calibri" w:hAnsi="Calibri" w:cs="Heebo"/>
                <w:b w:val="0"/>
                <w:i/>
                <w:color w:val="0D9488"/>
                <w:sz w:val="20"/>
                <w:rtl/>
                <w:lang w:bidi="he-IL"/>
                <w:iCs/>
                <w:szCs w:val="20"/>
              </w:rPr>
              <w:t>סנטימנט AI = שלילי</w:t>
            </w:r>
            <w:r>
              <w:rPr>
                <w:rFonts w:ascii="Calibri" w:hAnsi="Calibri" w:cs="Heebo"/>
                <w:b w:val="0"/>
                <w:i w:val="0"/>
                <w:sz w:val="20"/>
              </w:rPr>
              <w:t xml:space="preserve"> AND last_communication contains opt-out trigger phrase. Maintained separately in vendor stack. </w:t>
            </w:r>
            <w:r>
              <w:rPr>
                <w:rFonts w:ascii="Calibri" w:hAnsi="Calibri" w:cs="Heebo"/>
                <w:b/>
                <w:i w:val="0"/>
                <w:sz w:val="20"/>
              </w:rPr>
              <w:t>Gap</w:t>
            </w:r>
            <w:r>
              <w:rPr>
                <w:rFonts w:ascii="Calibri" w:hAnsi="Calibri" w:cs="Heebo"/>
                <w:b w:val="0"/>
                <w:i w:val="0"/>
                <w:sz w:val="20"/>
              </w:rPr>
              <w:t xml:space="preserve"> — needs dedicated CRM field, see §10.7</w:t>
            </w:r>
          </w:p>
        </w:tc>
      </w:tr>
      <w:tr>
        <w:tc>
          <w:tcPr>
            <w:tcW w:type="dxa" w:w="4873"/>
            <w:shd w:val="clear" w:color="auto" w:fill="F4F7FC"/>
          </w:tcPr>
          <w:p>
            <w:pPr>
              <w:spacing w:after="40"/>
            </w:pPr>
            <w:r/>
            <w:r>
              <w:rPr>
                <w:rFonts w:ascii="Consolas" w:hAnsi="Consolas" w:cs="Consolas"/>
                <w:b w:val="0"/>
                <w:i w:val="0"/>
                <w:color w:val="22355C"/>
                <w:sz w:val="18"/>
              </w:rPr>
              <w:t>fines.open_count_for_user</w:t>
            </w:r>
          </w:p>
        </w:tc>
        <w:tc>
          <w:tcPr>
            <w:tcW w:type="dxa" w:w="4873"/>
            <w:shd w:val="clear" w:color="auto" w:fill="F4F7FC"/>
          </w:tcPr>
          <w:p>
            <w:pPr>
              <w:bidi w:val="1"/>
              <w:spacing w:after="40"/>
              <w:jc w:val="right"/>
            </w:pPr>
            <w:r/>
            <w:r>
              <w:rPr>
                <w:rFonts w:ascii="Calibri" w:hAnsi="Calibri" w:cs="Heebo"/>
                <w:b w:val="0"/>
                <w:i/>
                <w:color w:val="0D9488"/>
                <w:sz w:val="20"/>
                <w:rtl/>
                <w:lang w:bidi="he-IL"/>
                <w:iCs/>
                <w:szCs w:val="20"/>
              </w:rPr>
              <w:t>קנסות פעילים</w:t>
            </w:r>
          </w:p>
        </w:tc>
      </w:tr>
      <w:tr>
        <w:tc>
          <w:tcPr>
            <w:tcW w:type="dxa" w:w="4873"/>
          </w:tcPr>
          <w:p>
            <w:pPr>
              <w:spacing w:after="40"/>
            </w:pPr>
            <w:r/>
            <w:r>
              <w:rPr>
                <w:rFonts w:ascii="Consolas" w:hAnsi="Consolas" w:cs="Consolas"/>
                <w:b w:val="0"/>
                <w:i w:val="0"/>
                <w:color w:val="22355C"/>
                <w:sz w:val="18"/>
              </w:rPr>
              <w:t>fines.detected_count_total</w:t>
            </w:r>
          </w:p>
        </w:tc>
        <w:tc>
          <w:tcPr>
            <w:tcW w:type="dxa" w:w="4873"/>
          </w:tcPr>
          <w:p>
            <w:pPr>
              <w:spacing w:after="40"/>
            </w:pPr>
            <w:r/>
            <w:r>
              <w:rPr>
                <w:rFonts w:ascii="Calibri" w:hAnsi="Calibri" w:cs="Heebo"/>
                <w:b w:val="0"/>
                <w:i w:val="0"/>
                <w:sz w:val="20"/>
              </w:rPr>
              <w:t xml:space="preserve">needs join — currently aggregated in </w:t>
            </w:r>
            <w:r>
              <w:rPr>
                <w:rFonts w:ascii="Calibri" w:hAnsi="Calibri" w:cs="Heebo"/>
                <w:b w:val="0"/>
                <w:i/>
                <w:color w:val="0D9488"/>
                <w:sz w:val="20"/>
                <w:rtl/>
                <w:lang w:bidi="he-IL"/>
                <w:iCs/>
                <w:szCs w:val="20"/>
              </w:rPr>
              <w:t>קנסות שאותרו (Fleet)</w:t>
            </w:r>
            <w:r>
              <w:rPr>
                <w:rFonts w:ascii="Calibri" w:hAnsi="Calibri" w:cs="Heebo"/>
                <w:b w:val="0"/>
                <w:i w:val="0"/>
                <w:sz w:val="20"/>
              </w:rPr>
              <w:t xml:space="preserve"> for Fleet cohort only</w:t>
            </w:r>
          </w:p>
        </w:tc>
      </w:tr>
      <w:tr>
        <w:tc>
          <w:tcPr>
            <w:tcW w:type="dxa" w:w="4873"/>
            <w:shd w:val="clear" w:color="auto" w:fill="F4F7FC"/>
          </w:tcPr>
          <w:p>
            <w:pPr>
              <w:spacing w:after="40"/>
            </w:pPr>
            <w:r/>
            <w:r>
              <w:rPr>
                <w:rFonts w:ascii="Consolas" w:hAnsi="Consolas" w:cs="Consolas"/>
                <w:b w:val="0"/>
                <w:i w:val="0"/>
                <w:color w:val="22355C"/>
                <w:sz w:val="18"/>
              </w:rPr>
              <w:t>fines.cancellation_ratio</w:t>
            </w:r>
          </w:p>
        </w:tc>
        <w:tc>
          <w:tcPr>
            <w:tcW w:type="dxa" w:w="4873"/>
            <w:shd w:val="clear" w:color="auto" w:fill="F4F7FC"/>
          </w:tcPr>
          <w:p>
            <w:pPr>
              <w:bidi w:val="1"/>
              <w:spacing w:after="40"/>
              <w:jc w:val="right"/>
            </w:pPr>
            <w:r/>
            <w:r>
              <w:rPr>
                <w:rFonts w:ascii="Calibri" w:hAnsi="Calibri" w:cs="Heebo"/>
                <w:b w:val="0"/>
                <w:i/>
                <w:color w:val="0D9488"/>
                <w:sz w:val="20"/>
                <w:rtl/>
                <w:lang w:bidi="he-IL"/>
                <w:iCs/>
                <w:szCs w:val="20"/>
              </w:rPr>
              <w:t>יחס קנסות</w:t>
            </w:r>
          </w:p>
        </w:tc>
      </w:tr>
      <w:tr>
        <w:tc>
          <w:tcPr>
            <w:tcW w:type="dxa" w:w="4873"/>
          </w:tcPr>
          <w:p>
            <w:pPr>
              <w:spacing w:after="40"/>
            </w:pPr>
            <w:r/>
            <w:r>
              <w:rPr>
                <w:rFonts w:ascii="Consolas" w:hAnsi="Consolas" w:cs="Consolas"/>
                <w:b w:val="0"/>
                <w:i w:val="0"/>
                <w:color w:val="22355C"/>
                <w:sz w:val="18"/>
              </w:rPr>
              <w:t>fine.detected_at</w:t>
            </w:r>
            <w:r>
              <w:rPr>
                <w:rFonts w:ascii="Calibri" w:hAnsi="Calibri" w:cs="Heebo"/>
                <w:b w:val="0"/>
                <w:i w:val="0"/>
                <w:sz w:val="20"/>
              </w:rPr>
              <w:t xml:space="preserve"> (real-time C5)</w:t>
            </w:r>
          </w:p>
        </w:tc>
        <w:tc>
          <w:tcPr>
            <w:tcW w:type="dxa" w:w="4873"/>
          </w:tcPr>
          <w:p>
            <w:pPr>
              <w:spacing w:after="40"/>
            </w:pPr>
            <w:r/>
            <w:r>
              <w:rPr>
                <w:rFonts w:ascii="Calibri" w:hAnsi="Calibri" w:cs="Heebo"/>
                <w:b w:val="0"/>
                <w:i w:val="0"/>
                <w:sz w:val="20"/>
              </w:rPr>
              <w:t xml:space="preserve">NOT in CRM row — comes from fine-detection event stream. CRM </w:t>
            </w:r>
            <w:r>
              <w:rPr>
                <w:rFonts w:ascii="Calibri" w:hAnsi="Calibri" w:cs="Heebo"/>
                <w:b w:val="0"/>
                <w:i/>
                <w:color w:val="0D9488"/>
                <w:sz w:val="20"/>
                <w:rtl/>
                <w:lang w:bidi="he-IL"/>
                <w:iCs/>
                <w:szCs w:val="20"/>
              </w:rPr>
              <w:t>קנסות פעילים</w:t>
            </w:r>
            <w:r>
              <w:rPr>
                <w:rFonts w:ascii="Calibri" w:hAnsi="Calibri" w:cs="Heebo"/>
                <w:b w:val="0"/>
                <w:i w:val="0"/>
                <w:sz w:val="20"/>
              </w:rPr>
              <w:t xml:space="preserve"> is a counter only.</w:t>
            </w:r>
          </w:p>
        </w:tc>
      </w:tr>
      <w:tr>
        <w:tc>
          <w:tcPr>
            <w:tcW w:type="dxa" w:w="4873"/>
            <w:shd w:val="clear" w:color="auto" w:fill="F4F7FC"/>
          </w:tcPr>
          <w:p>
            <w:pPr>
              <w:spacing w:after="40"/>
            </w:pPr>
            <w:r/>
            <w:r>
              <w:rPr>
                <w:rFonts w:ascii="Consolas" w:hAnsi="Consolas" w:cs="Consolas"/>
                <w:b w:val="0"/>
                <w:i w:val="0"/>
                <w:color w:val="22355C"/>
                <w:sz w:val="18"/>
              </w:rPr>
              <w:t>user.last_outbound_at</w:t>
            </w:r>
          </w:p>
        </w:tc>
        <w:tc>
          <w:tcPr>
            <w:tcW w:type="dxa" w:w="4873"/>
            <w:shd w:val="clear" w:color="auto" w:fill="F4F7FC"/>
          </w:tcPr>
          <w:p>
            <w:pPr>
              <w:bidi w:val="1"/>
              <w:spacing w:after="40"/>
              <w:jc w:val="right"/>
            </w:pPr>
            <w:r/>
            <w:r>
              <w:rPr>
                <w:rFonts w:ascii="Calibri" w:hAnsi="Calibri" w:cs="Heebo"/>
                <w:b w:val="0"/>
                <w:i/>
                <w:color w:val="0D9488"/>
                <w:sz w:val="20"/>
                <w:rtl/>
                <w:lang w:bidi="he-IL"/>
                <w:iCs/>
                <w:szCs w:val="20"/>
              </w:rPr>
              <w:t>תקשורת אחרונה</w:t>
            </w:r>
          </w:p>
        </w:tc>
      </w:tr>
      <w:tr>
        <w:tc>
          <w:tcPr>
            <w:tcW w:type="dxa" w:w="4873"/>
          </w:tcPr>
          <w:p>
            <w:pPr>
              <w:spacing w:after="40"/>
            </w:pPr>
            <w:r/>
            <w:r>
              <w:rPr>
                <w:rFonts w:ascii="Consolas" w:hAnsi="Consolas" w:cs="Consolas"/>
                <w:b w:val="0"/>
                <w:i w:val="0"/>
                <w:color w:val="22355C"/>
                <w:sz w:val="18"/>
              </w:rPr>
              <w:t>user.last_bot_interaction_at</w:t>
            </w:r>
          </w:p>
        </w:tc>
        <w:tc>
          <w:tcPr>
            <w:tcW w:type="dxa" w:w="4873"/>
          </w:tcPr>
          <w:p>
            <w:pPr>
              <w:bidi w:val="1"/>
              <w:spacing w:after="40"/>
              <w:jc w:val="right"/>
            </w:pPr>
            <w:r/>
            <w:r>
              <w:rPr>
                <w:rFonts w:ascii="Calibri" w:hAnsi="Calibri" w:cs="Heebo"/>
                <w:b w:val="0"/>
                <w:i/>
                <w:color w:val="0D9488"/>
                <w:sz w:val="20"/>
                <w:rtl/>
                <w:lang w:bidi="he-IL"/>
                <w:iCs/>
                <w:szCs w:val="20"/>
              </w:rPr>
              <w:t>פעילות AI אחרונה</w:t>
            </w:r>
          </w:p>
        </w:tc>
      </w:tr>
      <w:tr>
        <w:tc>
          <w:tcPr>
            <w:tcW w:type="dxa" w:w="4873"/>
            <w:shd w:val="clear" w:color="auto" w:fill="F4F7FC"/>
          </w:tcPr>
          <w:p>
            <w:pPr>
              <w:spacing w:after="40"/>
            </w:pPr>
            <w:r/>
            <w:r>
              <w:rPr>
                <w:rFonts w:ascii="Consolas" w:hAnsi="Consolas" w:cs="Consolas"/>
                <w:b w:val="0"/>
                <w:i w:val="0"/>
                <w:color w:val="22355C"/>
                <w:sz w:val="18"/>
              </w:rPr>
              <w:t>user.days_inactive</w:t>
            </w:r>
          </w:p>
        </w:tc>
        <w:tc>
          <w:tcPr>
            <w:tcW w:type="dxa" w:w="4873"/>
            <w:shd w:val="clear" w:color="auto" w:fill="F4F7FC"/>
          </w:tcPr>
          <w:p>
            <w:pPr>
              <w:bidi w:val="1"/>
              <w:spacing w:after="40"/>
              <w:jc w:val="right"/>
            </w:pPr>
            <w:r/>
            <w:r>
              <w:rPr>
                <w:rFonts w:ascii="Calibri" w:hAnsi="Calibri" w:cs="Heebo"/>
                <w:b w:val="0"/>
                <w:i/>
                <w:color w:val="0D9488"/>
                <w:sz w:val="20"/>
                <w:rtl/>
                <w:lang w:bidi="he-IL"/>
                <w:iCs/>
                <w:szCs w:val="20"/>
              </w:rPr>
              <w:t>ימים לא פעיל</w:t>
            </w:r>
            <w:r>
              <w:rPr>
                <w:rFonts w:ascii="Calibri" w:hAnsi="Calibri" w:cs="Heebo"/>
                <w:b w:val="0"/>
                <w:i w:val="0"/>
                <w:sz w:val="20"/>
                <w:rtl/>
                <w:lang w:bidi="he-IL"/>
                <w:szCs w:val="20"/>
              </w:rPr>
              <w:t xml:space="preserve"> (already computed)</w:t>
            </w:r>
          </w:p>
        </w:tc>
      </w:tr>
      <w:tr>
        <w:tc>
          <w:tcPr>
            <w:tcW w:type="dxa" w:w="4873"/>
          </w:tcPr>
          <w:p>
            <w:pPr>
              <w:spacing w:after="40"/>
            </w:pPr>
            <w:r/>
            <w:r>
              <w:rPr>
                <w:rFonts w:ascii="Consolas" w:hAnsi="Consolas" w:cs="Consolas"/>
                <w:b w:val="0"/>
                <w:i w:val="0"/>
                <w:color w:val="22355C"/>
                <w:sz w:val="18"/>
              </w:rPr>
              <w:t>user.sentiment</w:t>
            </w:r>
          </w:p>
        </w:tc>
        <w:tc>
          <w:tcPr>
            <w:tcW w:type="dxa" w:w="4873"/>
          </w:tcPr>
          <w:p>
            <w:pPr>
              <w:bidi w:val="1"/>
              <w:spacing w:after="40"/>
              <w:jc w:val="right"/>
            </w:pPr>
            <w:r/>
            <w:r>
              <w:rPr>
                <w:rFonts w:ascii="Calibri" w:hAnsi="Calibri" w:cs="Heebo"/>
                <w:b w:val="0"/>
                <w:i/>
                <w:color w:val="0D9488"/>
                <w:sz w:val="20"/>
                <w:rtl/>
                <w:lang w:bidi="he-IL"/>
                <w:iCs/>
                <w:szCs w:val="20"/>
              </w:rPr>
              <w:t>סנטימנט AI</w:t>
            </w:r>
            <w:r>
              <w:rPr>
                <w:rFonts w:ascii="Calibri" w:hAnsi="Calibri" w:cs="Heebo"/>
                <w:b w:val="0"/>
                <w:i w:val="0"/>
                <w:sz w:val="20"/>
                <w:rtl/>
                <w:lang w:bidi="he-IL"/>
                <w:szCs w:val="20"/>
              </w:rPr>
              <w:t xml:space="preserve"> — see §10.5 for the bot's write contract</w:t>
            </w:r>
          </w:p>
        </w:tc>
      </w:tr>
      <w:tr>
        <w:tc>
          <w:tcPr>
            <w:tcW w:type="dxa" w:w="4873"/>
            <w:shd w:val="clear" w:color="auto" w:fill="F4F7FC"/>
          </w:tcPr>
          <w:p>
            <w:pPr>
              <w:spacing w:after="40"/>
            </w:pPr>
            <w:r/>
            <w:r>
              <w:rPr>
                <w:rFonts w:ascii="Consolas" w:hAnsi="Consolas" w:cs="Consolas"/>
                <w:b w:val="0"/>
                <w:i w:val="0"/>
                <w:color w:val="22355C"/>
                <w:sz w:val="18"/>
              </w:rPr>
              <w:t>user.churn_risk</w:t>
            </w:r>
          </w:p>
        </w:tc>
        <w:tc>
          <w:tcPr>
            <w:tcW w:type="dxa" w:w="4873"/>
            <w:shd w:val="clear" w:color="auto" w:fill="F4F7FC"/>
          </w:tcPr>
          <w:p>
            <w:pPr>
              <w:bidi w:val="1"/>
              <w:spacing w:after="40"/>
              <w:jc w:val="right"/>
            </w:pPr>
            <w:r/>
            <w:r>
              <w:rPr>
                <w:rFonts w:ascii="Calibri" w:hAnsi="Calibri" w:cs="Heebo"/>
                <w:b w:val="0"/>
                <w:i/>
                <w:color w:val="0D9488"/>
                <w:sz w:val="20"/>
                <w:rtl/>
                <w:lang w:bidi="he-IL"/>
                <w:iCs/>
                <w:szCs w:val="20"/>
              </w:rPr>
              <w:t>סיכון נטישה</w:t>
            </w:r>
          </w:p>
        </w:tc>
      </w:tr>
      <w:tr>
        <w:tc>
          <w:tcPr>
            <w:tcW w:type="dxa" w:w="4873"/>
          </w:tcPr>
          <w:p>
            <w:pPr>
              <w:spacing w:after="40"/>
            </w:pPr>
            <w:r/>
            <w:r>
              <w:rPr>
                <w:rFonts w:ascii="Consolas" w:hAnsi="Consolas" w:cs="Consolas"/>
                <w:b w:val="0"/>
                <w:i w:val="0"/>
                <w:color w:val="22355C"/>
                <w:sz w:val="18"/>
              </w:rPr>
              <w:t>user.appeal_state</w:t>
            </w:r>
          </w:p>
        </w:tc>
        <w:tc>
          <w:tcPr>
            <w:tcW w:type="dxa" w:w="4873"/>
          </w:tcPr>
          <w:p>
            <w:pPr>
              <w:bidi w:val="1"/>
              <w:spacing w:after="40"/>
              <w:jc w:val="right"/>
            </w:pPr>
            <w:r/>
            <w:r>
              <w:rPr>
                <w:rFonts w:ascii="Calibri" w:hAnsi="Calibri" w:cs="Heebo"/>
                <w:b w:val="0"/>
                <w:i/>
                <w:color w:val="0D9488"/>
                <w:sz w:val="20"/>
                <w:rtl/>
                <w:lang w:bidi="he-IL"/>
                <w:iCs/>
                <w:szCs w:val="20"/>
              </w:rPr>
              <w:t>סטטוס ערעור אחרון</w:t>
            </w:r>
          </w:p>
        </w:tc>
      </w:tr>
    </w:tbl>
    <w:p/>
    <w:p>
      <w:pPr>
        <w:pStyle w:val="Heading4"/>
        <w:bidi w:val="1"/>
        <w:jc w:val="right"/>
      </w:pPr>
      <w:r>
        <w:rPr>
          <w:rFonts w:ascii="Calibri" w:hAnsi="Calibri" w:cs="Heebo"/>
          <w:b w:val="0"/>
          <w:i w:val="0"/>
          <w:sz w:val="26"/>
          <w:rtl/>
          <w:lang w:bidi="he-IL"/>
          <w:szCs w:val="26"/>
        </w:rPr>
        <w:t xml:space="preserve">Tier resolution for </w:t>
      </w:r>
      <w:r>
        <w:rPr>
          <w:rFonts w:ascii="Calibri" w:hAnsi="Calibri" w:cs="Heebo"/>
          <w:b w:val="0"/>
          <w:i/>
          <w:color w:val="0D9488"/>
          <w:sz w:val="26"/>
          <w:rtl/>
          <w:lang w:bidi="he-IL"/>
          <w:iCs/>
          <w:szCs w:val="26"/>
        </w:rPr>
        <w:t>מנוי בתשלום</w:t>
      </w:r>
    </w:p>
    <w:p>
      <w:r>
        <w:rPr>
          <w:rFonts w:ascii="Calibri" w:hAnsi="Calibri" w:cs="Heebo"/>
          <w:b w:val="0"/>
          <w:i w:val="0"/>
          <w:sz w:val="22"/>
        </w:rPr>
        <w:t xml:space="preserve">The CRM stores </w:t>
      </w:r>
      <w:r>
        <w:rPr>
          <w:rFonts w:ascii="Calibri" w:hAnsi="Calibri" w:cs="Heebo"/>
          <w:b w:val="0"/>
          <w:i/>
          <w:color w:val="0D9488"/>
          <w:sz w:val="22"/>
          <w:rtl/>
          <w:lang w:bidi="he-IL"/>
          <w:iCs/>
          <w:szCs w:val="22"/>
        </w:rPr>
        <w:t>מנוי בתשלום</w:t>
      </w:r>
      <w:r>
        <w:rPr>
          <w:rFonts w:ascii="Calibri" w:hAnsi="Calibri" w:cs="Heebo"/>
          <w:b w:val="0"/>
          <w:i w:val="0"/>
          <w:sz w:val="22"/>
        </w:rPr>
        <w:t xml:space="preserve"> without distinguishing Detection (₪99) from VIP (₪489). The bot needs to know which tier. Two ways:</w:t>
      </w:r>
    </w:p>
    <w:p>
      <w:pPr>
        <w:pStyle w:val="ListNumber"/>
        <w:bidi w:val="1"/>
        <w:spacing w:after="40"/>
        <w:jc w:val="right"/>
      </w:pPr>
      <w:r>
        <w:rPr>
          <w:rFonts w:ascii="Calibri" w:hAnsi="Calibri" w:cs="Heebo"/>
          <w:b/>
          <w:i w:val="0"/>
          <w:sz w:val="22"/>
          <w:rtl/>
          <w:lang w:bidi="he-IL"/>
          <w:bCs/>
          <w:szCs w:val="22"/>
        </w:rPr>
        <w:t>Preferred</w:t>
      </w:r>
      <w:r>
        <w:rPr>
          <w:rFonts w:ascii="Calibri" w:hAnsi="Calibri" w:cs="Heebo"/>
          <w:b w:val="0"/>
          <w:i w:val="0"/>
          <w:sz w:val="22"/>
          <w:rtl/>
          <w:lang w:bidi="he-IL"/>
          <w:szCs w:val="22"/>
        </w:rPr>
        <w:t xml:space="preserve"> — CRM adds a </w:t>
      </w:r>
      <w:r>
        <w:rPr>
          <w:rFonts w:ascii="Calibri" w:hAnsi="Calibri" w:cs="Heebo"/>
          <w:b w:val="0"/>
          <w:i/>
          <w:color w:val="0D9488"/>
          <w:sz w:val="22"/>
          <w:rtl/>
          <w:lang w:bidi="he-IL"/>
          <w:iCs/>
          <w:szCs w:val="22"/>
        </w:rPr>
        <w:t>מסלול</w:t>
      </w:r>
      <w:r>
        <w:rPr>
          <w:rFonts w:ascii="Calibri" w:hAnsi="Calibri" w:cs="Heebo"/>
          <w:b w:val="0"/>
          <w:i w:val="0"/>
          <w:sz w:val="22"/>
          <w:rtl/>
          <w:lang w:bidi="he-IL"/>
          <w:szCs w:val="22"/>
        </w:rPr>
        <w:t xml:space="preserve"> (plan tier) column with values </w:t>
      </w:r>
      <w:r>
        <w:rPr>
          <w:rFonts w:ascii="Calibri" w:hAnsi="Calibri" w:cs="Heebo"/>
          <w:b w:val="0"/>
          <w:i/>
          <w:color w:val="0D9488"/>
          <w:sz w:val="22"/>
          <w:rtl/>
          <w:lang w:bidi="he-IL"/>
          <w:iCs/>
          <w:szCs w:val="22"/>
        </w:rPr>
        <w:t>איתור / VIP / ערעור-נקודתי</w:t>
      </w:r>
      <w:r>
        <w:rPr>
          <w:rFonts w:ascii="Calibri" w:hAnsi="Calibri" w:cs="Heebo"/>
          <w:b w:val="0"/>
          <w:i w:val="0"/>
          <w:sz w:val="22"/>
          <w:rtl/>
          <w:lang w:bidi="he-IL"/>
          <w:szCs w:val="22"/>
        </w:rPr>
        <w:t xml:space="preserve"> for paying customers.</w:t>
      </w:r>
    </w:p>
    <w:p>
      <w:pPr>
        <w:pStyle w:val="ListNumber"/>
        <w:spacing w:after="40"/>
      </w:pPr>
      <w:r>
        <w:rPr>
          <w:rFonts w:ascii="Calibri" w:hAnsi="Calibri" w:cs="Heebo"/>
          <w:b/>
          <w:i w:val="0"/>
          <w:sz w:val="22"/>
        </w:rPr>
        <w:t>Fallback</w:t>
      </w:r>
      <w:r>
        <w:rPr>
          <w:rFonts w:ascii="Calibri" w:hAnsi="Calibri" w:cs="Heebo"/>
          <w:b w:val="0"/>
          <w:i w:val="0"/>
          <w:sz w:val="22"/>
        </w:rPr>
        <w:t xml:space="preserve"> — vendor joins on the billing system's plan field, separately from the user row.</w:t>
      </w:r>
    </w:p>
    <w:p>
      <w:r>
        <w:rPr>
          <w:rFonts w:ascii="Calibri" w:hAnsi="Calibri" w:cs="Heebo"/>
          <w:b w:val="0"/>
          <w:i w:val="0"/>
          <w:sz w:val="22"/>
        </w:rPr>
        <w:t xml:space="preserve">Until #1 ships, </w:t>
      </w:r>
      <w:r>
        <w:rPr>
          <w:rFonts w:ascii="Calibri" w:hAnsi="Calibri" w:cs="Heebo"/>
          <w:b/>
          <w:i w:val="0"/>
          <w:sz w:val="22"/>
        </w:rPr>
        <w:t>scenarios that depend on the Detection vs VIP distinction must read from the billing-system join</w:t>
      </w:r>
      <w:r>
        <w:rPr>
          <w:rFonts w:ascii="Calibri" w:hAnsi="Calibri" w:cs="Heebo"/>
          <w:b w:val="0"/>
          <w:i w:val="0"/>
          <w:sz w:val="22"/>
        </w:rPr>
        <w:t>. List of affected scenarios: C2, C5, C6, C7 (all of which gate on "not already VIP").</w:t>
      </w:r>
    </w:p>
    <w:p>
      <w:pPr>
        <w:pBdr>
          <w:bottom w:val="single" w:sz="6" w:space="1" w:color="D4DCEE"/>
        </w:pBdr>
        <w:spacing w:after="160"/>
      </w:pPr>
    </w:p>
    <w:p>
      <w:pPr>
        <w:pStyle w:val="Heading3"/>
      </w:pPr>
      <w:r>
        <w:rPr>
          <w:rFonts w:ascii="Calibri" w:hAnsi="Calibri" w:cs="Heebo"/>
          <w:b w:val="0"/>
          <w:i w:val="0"/>
          <w:sz w:val="32"/>
        </w:rPr>
        <w:t>Lead-warmth scoring model</w:t>
      </w:r>
    </w:p>
    <w:p>
      <w:pPr>
        <w:bidi w:val="1"/>
        <w:jc w:val="right"/>
      </w:pPr>
      <w:r>
        <w:rPr>
          <w:rFonts w:ascii="Calibri" w:hAnsi="Calibri" w:cs="Heebo"/>
          <w:b w:val="0"/>
          <w:i w:val="0"/>
          <w:sz w:val="22"/>
          <w:rtl/>
          <w:lang w:bidi="he-IL"/>
          <w:szCs w:val="22"/>
        </w:rPr>
        <w:t>The user said these fields are how we know "רמת החמימות של הליד ואיך לנהל ולנתב את השיחה" — lead warmth and routing. Spec for how the bot derives warmth from CRM fields:</w:t>
      </w:r>
    </w:p>
    <w:p>
      <w:pPr>
        <w:pStyle w:val="Heading4"/>
      </w:pPr>
      <w:r>
        <w:rPr>
          <w:rFonts w:ascii="Calibri" w:hAnsi="Calibri" w:cs="Heebo"/>
          <w:b w:val="0"/>
          <w:i w:val="0"/>
          <w:sz w:val="26"/>
        </w:rPr>
        <w:t>Warmth score (0–100)</w:t>
      </w:r>
    </w:p>
    <w:p>
      <w:r>
        <w:rPr>
          <w:rFonts w:ascii="Calibri" w:hAnsi="Calibri" w:cs="Heebo"/>
          <w:b w:val="0"/>
          <w:i w:val="0"/>
          <w:sz w:val="22"/>
        </w:rPr>
        <w:t>Compute from CRM columns at the moment the bot evaluates a trigger:</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score = 0</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Base score from subscription state</w:t>
            </w:r>
          </w:p>
          <w:p>
            <w:pPr>
              <w:spacing w:after="0" w:line="300" w:lineRule="auto"/>
              <w:bidi w:val="1"/>
              <w:jc w:val="right"/>
            </w:pPr>
            <w:r>
              <w:rPr>
                <w:rFonts w:ascii="Calibri" w:hAnsi="Calibri" w:cs="Heebo"/>
                <w:b w:val="0"/>
                <w:i w:val="0"/>
                <w:color w:val="0D1828"/>
                <w:sz w:val="22"/>
                <w:rtl/>
                <w:lang w:bidi="he-IL"/>
                <w:szCs w:val="22"/>
              </w:rPr>
              <w:t>IF מנוי נוכחי = "מנוי בתשלום"        →  score += 60</w:t>
            </w:r>
          </w:p>
          <w:p>
            <w:pPr>
              <w:spacing w:after="0" w:line="300" w:lineRule="auto"/>
              <w:bidi w:val="1"/>
              <w:jc w:val="right"/>
            </w:pPr>
            <w:r>
              <w:rPr>
                <w:rFonts w:ascii="Calibri" w:hAnsi="Calibri" w:cs="Heebo"/>
                <w:b w:val="0"/>
                <w:i w:val="0"/>
                <w:color w:val="0D1828"/>
                <w:sz w:val="22"/>
                <w:rtl/>
                <w:lang w:bidi="he-IL"/>
                <w:szCs w:val="22"/>
              </w:rPr>
              <w:t>IF מנוי נוכחי = "Trial (Trademobile)" →  score += 50</w:t>
            </w:r>
          </w:p>
          <w:p>
            <w:pPr>
              <w:spacing w:after="0" w:line="300" w:lineRule="auto"/>
              <w:bidi w:val="1"/>
              <w:jc w:val="right"/>
            </w:pPr>
            <w:r>
              <w:rPr>
                <w:rFonts w:ascii="Calibri" w:hAnsi="Calibri" w:cs="Heebo"/>
                <w:b w:val="0"/>
                <w:i w:val="0"/>
                <w:color w:val="0D1828"/>
                <w:sz w:val="22"/>
                <w:rtl/>
                <w:lang w:bidi="he-IL"/>
                <w:szCs w:val="22"/>
              </w:rPr>
              <w:t>IF מנוי נוכחי = "מנוי חינם"           →  score += 40</w:t>
            </w:r>
          </w:p>
          <w:p>
            <w:pPr>
              <w:spacing w:after="0" w:line="300" w:lineRule="auto"/>
              <w:bidi w:val="1"/>
              <w:jc w:val="right"/>
            </w:pPr>
            <w:r>
              <w:rPr>
                <w:rFonts w:ascii="Calibri" w:hAnsi="Calibri" w:cs="Heebo"/>
                <w:b w:val="0"/>
                <w:i w:val="0"/>
                <w:color w:val="0D1828"/>
                <w:sz w:val="22"/>
                <w:rtl/>
                <w:lang w:bidi="he-IL"/>
                <w:szCs w:val="22"/>
              </w:rPr>
              <w:t>IF מנוי נוכחי = "ערעור חד-פעמי"      →  score += 35</w:t>
            </w:r>
          </w:p>
          <w:p>
            <w:pPr>
              <w:spacing w:after="0" w:line="300" w:lineRule="auto"/>
              <w:bidi w:val="1"/>
              <w:jc w:val="right"/>
            </w:pPr>
            <w:r>
              <w:rPr>
                <w:rFonts w:ascii="Calibri" w:hAnsi="Calibri" w:cs="Heebo"/>
                <w:b w:val="0"/>
                <w:i w:val="0"/>
                <w:color w:val="0D1828"/>
                <w:sz w:val="22"/>
                <w:rtl/>
                <w:lang w:bidi="he-IL"/>
                <w:szCs w:val="22"/>
              </w:rPr>
              <w:t>IF מנוי נוכחי = "ללא מנוי" AND has end_date    →  score += 25  // lapsed</w:t>
            </w:r>
          </w:p>
          <w:p>
            <w:pPr>
              <w:spacing w:after="0" w:line="300" w:lineRule="auto"/>
              <w:bidi w:val="1"/>
              <w:jc w:val="right"/>
            </w:pPr>
            <w:r>
              <w:rPr>
                <w:rFonts w:ascii="Calibri" w:hAnsi="Calibri" w:cs="Heebo"/>
                <w:b w:val="0"/>
                <w:i w:val="0"/>
                <w:color w:val="0D1828"/>
                <w:sz w:val="22"/>
                <w:rtl/>
                <w:lang w:bidi="he-IL"/>
                <w:szCs w:val="22"/>
              </w:rPr>
              <w:t>IF מנוי נוכחי = "ללא מנוי" AND no end_date     →  score += 5   // cold lead</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Active pain</w:t>
            </w:r>
          </w:p>
          <w:p>
            <w:pPr>
              <w:spacing w:after="0" w:line="300" w:lineRule="auto"/>
              <w:bidi w:val="1"/>
              <w:jc w:val="right"/>
            </w:pPr>
            <w:r>
              <w:rPr>
                <w:rFonts w:ascii="Calibri" w:hAnsi="Calibri" w:cs="Heebo"/>
                <w:b w:val="0"/>
                <w:i w:val="0"/>
                <w:color w:val="0D1828"/>
                <w:sz w:val="22"/>
                <w:rtl/>
                <w:lang w:bidi="he-IL"/>
                <w:szCs w:val="22"/>
              </w:rPr>
              <w:t>IF קנסות פעילים &gt;= 1                  →  score += 15</w:t>
            </w:r>
          </w:p>
          <w:p>
            <w:pPr>
              <w:spacing w:after="0" w:line="300" w:lineRule="auto"/>
              <w:bidi w:val="1"/>
              <w:jc w:val="right"/>
            </w:pPr>
            <w:r>
              <w:rPr>
                <w:rFonts w:ascii="Calibri" w:hAnsi="Calibri" w:cs="Heebo"/>
                <w:b w:val="0"/>
                <w:i w:val="0"/>
                <w:color w:val="0D1828"/>
                <w:sz w:val="22"/>
                <w:rtl/>
                <w:lang w:bidi="he-IL"/>
                <w:szCs w:val="22"/>
              </w:rPr>
              <w:t>IF קנסות פעילים &gt;= 3                  →  score += 10  // additive — stacks on top of +15</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Recent engagement</w:t>
            </w:r>
          </w:p>
          <w:p>
            <w:pPr>
              <w:spacing w:after="0" w:line="300" w:lineRule="auto"/>
              <w:bidi w:val="1"/>
              <w:jc w:val="right"/>
            </w:pPr>
            <w:r>
              <w:rPr>
                <w:rFonts w:ascii="Calibri" w:hAnsi="Calibri" w:cs="Heebo"/>
                <w:b w:val="0"/>
                <w:i w:val="0"/>
                <w:color w:val="0D1828"/>
                <w:sz w:val="22"/>
                <w:rtl/>
                <w:lang w:bidi="he-IL"/>
                <w:szCs w:val="22"/>
              </w:rPr>
              <w:t>IF ימים לא פעיל &lt;= 7                  →  score += 10</w:t>
            </w:r>
          </w:p>
          <w:p>
            <w:pPr>
              <w:spacing w:after="0" w:line="300" w:lineRule="auto"/>
              <w:bidi w:val="1"/>
              <w:jc w:val="right"/>
            </w:pPr>
            <w:r>
              <w:rPr>
                <w:rFonts w:ascii="Calibri" w:hAnsi="Calibri" w:cs="Heebo"/>
                <w:b w:val="0"/>
                <w:i w:val="0"/>
                <w:color w:val="0D1828"/>
                <w:sz w:val="22"/>
                <w:rtl/>
                <w:lang w:bidi="he-IL"/>
                <w:szCs w:val="22"/>
              </w:rPr>
              <w:t>ELSE IF ימים לא פעיל &lt;= 30            →  score += 5</w:t>
            </w:r>
          </w:p>
          <w:p>
            <w:pPr>
              <w:spacing w:after="0" w:line="300" w:lineRule="auto"/>
              <w:bidi w:val="1"/>
              <w:jc w:val="right"/>
            </w:pPr>
            <w:r>
              <w:rPr>
                <w:rFonts w:ascii="Calibri" w:hAnsi="Calibri" w:cs="Heebo"/>
                <w:b w:val="0"/>
                <w:i w:val="0"/>
                <w:color w:val="0D1828"/>
                <w:sz w:val="22"/>
                <w:rtl/>
                <w:lang w:bidi="he-IL"/>
                <w:szCs w:val="22"/>
              </w:rPr>
              <w:t>ELSE IF ימים לא פעיל &gt;= 180           →  score -= 15</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Sentiment</w:t>
            </w:r>
          </w:p>
          <w:p>
            <w:pPr>
              <w:spacing w:after="0" w:line="300" w:lineRule="auto"/>
              <w:bidi w:val="1"/>
              <w:jc w:val="right"/>
            </w:pPr>
            <w:r>
              <w:rPr>
                <w:rFonts w:ascii="Calibri" w:hAnsi="Calibri" w:cs="Heebo"/>
                <w:b w:val="0"/>
                <w:i w:val="0"/>
                <w:color w:val="0D1828"/>
                <w:sz w:val="22"/>
                <w:rtl/>
                <w:lang w:bidi="he-IL"/>
                <w:szCs w:val="22"/>
              </w:rPr>
              <w:t>IF סנטימנט AI = חיובי                 →  score += 10</w:t>
            </w:r>
          </w:p>
          <w:p>
            <w:pPr>
              <w:spacing w:after="0" w:line="300" w:lineRule="auto"/>
              <w:bidi w:val="1"/>
              <w:jc w:val="right"/>
            </w:pPr>
            <w:r>
              <w:rPr>
                <w:rFonts w:ascii="Calibri" w:hAnsi="Calibri" w:cs="Heebo"/>
                <w:b w:val="0"/>
                <w:i w:val="0"/>
                <w:color w:val="0D1828"/>
                <w:sz w:val="22"/>
                <w:rtl/>
                <w:lang w:bidi="he-IL"/>
                <w:szCs w:val="22"/>
              </w:rPr>
              <w:t>IF סנטימנט AI = שלילי                 →  score -= 25  // strong penalty</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Churn risk</w:t>
            </w:r>
          </w:p>
          <w:p>
            <w:pPr>
              <w:spacing w:after="0" w:line="300" w:lineRule="auto"/>
              <w:bidi w:val="1"/>
              <w:jc w:val="right"/>
            </w:pPr>
            <w:r>
              <w:rPr>
                <w:rFonts w:ascii="Calibri" w:hAnsi="Calibri" w:cs="Heebo"/>
                <w:b w:val="0"/>
                <w:i w:val="0"/>
                <w:color w:val="0D1828"/>
                <w:sz w:val="22"/>
                <w:rtl/>
                <w:lang w:bidi="he-IL"/>
                <w:szCs w:val="22"/>
              </w:rPr>
              <w:t>IF סיכון נטישה = גבוה                 →  score -= 15</w:t>
            </w:r>
          </w:p>
          <w:p>
            <w:pPr>
              <w:spacing w:after="0" w:line="300" w:lineRule="auto"/>
              <w:bidi w:val="1"/>
              <w:jc w:val="right"/>
            </w:pPr>
            <w:r>
              <w:rPr>
                <w:rFonts w:ascii="Calibri" w:hAnsi="Calibri" w:cs="Heebo"/>
                <w:b w:val="0"/>
                <w:i w:val="0"/>
                <w:color w:val="0D1828"/>
                <w:sz w:val="22"/>
                <w:rtl/>
                <w:lang w:bidi="he-IL"/>
                <w:szCs w:val="22"/>
              </w:rPr>
              <w:t>IF סיכון נטישה = נמוך                 →  score += 5</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Past appeal outcomes</w:t>
            </w:r>
          </w:p>
          <w:p>
            <w:pPr>
              <w:spacing w:after="0" w:line="300" w:lineRule="auto"/>
              <w:bidi w:val="1"/>
              <w:jc w:val="right"/>
            </w:pPr>
            <w:r>
              <w:rPr>
                <w:rFonts w:ascii="Calibri" w:hAnsi="Calibri" w:cs="Heebo"/>
                <w:b w:val="0"/>
                <w:i w:val="0"/>
                <w:color w:val="0D1828"/>
                <w:sz w:val="22"/>
                <w:rtl/>
                <w:lang w:bidi="he-IL"/>
                <w:szCs w:val="22"/>
              </w:rPr>
              <w:t>IF סטטוס ערעור אחרון = אושר            →  score += 15  // happy customer</w:t>
            </w:r>
          </w:p>
          <w:p>
            <w:pPr>
              <w:spacing w:after="0" w:line="300" w:lineRule="auto"/>
              <w:bidi w:val="1"/>
              <w:jc w:val="right"/>
            </w:pPr>
            <w:r>
              <w:rPr>
                <w:rFonts w:ascii="Calibri" w:hAnsi="Calibri" w:cs="Heebo"/>
                <w:b w:val="0"/>
                <w:i w:val="0"/>
                <w:color w:val="0D1828"/>
                <w:sz w:val="22"/>
                <w:rtl/>
                <w:lang w:bidi="he-IL"/>
                <w:szCs w:val="22"/>
              </w:rPr>
              <w:t>IF סטטוס ערעור אחרון = נדחה            →  score -= 10  // wound recently</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LTV</w:t>
            </w:r>
          </w:p>
          <w:p>
            <w:pPr>
              <w:spacing w:after="0" w:line="300" w:lineRule="auto"/>
              <w:bidi w:val="1"/>
              <w:jc w:val="right"/>
            </w:pPr>
            <w:r>
              <w:rPr>
                <w:rFonts w:ascii="Calibri" w:hAnsi="Calibri" w:cs="Heebo"/>
                <w:b w:val="0"/>
                <w:i w:val="0"/>
                <w:color w:val="0D1828"/>
                <w:sz w:val="22"/>
                <w:rtl/>
                <w:lang w:bidi="he-IL"/>
                <w:szCs w:val="22"/>
              </w:rPr>
              <w:t>IF ערך לקוח &gt;= 1000 (₪)                →  score += 10</w:t>
            </w:r>
          </w:p>
          <w:p>
            <w:pPr>
              <w:spacing w:after="0" w:line="300" w:lineRule="auto"/>
              <w:bidi w:val="1"/>
              <w:jc w:val="right"/>
            </w:pPr>
            <w:r>
              <w:rPr>
                <w:rFonts w:ascii="Calibri" w:hAnsi="Calibri" w:cs="Heebo"/>
                <w:b w:val="0"/>
                <w:i w:val="0"/>
                <w:color w:val="0D1828"/>
                <w:sz w:val="22"/>
                <w:rtl/>
                <w:lang w:bidi="he-IL"/>
                <w:szCs w:val="22"/>
              </w:rPr>
              <w:t>IF ערך לקוח &gt;= 500                     →  score += 5</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Clamp</w:t>
            </w:r>
          </w:p>
          <w:p>
            <w:pPr>
              <w:spacing w:after="0" w:line="300" w:lineRule="auto"/>
              <w:bidi w:val="1"/>
              <w:jc w:val="right"/>
            </w:pPr>
            <w:r>
              <w:rPr>
                <w:rFonts w:ascii="Calibri" w:hAnsi="Calibri" w:cs="Heebo"/>
                <w:b w:val="0"/>
                <w:i w:val="0"/>
                <w:color w:val="0D1828"/>
                <w:sz w:val="22"/>
                <w:rtl/>
                <w:lang w:bidi="he-IL"/>
                <w:szCs w:val="22"/>
              </w:rPr>
              <w:t>score = max(0, min(100, score))</w:t>
            </w:r>
          </w:p>
        </w:tc>
      </w:tr>
    </w:tbl>
    <w:p>
      <w:pPr>
        <w:spacing w:after="40"/>
      </w:pPr>
    </w:p>
    <w:p>
      <w:pPr>
        <w:pStyle w:val="Heading4"/>
      </w:pPr>
      <w:r>
        <w:rPr>
          <w:rFonts w:ascii="Calibri" w:hAnsi="Calibri" w:cs="Heebo"/>
          <w:b w:val="0"/>
          <w:i w:val="0"/>
          <w:sz w:val="26"/>
        </w:rPr>
        <w:t>Warmth buckets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Score</w:t>
            </w:r>
          </w:p>
        </w:tc>
        <w:tc>
          <w:tcPr>
            <w:tcW w:type="dxa" w:w="3249"/>
            <w:shd w:val="clear" w:color="auto" w:fill="16243E"/>
            <w:vAlign w:val="center"/>
          </w:tcPr>
          <w:p>
            <w:pPr>
              <w:spacing w:after="40"/>
            </w:pPr>
            <w:r/>
            <w:r>
              <w:rPr>
                <w:rFonts w:ascii="Calibri" w:hAnsi="Calibri" w:cs="Heebo"/>
                <w:b/>
                <w:i w:val="0"/>
                <w:color w:val="FFFFFF"/>
                <w:sz w:val="20"/>
              </w:rPr>
              <w:t>Bucket</w:t>
            </w:r>
          </w:p>
        </w:tc>
        <w:tc>
          <w:tcPr>
            <w:tcW w:type="dxa" w:w="3249"/>
            <w:shd w:val="clear" w:color="auto" w:fill="16243E"/>
            <w:vAlign w:val="center"/>
          </w:tcPr>
          <w:p>
            <w:pPr>
              <w:spacing w:after="40"/>
            </w:pPr>
            <w:r/>
            <w:r>
              <w:rPr>
                <w:rFonts w:ascii="Calibri" w:hAnsi="Calibri" w:cs="Heebo"/>
                <w:b/>
                <w:i w:val="0"/>
                <w:color w:val="FFFFFF"/>
                <w:sz w:val="20"/>
              </w:rPr>
              <w:t>Bot behavior</w:t>
            </w:r>
          </w:p>
        </w:tc>
      </w:tr>
      <w:tr>
        <w:tc>
          <w:tcPr>
            <w:tcW w:type="dxa" w:w="3249"/>
          </w:tcPr>
          <w:p>
            <w:pPr>
              <w:spacing w:after="40"/>
            </w:pPr>
            <w:r/>
            <w:r>
              <w:rPr>
                <w:rFonts w:ascii="Calibri" w:hAnsi="Calibri" w:cs="Heebo"/>
                <w:b w:val="0"/>
                <w:i w:val="0"/>
                <w:sz w:val="20"/>
              </w:rPr>
              <w:t>75–100</w:t>
            </w:r>
          </w:p>
        </w:tc>
        <w:tc>
          <w:tcPr>
            <w:tcW w:type="dxa" w:w="3249"/>
          </w:tcPr>
          <w:p>
            <w:pPr>
              <w:spacing w:after="40"/>
            </w:pPr>
            <w:r/>
            <w:r>
              <w:rPr>
                <w:rFonts w:ascii="Calibri" w:hAnsi="Calibri" w:cs="Heebo"/>
                <w:b w:val="0"/>
                <w:i w:val="0"/>
                <w:sz w:val="20"/>
              </w:rPr>
              <w:t xml:space="preserve">🔥 </w:t>
            </w:r>
            <w:r>
              <w:rPr>
                <w:rFonts w:ascii="Calibri" w:hAnsi="Calibri" w:cs="Heebo"/>
                <w:b/>
                <w:i w:val="0"/>
                <w:sz w:val="20"/>
              </w:rPr>
              <w:t>Hot</w:t>
            </w:r>
          </w:p>
        </w:tc>
        <w:tc>
          <w:tcPr>
            <w:tcW w:type="dxa" w:w="3249"/>
          </w:tcPr>
          <w:p>
            <w:pPr>
              <w:spacing w:after="40"/>
            </w:pPr>
            <w:r/>
            <w:r>
              <w:rPr>
                <w:rFonts w:ascii="Calibri" w:hAnsi="Calibri" w:cs="Heebo"/>
                <w:b w:val="0"/>
                <w:i w:val="0"/>
                <w:sz w:val="20"/>
              </w:rPr>
              <w:t>High-intent. Push closer faster (skip soft-diagnostic, surface CTA earlier). Eligible for upsell scenarios.</w:t>
            </w:r>
          </w:p>
        </w:tc>
      </w:tr>
      <w:tr>
        <w:tc>
          <w:tcPr>
            <w:tcW w:type="dxa" w:w="3249"/>
            <w:shd w:val="clear" w:color="auto" w:fill="F4F7FC"/>
          </w:tcPr>
          <w:p>
            <w:pPr>
              <w:spacing w:after="40"/>
            </w:pPr>
            <w:r/>
            <w:r>
              <w:rPr>
                <w:rFonts w:ascii="Calibri" w:hAnsi="Calibri" w:cs="Heebo"/>
                <w:b w:val="0"/>
                <w:i w:val="0"/>
                <w:sz w:val="20"/>
              </w:rPr>
              <w:t>50–74</w:t>
            </w:r>
          </w:p>
        </w:tc>
        <w:tc>
          <w:tcPr>
            <w:tcW w:type="dxa" w:w="3249"/>
            <w:shd w:val="clear" w:color="auto" w:fill="F4F7FC"/>
          </w:tcPr>
          <w:p>
            <w:pPr>
              <w:spacing w:after="40"/>
            </w:pPr>
            <w:r/>
            <w:r>
              <w:rPr>
                <w:rFonts w:ascii="Calibri" w:hAnsi="Calibri" w:cs="Heebo"/>
                <w:b w:val="0"/>
                <w:i w:val="0"/>
                <w:sz w:val="20"/>
              </w:rPr>
              <w:t xml:space="preserve">☀️ </w:t>
            </w:r>
            <w:r>
              <w:rPr>
                <w:rFonts w:ascii="Calibri" w:hAnsi="Calibri" w:cs="Heebo"/>
                <w:b/>
                <w:i w:val="0"/>
                <w:sz w:val="20"/>
              </w:rPr>
              <w:t>Warm</w:t>
            </w:r>
          </w:p>
        </w:tc>
        <w:tc>
          <w:tcPr>
            <w:tcW w:type="dxa" w:w="3249"/>
            <w:shd w:val="clear" w:color="auto" w:fill="F4F7FC"/>
          </w:tcPr>
          <w:p>
            <w:pPr>
              <w:spacing w:after="40"/>
            </w:pPr>
            <w:r/>
            <w:r>
              <w:rPr>
                <w:rFonts w:ascii="Calibri" w:hAnsi="Calibri" w:cs="Heebo"/>
                <w:b w:val="0"/>
                <w:i w:val="0"/>
                <w:sz w:val="20"/>
              </w:rPr>
              <w:t>Standard flow. Diagnostic-first per spec.</w:t>
            </w:r>
          </w:p>
        </w:tc>
      </w:tr>
      <w:tr>
        <w:tc>
          <w:tcPr>
            <w:tcW w:type="dxa" w:w="3249"/>
          </w:tcPr>
          <w:p>
            <w:pPr>
              <w:spacing w:after="40"/>
            </w:pPr>
            <w:r/>
            <w:r>
              <w:rPr>
                <w:rFonts w:ascii="Calibri" w:hAnsi="Calibri" w:cs="Heebo"/>
                <w:b w:val="0"/>
                <w:i w:val="0"/>
                <w:sz w:val="20"/>
              </w:rPr>
              <w:t>25–49</w:t>
            </w:r>
          </w:p>
        </w:tc>
        <w:tc>
          <w:tcPr>
            <w:tcW w:type="dxa" w:w="3249"/>
          </w:tcPr>
          <w:p>
            <w:pPr>
              <w:spacing w:after="40"/>
            </w:pPr>
            <w:r/>
            <w:r>
              <w:rPr>
                <w:rFonts w:ascii="Calibri" w:hAnsi="Calibri" w:cs="Heebo"/>
                <w:b w:val="0"/>
                <w:i w:val="0"/>
                <w:sz w:val="20"/>
              </w:rPr>
              <w:t xml:space="preserve">🌤️ </w:t>
            </w:r>
            <w:r>
              <w:rPr>
                <w:rFonts w:ascii="Calibri" w:hAnsi="Calibri" w:cs="Heebo"/>
                <w:b/>
                <w:i w:val="0"/>
                <w:sz w:val="20"/>
              </w:rPr>
              <w:t>Lukewarm</w:t>
            </w:r>
          </w:p>
        </w:tc>
        <w:tc>
          <w:tcPr>
            <w:tcW w:type="dxa" w:w="3249"/>
          </w:tcPr>
          <w:p>
            <w:pPr>
              <w:spacing w:after="40"/>
            </w:pPr>
            <w:r/>
            <w:r>
              <w:rPr>
                <w:rFonts w:ascii="Calibri" w:hAnsi="Calibri" w:cs="Heebo"/>
                <w:b w:val="0"/>
                <w:i w:val="0"/>
                <w:sz w:val="20"/>
              </w:rPr>
              <w:t>Slower cadence — extend touch-2/touch-3 delays. Stay informative, deflect coupons unless approved.</w:t>
            </w:r>
          </w:p>
        </w:tc>
      </w:tr>
      <w:tr>
        <w:tc>
          <w:tcPr>
            <w:tcW w:type="dxa" w:w="3249"/>
            <w:shd w:val="clear" w:color="auto" w:fill="F4F7FC"/>
          </w:tcPr>
          <w:p>
            <w:pPr>
              <w:spacing w:after="40"/>
            </w:pPr>
            <w:r/>
            <w:r>
              <w:rPr>
                <w:rFonts w:ascii="Calibri" w:hAnsi="Calibri" w:cs="Heebo"/>
                <w:b w:val="0"/>
                <w:i w:val="0"/>
                <w:sz w:val="20"/>
              </w:rPr>
              <w:t>0–24</w:t>
            </w:r>
          </w:p>
        </w:tc>
        <w:tc>
          <w:tcPr>
            <w:tcW w:type="dxa" w:w="3249"/>
            <w:shd w:val="clear" w:color="auto" w:fill="F4F7FC"/>
          </w:tcPr>
          <w:p>
            <w:pPr>
              <w:spacing w:after="40"/>
            </w:pPr>
            <w:r/>
            <w:r>
              <w:rPr>
                <w:rFonts w:ascii="Calibri" w:hAnsi="Calibri" w:cs="Heebo"/>
                <w:b w:val="0"/>
                <w:i w:val="0"/>
                <w:sz w:val="20"/>
              </w:rPr>
              <w:t xml:space="preserve">❄️ </w:t>
            </w:r>
            <w:r>
              <w:rPr>
                <w:rFonts w:ascii="Calibri" w:hAnsi="Calibri" w:cs="Heebo"/>
                <w:b/>
                <w:i w:val="0"/>
                <w:sz w:val="20"/>
              </w:rPr>
              <w:t>Cold</w:t>
            </w:r>
          </w:p>
        </w:tc>
        <w:tc>
          <w:tcPr>
            <w:tcW w:type="dxa" w:w="3249"/>
            <w:shd w:val="clear" w:color="auto" w:fill="F4F7FC"/>
          </w:tcPr>
          <w:p>
            <w:pPr>
              <w:spacing w:after="40"/>
            </w:pPr>
            <w:r/>
            <w:r>
              <w:rPr>
                <w:rFonts w:ascii="Calibri" w:hAnsi="Calibri" w:cs="Heebo"/>
                <w:b w:val="0"/>
                <w:i w:val="0"/>
                <w:sz w:val="20"/>
              </w:rPr>
              <w:t>Single-touch only. No coupons. Light reactivation OR full re-introduction (C1-style).</w:t>
            </w:r>
          </w:p>
        </w:tc>
      </w:tr>
    </w:tbl>
    <w:p/>
    <w:p>
      <w:pPr>
        <w:pStyle w:val="Heading4"/>
      </w:pPr>
      <w:r>
        <w:rPr>
          <w:rFonts w:ascii="Calibri" w:hAnsi="Calibri" w:cs="Heebo"/>
          <w:b w:val="0"/>
          <w:i w:val="0"/>
          <w:sz w:val="26"/>
        </w:rPr>
        <w:t>Routing decisions driven by warmth</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Decision</w:t>
            </w:r>
          </w:p>
        </w:tc>
        <w:tc>
          <w:tcPr>
            <w:tcW w:type="dxa" w:w="4873"/>
            <w:shd w:val="clear" w:color="auto" w:fill="16243E"/>
            <w:vAlign w:val="center"/>
          </w:tcPr>
          <w:p>
            <w:pPr>
              <w:spacing w:after="40"/>
            </w:pPr>
            <w:r/>
            <w:r>
              <w:rPr>
                <w:rFonts w:ascii="Calibri" w:hAnsi="Calibri" w:cs="Heebo"/>
                <w:b/>
                <w:i w:val="0"/>
                <w:color w:val="FFFFFF"/>
                <w:sz w:val="20"/>
              </w:rPr>
              <w:t>Rule</w:t>
            </w:r>
          </w:p>
        </w:tc>
      </w:tr>
      <w:tr>
        <w:tc>
          <w:tcPr>
            <w:tcW w:type="dxa" w:w="4873"/>
          </w:tcPr>
          <w:p>
            <w:pPr>
              <w:spacing w:after="40"/>
            </w:pPr>
            <w:r/>
            <w:r>
              <w:rPr>
                <w:rFonts w:ascii="Calibri" w:hAnsi="Calibri" w:cs="Heebo"/>
                <w:b/>
                <w:i w:val="0"/>
                <w:sz w:val="20"/>
              </w:rPr>
              <w:t>Which scenario fires</w:t>
            </w:r>
          </w:p>
        </w:tc>
        <w:tc>
          <w:tcPr>
            <w:tcW w:type="dxa" w:w="4873"/>
          </w:tcPr>
          <w:p>
            <w:pPr>
              <w:spacing w:after="40"/>
            </w:pPr>
            <w:r/>
            <w:r>
              <w:rPr>
                <w:rFonts w:ascii="Calibri" w:hAnsi="Calibri" w:cs="Heebo"/>
                <w:b w:val="0"/>
                <w:i w:val="0"/>
                <w:sz w:val="20"/>
              </w:rPr>
              <w:t>Hot users → high-priority scenarios (C5/C7). Cold users → C1 or skip.</w:t>
            </w:r>
          </w:p>
        </w:tc>
      </w:tr>
      <w:tr>
        <w:tc>
          <w:tcPr>
            <w:tcW w:type="dxa" w:w="4873"/>
            <w:shd w:val="clear" w:color="auto" w:fill="F4F7FC"/>
          </w:tcPr>
          <w:p>
            <w:pPr>
              <w:spacing w:after="40"/>
            </w:pPr>
            <w:r/>
            <w:r>
              <w:rPr>
                <w:rFonts w:ascii="Calibri" w:hAnsi="Calibri" w:cs="Heebo"/>
                <w:b/>
                <w:i w:val="0"/>
                <w:sz w:val="20"/>
              </w:rPr>
              <w:t>Coupon eligibility</w:t>
            </w:r>
          </w:p>
        </w:tc>
        <w:tc>
          <w:tcPr>
            <w:tcW w:type="dxa" w:w="4873"/>
            <w:shd w:val="clear" w:color="auto" w:fill="F4F7FC"/>
          </w:tcPr>
          <w:p>
            <w:pPr>
              <w:spacing w:after="40"/>
            </w:pPr>
            <w:r/>
            <w:r>
              <w:rPr>
                <w:rFonts w:ascii="Calibri" w:hAnsi="Calibri" w:cs="Heebo"/>
                <w:b w:val="0"/>
                <w:i w:val="0"/>
                <w:sz w:val="20"/>
              </w:rPr>
              <w:t xml:space="preserve">Coupons (C3 touch 3, C6 touch 4, C7 touch 2/3) require warmth ≥ 50. </w:t>
            </w:r>
            <w:r>
              <w:rPr>
                <w:rFonts w:ascii="Calibri" w:hAnsi="Calibri" w:cs="Heebo"/>
                <w:b/>
                <w:i w:val="0"/>
                <w:sz w:val="20"/>
              </w:rPr>
              <w:t>No coupons to cold users</w:t>
            </w:r>
            <w:r>
              <w:rPr>
                <w:rFonts w:ascii="Calibri" w:hAnsi="Calibri" w:cs="Heebo"/>
                <w:b w:val="0"/>
                <w:i w:val="0"/>
                <w:sz w:val="20"/>
              </w:rPr>
              <w:t xml:space="preserve"> — they don't deserve the lever and we don't have the trust capital.</w:t>
            </w:r>
          </w:p>
        </w:tc>
      </w:tr>
      <w:tr>
        <w:tc>
          <w:tcPr>
            <w:tcW w:type="dxa" w:w="4873"/>
          </w:tcPr>
          <w:p>
            <w:pPr>
              <w:spacing w:after="40"/>
            </w:pPr>
            <w:r/>
            <w:r>
              <w:rPr>
                <w:rFonts w:ascii="Calibri" w:hAnsi="Calibri" w:cs="Heebo"/>
                <w:b/>
                <w:i w:val="0"/>
                <w:sz w:val="20"/>
              </w:rPr>
              <w:t>Touch cadence</w:t>
            </w:r>
          </w:p>
        </w:tc>
        <w:tc>
          <w:tcPr>
            <w:tcW w:type="dxa" w:w="4873"/>
          </w:tcPr>
          <w:p>
            <w:pPr>
              <w:spacing w:after="40"/>
            </w:pPr>
            <w:r/>
            <w:r>
              <w:rPr>
                <w:rFonts w:ascii="Calibri" w:hAnsi="Calibri" w:cs="Heebo"/>
                <w:b w:val="0"/>
                <w:i w:val="0"/>
                <w:sz w:val="20"/>
              </w:rPr>
              <w:t>Hot: spec defaults. Lukewarm: +2 days on each delay. Cold: skip touch 2 and touch 3 entirely (one shot only).</w:t>
            </w:r>
          </w:p>
        </w:tc>
      </w:tr>
      <w:tr>
        <w:tc>
          <w:tcPr>
            <w:tcW w:type="dxa" w:w="4873"/>
            <w:shd w:val="clear" w:color="auto" w:fill="F4F7FC"/>
          </w:tcPr>
          <w:p>
            <w:pPr>
              <w:spacing w:after="40"/>
            </w:pPr>
            <w:r/>
            <w:r>
              <w:rPr>
                <w:rFonts w:ascii="Calibri" w:hAnsi="Calibri" w:cs="Heebo"/>
                <w:b/>
                <w:i w:val="0"/>
                <w:sz w:val="20"/>
              </w:rPr>
              <w:t>Empathy intensity</w:t>
            </w:r>
          </w:p>
        </w:tc>
        <w:tc>
          <w:tcPr>
            <w:tcW w:type="dxa" w:w="4873"/>
            <w:shd w:val="clear" w:color="auto" w:fill="F4F7FC"/>
          </w:tcPr>
          <w:p>
            <w:pPr>
              <w:spacing w:after="40"/>
            </w:pPr>
            <w:r/>
            <w:r>
              <w:rPr>
                <w:rFonts w:ascii="Calibri" w:hAnsi="Calibri" w:cs="Heebo"/>
                <w:b w:val="0"/>
                <w:i w:val="0"/>
                <w:sz w:val="20"/>
              </w:rPr>
              <w:t>Hot users tolerate direct CTAs. Cold + low sentiment → soften opener, lead with question.</w:t>
            </w:r>
          </w:p>
        </w:tc>
      </w:tr>
      <w:tr>
        <w:tc>
          <w:tcPr>
            <w:tcW w:type="dxa" w:w="4873"/>
          </w:tcPr>
          <w:p>
            <w:pPr>
              <w:spacing w:after="40"/>
            </w:pPr>
            <w:r/>
            <w:r>
              <w:rPr>
                <w:rFonts w:ascii="Calibri" w:hAnsi="Calibri" w:cs="Heebo"/>
                <w:b/>
                <w:i w:val="0"/>
                <w:sz w:val="20"/>
              </w:rPr>
              <w:t>Real-time fire (C5)</w:t>
            </w:r>
          </w:p>
        </w:tc>
        <w:tc>
          <w:tcPr>
            <w:tcW w:type="dxa" w:w="4873"/>
          </w:tcPr>
          <w:p>
            <w:pPr>
              <w:spacing w:after="40"/>
            </w:pPr>
            <w:r/>
            <w:r>
              <w:rPr>
                <w:rFonts w:ascii="Calibri" w:hAnsi="Calibri" w:cs="Heebo"/>
                <w:b w:val="0"/>
                <w:i w:val="0"/>
                <w:sz w:val="20"/>
              </w:rPr>
              <w:t xml:space="preserve">Always fires regardless of warmth — fresh fine overrides warmth gating. But the </w:t>
            </w:r>
            <w:r>
              <w:rPr>
                <w:rFonts w:ascii="Calibri" w:hAnsi="Calibri" w:cs="Heebo"/>
                <w:b w:val="0"/>
                <w:i/>
                <w:sz w:val="20"/>
              </w:rPr>
              <w:t>copy</w:t>
            </w:r>
            <w:r>
              <w:rPr>
                <w:rFonts w:ascii="Calibri" w:hAnsi="Calibri" w:cs="Heebo"/>
                <w:b w:val="0"/>
                <w:i w:val="0"/>
                <w:sz w:val="20"/>
              </w:rPr>
              <w:t xml:space="preserve"> used is warmth-adjusted (cold user gets less urgent framing).</w:t>
            </w:r>
          </w:p>
        </w:tc>
      </w:tr>
      <w:tr>
        <w:tc>
          <w:tcPr>
            <w:tcW w:type="dxa" w:w="4873"/>
            <w:shd w:val="clear" w:color="auto" w:fill="F4F7FC"/>
          </w:tcPr>
          <w:p>
            <w:pPr>
              <w:spacing w:after="40"/>
            </w:pPr>
            <w:r/>
            <w:r>
              <w:rPr>
                <w:rFonts w:ascii="Calibri" w:hAnsi="Calibri" w:cs="Heebo"/>
                <w:b/>
                <w:i w:val="0"/>
                <w:sz w:val="20"/>
              </w:rPr>
              <w:t>Suppression</w:t>
            </w:r>
          </w:p>
        </w:tc>
        <w:tc>
          <w:tcPr>
            <w:tcW w:type="dxa" w:w="4873"/>
            <w:shd w:val="clear" w:color="auto" w:fill="F4F7FC"/>
          </w:tcPr>
          <w:p>
            <w:pPr>
              <w:bidi w:val="1"/>
              <w:spacing w:after="40"/>
              <w:jc w:val="right"/>
            </w:pPr>
            <w:r/>
            <w:r>
              <w:rPr>
                <w:rFonts w:ascii="Calibri" w:hAnsi="Calibri" w:cs="Heebo"/>
                <w:b w:val="0"/>
                <w:i w:val="0"/>
                <w:sz w:val="20"/>
                <w:rtl/>
                <w:lang w:bidi="he-IL"/>
                <w:szCs w:val="20"/>
              </w:rPr>
              <w:t xml:space="preserve">Warmth ≤ 24 + </w:t>
            </w:r>
            <w:r>
              <w:rPr>
                <w:rFonts w:ascii="Calibri" w:hAnsi="Calibri" w:cs="Heebo"/>
                <w:b w:val="0"/>
                <w:i/>
                <w:color w:val="0D9488"/>
                <w:sz w:val="20"/>
                <w:rtl/>
                <w:lang w:bidi="he-IL"/>
                <w:iCs/>
                <w:szCs w:val="20"/>
              </w:rPr>
              <w:t>סנטימנט AI = שלילי</w:t>
            </w:r>
            <w:r>
              <w:rPr>
                <w:rFonts w:ascii="Calibri" w:hAnsi="Calibri" w:cs="Heebo"/>
                <w:b w:val="0"/>
                <w:i w:val="0"/>
                <w:sz w:val="20"/>
                <w:rtl/>
                <w:lang w:bidi="he-IL"/>
                <w:szCs w:val="20"/>
              </w:rPr>
              <w:t xml:space="preserve"> + </w:t>
            </w:r>
            <w:r>
              <w:rPr>
                <w:rFonts w:ascii="Calibri" w:hAnsi="Calibri" w:cs="Heebo"/>
                <w:b w:val="0"/>
                <w:i/>
                <w:color w:val="0D9488"/>
                <w:sz w:val="20"/>
                <w:rtl/>
                <w:lang w:bidi="he-IL"/>
                <w:iCs/>
                <w:szCs w:val="20"/>
              </w:rPr>
              <w:t>סיכון נטישה = גבוה</w:t>
            </w:r>
            <w:r>
              <w:rPr>
                <w:rFonts w:ascii="Calibri" w:hAnsi="Calibri" w:cs="Heebo"/>
                <w:b w:val="0"/>
                <w:i w:val="0"/>
                <w:sz w:val="20"/>
                <w:rtl/>
                <w:lang w:bidi="he-IL"/>
                <w:szCs w:val="20"/>
              </w:rPr>
              <w:t xml:space="preserve"> → </w:t>
            </w:r>
            <w:r>
              <w:rPr>
                <w:rFonts w:ascii="Calibri" w:hAnsi="Calibri" w:cs="Heebo"/>
                <w:b/>
                <w:i w:val="0"/>
                <w:sz w:val="20"/>
                <w:rtl/>
                <w:lang w:bidi="he-IL"/>
                <w:bCs/>
                <w:szCs w:val="20"/>
              </w:rPr>
              <w:t>suppress all outbound for 30 days</w:t>
            </w:r>
            <w:r>
              <w:rPr>
                <w:rFonts w:ascii="Calibri" w:hAnsi="Calibri" w:cs="Heebo"/>
                <w:b w:val="0"/>
                <w:i w:val="0"/>
                <w:sz w:val="20"/>
                <w:rtl/>
                <w:lang w:bidi="he-IL"/>
                <w:szCs w:val="20"/>
              </w:rPr>
              <w:t>. Don't make a bad situation worse.</w:t>
            </w:r>
          </w:p>
        </w:tc>
      </w:tr>
    </w:tbl>
    <w:p/>
    <w:p>
      <w:pPr>
        <w:pBdr>
          <w:bottom w:val="single" w:sz="6" w:space="1" w:color="D4DCEE"/>
        </w:pBdr>
        <w:spacing w:after="160"/>
      </w:pPr>
    </w:p>
    <w:p>
      <w:pPr>
        <w:pStyle w:val="Heading3"/>
      </w:pPr>
      <w:r>
        <w:rPr>
          <w:rFonts w:ascii="Calibri" w:hAnsi="Calibri" w:cs="Heebo"/>
          <w:b w:val="0"/>
          <w:i w:val="0"/>
          <w:sz w:val="32"/>
        </w:rPr>
        <w:t>Bot write-back contract</w:t>
      </w:r>
    </w:p>
    <w:p>
      <w:r>
        <w:rPr>
          <w:rFonts w:ascii="Calibri" w:hAnsi="Calibri" w:cs="Heebo"/>
          <w:b w:val="0"/>
          <w:i w:val="0"/>
          <w:sz w:val="22"/>
        </w:rPr>
        <w:t>The bot writes to two CRM columns. Spec:</w:t>
      </w:r>
    </w:p>
    <w:p>
      <w:pPr>
        <w:pStyle w:val="Heading4"/>
        <w:bidi w:val="1"/>
        <w:jc w:val="right"/>
      </w:pPr>
      <w:r>
        <w:rPr>
          <w:rFonts w:ascii="Calibri" w:hAnsi="Calibri" w:cs="Heebo"/>
          <w:b w:val="0"/>
          <w:i/>
          <w:color w:val="0D9488"/>
          <w:sz w:val="26"/>
          <w:rtl/>
          <w:lang w:bidi="he-IL"/>
          <w:iCs/>
          <w:szCs w:val="26"/>
        </w:rPr>
        <w:t>סנטימנט AI</w:t>
      </w:r>
      <w:r>
        <w:rPr>
          <w:rFonts w:ascii="Calibri" w:hAnsi="Calibri" w:cs="Heebo"/>
          <w:b w:val="0"/>
          <w:i w:val="0"/>
          <w:sz w:val="26"/>
          <w:rtl/>
          <w:lang w:bidi="he-IL"/>
          <w:szCs w:val="26"/>
        </w:rPr>
        <w:t xml:space="preserve"> write rule</w:t>
      </w:r>
    </w:p>
    <w:p>
      <w:r>
        <w:rPr>
          <w:rFonts w:ascii="Calibri" w:hAnsi="Calibri" w:cs="Heebo"/>
          <w:b w:val="0"/>
          <w:i w:val="0"/>
          <w:sz w:val="22"/>
        </w:rPr>
        <w:t>On every user reply the bot receives, compute sentiment from the reply text and update the column. Rules: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Bot-detected signal in reply</w:t>
            </w:r>
          </w:p>
        </w:tc>
        <w:tc>
          <w:tcPr>
            <w:tcW w:type="dxa" w:w="3249"/>
            <w:shd w:val="clear" w:color="auto" w:fill="16243E"/>
            <w:vAlign w:val="center"/>
          </w:tcPr>
          <w:p>
            <w:pPr>
              <w:spacing w:after="40"/>
            </w:pPr>
            <w:r/>
            <w:r>
              <w:rPr>
                <w:rFonts w:ascii="Calibri" w:hAnsi="Calibri" w:cs="Heebo"/>
                <w:b/>
                <w:i w:val="0"/>
                <w:color w:val="FFFFFF"/>
                <w:sz w:val="20"/>
              </w:rPr>
              <w:t>New sentiment value</w:t>
            </w:r>
          </w:p>
        </w:tc>
        <w:tc>
          <w:tcPr>
            <w:tcW w:type="dxa" w:w="3249"/>
            <w:shd w:val="clear" w:color="auto" w:fill="16243E"/>
            <w:vAlign w:val="center"/>
          </w:tcPr>
          <w:p>
            <w:pPr>
              <w:spacing w:after="40"/>
            </w:pPr>
            <w:r/>
            <w:r>
              <w:rPr>
                <w:rFonts w:ascii="Calibri" w:hAnsi="Calibri" w:cs="Heebo"/>
                <w:b/>
                <w:i w:val="0"/>
                <w:color w:val="FFFFFF"/>
                <w:sz w:val="20"/>
              </w:rPr>
              <w:t>Override behavior</w:t>
            </w:r>
          </w:p>
        </w:tc>
      </w:tr>
      <w:tr>
        <w:tc>
          <w:tcPr>
            <w:tcW w:type="dxa" w:w="3249"/>
          </w:tcPr>
          <w:p>
            <w:pPr>
              <w:spacing w:after="40"/>
            </w:pPr>
            <w:r/>
            <w:r>
              <w:rPr>
                <w:rFonts w:ascii="Calibri" w:hAnsi="Calibri" w:cs="Heebo"/>
                <w:b w:val="0"/>
                <w:i w:val="0"/>
                <w:sz w:val="20"/>
                <w:rtl/>
                <w:lang w:bidi="he-IL"/>
                <w:szCs w:val="20"/>
              </w:rPr>
              <w:t>Compliment / thanks / "תודה רבה" / explicit positive</w:t>
            </w:r>
          </w:p>
        </w:tc>
        <w:tc>
          <w:tcPr>
            <w:tcW w:type="dxa" w:w="3249"/>
          </w:tcPr>
          <w:p>
            <w:pPr>
              <w:bidi w:val="1"/>
              <w:spacing w:after="40"/>
              <w:jc w:val="right"/>
            </w:pPr>
            <w:r/>
            <w:r>
              <w:rPr>
                <w:rFonts w:ascii="Calibri" w:hAnsi="Calibri" w:cs="Heebo"/>
                <w:b w:val="0"/>
                <w:i w:val="0"/>
                <w:sz w:val="20"/>
                <w:rtl/>
                <w:lang w:bidi="he-IL"/>
                <w:szCs w:val="20"/>
              </w:rPr>
              <w:t>🟢 חיובי</w:t>
            </w:r>
          </w:p>
        </w:tc>
        <w:tc>
          <w:tcPr>
            <w:tcW w:type="dxa" w:w="3249"/>
          </w:tcPr>
          <w:p>
            <w:pPr>
              <w:spacing w:after="40"/>
            </w:pPr>
            <w:r/>
            <w:r>
              <w:rPr>
                <w:rFonts w:ascii="Calibri" w:hAnsi="Calibri" w:cs="Heebo"/>
                <w:b w:val="0"/>
                <w:i w:val="0"/>
                <w:sz w:val="20"/>
                <w:rtl/>
                <w:lang w:bidi="he-IL"/>
                <w:szCs w:val="20"/>
              </w:rPr>
              <w:t>Overrides existing UNLESS current value is 🔴 שלילי (don't whiplash)</w:t>
            </w:r>
          </w:p>
        </w:tc>
      </w:tr>
      <w:tr>
        <w:tc>
          <w:tcPr>
            <w:tcW w:type="dxa" w:w="3249"/>
            <w:shd w:val="clear" w:color="auto" w:fill="F4F7FC"/>
          </w:tcPr>
          <w:p>
            <w:pPr>
              <w:bidi w:val="1"/>
              <w:spacing w:after="40"/>
              <w:jc w:val="right"/>
            </w:pPr>
            <w:r/>
            <w:r>
              <w:rPr>
                <w:rFonts w:ascii="Calibri" w:hAnsi="Calibri" w:cs="Heebo"/>
                <w:b w:val="0"/>
                <w:i w:val="0"/>
                <w:sz w:val="20"/>
                <w:rtl/>
                <w:lang w:bidi="he-IL"/>
                <w:szCs w:val="20"/>
              </w:rPr>
              <w:t>Neutral information / questions / "אוקיי" / "תשלח לי"</w:t>
            </w:r>
          </w:p>
        </w:tc>
        <w:tc>
          <w:tcPr>
            <w:tcW w:type="dxa" w:w="3249"/>
            <w:shd w:val="clear" w:color="auto" w:fill="F4F7FC"/>
          </w:tcPr>
          <w:p>
            <w:pPr>
              <w:bidi w:val="1"/>
              <w:spacing w:after="40"/>
              <w:jc w:val="right"/>
            </w:pPr>
            <w:r/>
            <w:r>
              <w:rPr>
                <w:rFonts w:ascii="Calibri" w:hAnsi="Calibri" w:cs="Heebo"/>
                <w:b w:val="0"/>
                <w:i w:val="0"/>
                <w:sz w:val="20"/>
                <w:rtl/>
                <w:lang w:bidi="he-IL"/>
                <w:szCs w:val="20"/>
              </w:rPr>
              <w:t>🟡 ניטרלי</w:t>
            </w:r>
          </w:p>
        </w:tc>
        <w:tc>
          <w:tcPr>
            <w:tcW w:type="dxa" w:w="3249"/>
            <w:shd w:val="clear" w:color="auto" w:fill="F4F7FC"/>
          </w:tcPr>
          <w:p>
            <w:pPr>
              <w:spacing w:after="40"/>
            </w:pPr>
            <w:r/>
            <w:r>
              <w:rPr>
                <w:rFonts w:ascii="Calibri" w:hAnsi="Calibri" w:cs="Heebo"/>
                <w:b w:val="0"/>
                <w:i w:val="0"/>
                <w:sz w:val="20"/>
              </w:rPr>
              <w:t>Only updates if current is null</w:t>
            </w:r>
          </w:p>
        </w:tc>
      </w:tr>
      <w:tr>
        <w:tc>
          <w:tcPr>
            <w:tcW w:type="dxa" w:w="3249"/>
          </w:tcPr>
          <w:p>
            <w:pPr>
              <w:spacing w:after="40"/>
            </w:pPr>
            <w:r/>
            <w:r>
              <w:rPr>
                <w:rFonts w:ascii="Consolas" w:hAnsi="Consolas" w:cs="Consolas"/>
                <w:b w:val="0"/>
                <w:i w:val="0"/>
                <w:color w:val="22355C"/>
                <w:sz w:val="18"/>
              </w:rPr>
              <w:t>bad_feedback</w:t>
            </w:r>
            <w:r>
              <w:rPr>
                <w:rFonts w:ascii="Calibri" w:hAnsi="Calibri" w:cs="Heebo"/>
                <w:b w:val="0"/>
                <w:i w:val="0"/>
                <w:sz w:val="20"/>
              </w:rPr>
              <w:t xml:space="preserve"> event fires (per </w:t>
            </w:r>
            <w:r>
              <w:rPr>
                <w:rFonts w:ascii="Consolas" w:hAnsi="Consolas" w:cs="Consolas"/>
                <w:b w:val="0"/>
                <w:i w:val="0"/>
                <w:color w:val="22355C"/>
                <w:sz w:val="18"/>
              </w:rPr>
              <w:t>00_overview.md</w:t>
            </w:r>
            <w:r>
              <w:rPr>
                <w:rFonts w:ascii="Calibri" w:hAnsi="Calibri" w:cs="Heebo"/>
                <w:b w:val="0"/>
                <w:i w:val="0"/>
                <w:sz w:val="20"/>
              </w:rPr>
              <w:t xml:space="preserve"> § 0.16)</w:t>
            </w:r>
          </w:p>
        </w:tc>
        <w:tc>
          <w:tcPr>
            <w:tcW w:type="dxa" w:w="3249"/>
          </w:tcPr>
          <w:p>
            <w:pPr>
              <w:bidi w:val="1"/>
              <w:spacing w:after="40"/>
              <w:jc w:val="right"/>
            </w:pPr>
            <w:r/>
            <w:r>
              <w:rPr>
                <w:rFonts w:ascii="Calibri" w:hAnsi="Calibri" w:cs="Heebo"/>
                <w:b w:val="0"/>
                <w:i w:val="0"/>
                <w:sz w:val="20"/>
                <w:rtl/>
                <w:lang w:bidi="he-IL"/>
                <w:szCs w:val="20"/>
              </w:rPr>
              <w:t>🔴 שלילי</w:t>
            </w:r>
          </w:p>
        </w:tc>
        <w:tc>
          <w:tcPr>
            <w:tcW w:type="dxa" w:w="3249"/>
          </w:tcPr>
          <w:p>
            <w:pPr>
              <w:spacing w:after="40"/>
            </w:pPr>
            <w:r/>
            <w:r>
              <w:rPr>
                <w:rFonts w:ascii="Calibri" w:hAnsi="Calibri" w:cs="Heebo"/>
                <w:b/>
                <w:i w:val="0"/>
                <w:sz w:val="20"/>
              </w:rPr>
              <w:t>Always overrides</w:t>
            </w:r>
            <w:r>
              <w:rPr>
                <w:rFonts w:ascii="Calibri" w:hAnsi="Calibri" w:cs="Heebo"/>
                <w:b w:val="0"/>
                <w:i w:val="0"/>
                <w:sz w:val="20"/>
              </w:rPr>
              <w:t xml:space="preserve"> — bad feedback is sticky</w:t>
            </w:r>
          </w:p>
        </w:tc>
      </w:tr>
      <w:tr>
        <w:tc>
          <w:tcPr>
            <w:tcW w:type="dxa" w:w="3249"/>
            <w:shd w:val="clear" w:color="auto" w:fill="F4F7FC"/>
          </w:tcPr>
          <w:p>
            <w:pPr>
              <w:spacing w:after="40"/>
            </w:pPr>
            <w:r/>
            <w:r>
              <w:rPr>
                <w:rFonts w:ascii="Calibri" w:hAnsi="Calibri" w:cs="Heebo"/>
                <w:b w:val="0"/>
                <w:i w:val="0"/>
                <w:sz w:val="20"/>
              </w:rPr>
              <w:t>Opt-out trigger</w:t>
            </w:r>
          </w:p>
        </w:tc>
        <w:tc>
          <w:tcPr>
            <w:tcW w:type="dxa" w:w="3249"/>
            <w:shd w:val="clear" w:color="auto" w:fill="F4F7FC"/>
          </w:tcPr>
          <w:p>
            <w:pPr>
              <w:bidi w:val="1"/>
              <w:spacing w:after="40"/>
              <w:jc w:val="right"/>
            </w:pPr>
            <w:r/>
            <w:r>
              <w:rPr>
                <w:rFonts w:ascii="Calibri" w:hAnsi="Calibri" w:cs="Heebo"/>
                <w:b w:val="0"/>
                <w:i w:val="0"/>
                <w:sz w:val="20"/>
                <w:rtl/>
                <w:lang w:bidi="he-IL"/>
                <w:szCs w:val="20"/>
              </w:rPr>
              <w:t>🔴 שלילי</w:t>
            </w:r>
          </w:p>
        </w:tc>
        <w:tc>
          <w:tcPr>
            <w:tcW w:type="dxa" w:w="3249"/>
            <w:shd w:val="clear" w:color="auto" w:fill="F4F7FC"/>
          </w:tcPr>
          <w:p>
            <w:pPr>
              <w:spacing w:after="40"/>
            </w:pPr>
            <w:r/>
            <w:r>
              <w:rPr>
                <w:rFonts w:ascii="Calibri" w:hAnsi="Calibri" w:cs="Heebo"/>
                <w:b w:val="0"/>
                <w:i w:val="0"/>
                <w:sz w:val="20"/>
              </w:rPr>
              <w:t>Same as bad_feedback</w:t>
            </w:r>
          </w:p>
        </w:tc>
      </w:tr>
      <w:tr>
        <w:tc>
          <w:tcPr>
            <w:tcW w:type="dxa" w:w="3249"/>
          </w:tcPr>
          <w:p>
            <w:pPr>
              <w:spacing w:after="40"/>
            </w:pPr>
            <w:r/>
            <w:r>
              <w:rPr>
                <w:rFonts w:ascii="Calibri" w:hAnsi="Calibri" w:cs="Heebo"/>
                <w:b w:val="0"/>
                <w:i w:val="0"/>
                <w:sz w:val="20"/>
              </w:rPr>
              <w:t>Multiple turns of frustration in a single session</w:t>
            </w:r>
          </w:p>
        </w:tc>
        <w:tc>
          <w:tcPr>
            <w:tcW w:type="dxa" w:w="3249"/>
          </w:tcPr>
          <w:p>
            <w:pPr>
              <w:bidi w:val="1"/>
              <w:spacing w:after="40"/>
              <w:jc w:val="right"/>
            </w:pPr>
            <w:r/>
            <w:r>
              <w:rPr>
                <w:rFonts w:ascii="Calibri" w:hAnsi="Calibri" w:cs="Heebo"/>
                <w:b w:val="0"/>
                <w:i w:val="0"/>
                <w:sz w:val="20"/>
                <w:rtl/>
                <w:lang w:bidi="he-IL"/>
                <w:szCs w:val="20"/>
              </w:rPr>
              <w:t>🔴 שלילי</w:t>
            </w:r>
          </w:p>
        </w:tc>
        <w:tc>
          <w:tcPr>
            <w:tcW w:type="dxa" w:w="3249"/>
          </w:tcPr>
          <w:p>
            <w:pPr>
              <w:spacing w:after="40"/>
            </w:pPr>
            <w:r/>
            <w:r>
              <w:rPr>
                <w:rFonts w:ascii="Calibri" w:hAnsi="Calibri" w:cs="Heebo"/>
                <w:b w:val="0"/>
                <w:i w:val="0"/>
                <w:sz w:val="20"/>
              </w:rPr>
              <w:t>After 2nd frustration cue in a session</w:t>
            </w:r>
          </w:p>
        </w:tc>
      </w:tr>
    </w:tbl>
    <w:p/>
    <w:p>
      <w:r>
        <w:rPr>
          <w:rFonts w:ascii="Calibri" w:hAnsi="Calibri" w:cs="Heebo"/>
          <w:b/>
          <w:i w:val="0"/>
          <w:sz w:val="22"/>
        </w:rPr>
        <w:t>Sticky negative window</w:t>
      </w:r>
      <w:r>
        <w:rPr>
          <w:rFonts w:ascii="Calibri" w:hAnsi="Calibri" w:cs="Heebo"/>
          <w:b w:val="0"/>
          <w:i w:val="0"/>
          <w:sz w:val="22"/>
        </w:rPr>
        <w:t xml:space="preserve">: once </w:t>
      </w:r>
      <w:r>
        <w:rPr>
          <w:rFonts w:ascii="Calibri" w:hAnsi="Calibri" w:cs="Heebo"/>
          <w:b w:val="0"/>
          <w:i/>
          <w:color w:val="0D9488"/>
          <w:sz w:val="22"/>
          <w:rtl/>
          <w:lang w:bidi="he-IL"/>
          <w:iCs/>
          <w:szCs w:val="22"/>
        </w:rPr>
        <w:t>סנטימנט AI = שלילי</w:t>
      </w:r>
      <w:r>
        <w:rPr>
          <w:rFonts w:ascii="Calibri" w:hAnsi="Calibri" w:cs="Heebo"/>
          <w:b w:val="0"/>
          <w:i w:val="0"/>
          <w:sz w:val="22"/>
        </w:rPr>
        <w:t xml:space="preserve"> is set, it requires a </w:t>
      </w:r>
      <w:r>
        <w:rPr>
          <w:rFonts w:ascii="Calibri" w:hAnsi="Calibri" w:cs="Heebo"/>
          <w:b w:val="0"/>
          <w:i/>
          <w:sz w:val="22"/>
        </w:rPr>
        <w:t>deliberate</w:t>
      </w:r>
      <w:r>
        <w:rPr>
          <w:rFonts w:ascii="Calibri" w:hAnsi="Calibri" w:cs="Heebo"/>
          <w:b w:val="0"/>
          <w:i w:val="0"/>
          <w:sz w:val="22"/>
          <w:rtl/>
          <w:lang w:bidi="he-IL"/>
          <w:szCs w:val="22"/>
        </w:rPr>
        <w:t xml:space="preserve"> positive event (compliment, conversion, successful appeal closure) to upgrade back to neutral/positive. Don't let a passive "תודה" auto-clear a previous negative.</w:t>
      </w:r>
    </w:p>
    <w:p>
      <w:pPr>
        <w:pStyle w:val="Heading4"/>
        <w:bidi w:val="1"/>
        <w:jc w:val="right"/>
      </w:pPr>
      <w:r>
        <w:rPr>
          <w:rFonts w:ascii="Calibri" w:hAnsi="Calibri" w:cs="Heebo"/>
          <w:b w:val="0"/>
          <w:i/>
          <w:color w:val="0D9488"/>
          <w:sz w:val="26"/>
          <w:rtl/>
          <w:lang w:bidi="he-IL"/>
          <w:iCs/>
          <w:szCs w:val="26"/>
        </w:rPr>
        <w:t>פעילות AI אחרונה</w:t>
      </w:r>
      <w:r>
        <w:rPr>
          <w:rFonts w:ascii="Calibri" w:hAnsi="Calibri" w:cs="Heebo"/>
          <w:b w:val="0"/>
          <w:i w:val="0"/>
          <w:sz w:val="26"/>
          <w:rtl/>
          <w:lang w:bidi="he-IL"/>
          <w:szCs w:val="26"/>
        </w:rPr>
        <w:t xml:space="preserve"> write rule</w:t>
      </w:r>
    </w:p>
    <w:p>
      <w:r>
        <w:rPr>
          <w:rFonts w:ascii="Calibri" w:hAnsi="Calibri" w:cs="Heebo"/>
          <w:b w:val="0"/>
          <w:i w:val="0"/>
          <w:sz w:val="22"/>
        </w:rPr>
        <w:t xml:space="preserve">Updated on every </w:t>
      </w:r>
      <w:r>
        <w:rPr>
          <w:rFonts w:ascii="Consolas" w:hAnsi="Consolas" w:cs="Consolas"/>
          <w:b w:val="0"/>
          <w:i w:val="0"/>
          <w:color w:val="22355C"/>
          <w:sz w:val="20"/>
        </w:rPr>
        <w:t>touch.sent</w:t>
      </w:r>
      <w:r>
        <w:rPr>
          <w:rFonts w:ascii="Calibri" w:hAnsi="Calibri" w:cs="Heebo"/>
          <w:b w:val="0"/>
          <w:i w:val="0"/>
          <w:sz w:val="22"/>
        </w:rPr>
        <w:t xml:space="preserve">, every </w:t>
      </w:r>
      <w:r>
        <w:rPr>
          <w:rFonts w:ascii="Consolas" w:hAnsi="Consolas" w:cs="Consolas"/>
          <w:b w:val="0"/>
          <w:i w:val="0"/>
          <w:color w:val="22355C"/>
          <w:sz w:val="20"/>
        </w:rPr>
        <w:t>touch.replied</w:t>
      </w:r>
      <w:r>
        <w:rPr>
          <w:rFonts w:ascii="Calibri" w:hAnsi="Calibri" w:cs="Heebo"/>
          <w:b w:val="0"/>
          <w:i w:val="0"/>
          <w:sz w:val="22"/>
        </w:rPr>
        <w:t xml:space="preserve">, and every </w:t>
      </w:r>
      <w:r>
        <w:rPr>
          <w:rFonts w:ascii="Consolas" w:hAnsi="Consolas" w:cs="Consolas"/>
          <w:b w:val="0"/>
          <w:i w:val="0"/>
          <w:color w:val="22355C"/>
          <w:sz w:val="20"/>
        </w:rPr>
        <w:t>escalated</w:t>
      </w:r>
      <w:r>
        <w:rPr>
          <w:rFonts w:ascii="Calibri" w:hAnsi="Calibri" w:cs="Heebo"/>
          <w:b w:val="0"/>
          <w:i w:val="0"/>
          <w:sz w:val="22"/>
        </w:rPr>
        <w:t xml:space="preserve"> event. The timestamp is the most recent of:</w:t>
      </w:r>
    </w:p>
    <w:p>
      <w:pPr>
        <w:pStyle w:val="ListBullet"/>
        <w:spacing w:after="40"/>
      </w:pPr>
      <w:r>
        <w:rPr>
          <w:rFonts w:ascii="Calibri" w:hAnsi="Calibri" w:cs="Heebo"/>
          <w:b w:val="0"/>
          <w:i w:val="0"/>
          <w:sz w:val="22"/>
        </w:rPr>
        <w:t>Last outbound touch dispatched</w:t>
      </w:r>
    </w:p>
    <w:p>
      <w:pPr>
        <w:pStyle w:val="ListBullet"/>
        <w:spacing w:after="40"/>
      </w:pPr>
      <w:r>
        <w:rPr>
          <w:rFonts w:ascii="Calibri" w:hAnsi="Calibri" w:cs="Heebo"/>
          <w:b w:val="0"/>
          <w:i w:val="0"/>
          <w:sz w:val="22"/>
        </w:rPr>
        <w:t>Last user reply received</w:t>
      </w:r>
    </w:p>
    <w:p>
      <w:pPr>
        <w:pStyle w:val="ListBullet"/>
        <w:spacing w:after="40"/>
      </w:pPr>
      <w:r>
        <w:rPr>
          <w:rFonts w:ascii="Calibri" w:hAnsi="Calibri" w:cs="Heebo"/>
          <w:b w:val="0"/>
          <w:i w:val="0"/>
          <w:sz w:val="22"/>
        </w:rPr>
        <w:t>Last escalation</w:t>
      </w:r>
    </w:p>
    <w:p>
      <w:pPr>
        <w:pStyle w:val="ListBullet"/>
        <w:spacing w:after="40"/>
      </w:pPr>
      <w:r>
        <w:rPr>
          <w:rFonts w:ascii="Calibri" w:hAnsi="Calibri" w:cs="Heebo"/>
          <w:b w:val="0"/>
          <w:i w:val="0"/>
          <w:sz w:val="22"/>
        </w:rPr>
        <w:t>Last inbound B1 message answered</w:t>
      </w:r>
    </w:p>
    <w:p>
      <w:r>
        <w:rPr>
          <w:rFonts w:ascii="Calibri" w:hAnsi="Calibri" w:cs="Heebo"/>
          <w:b w:val="0"/>
          <w:i w:val="0"/>
          <w:sz w:val="22"/>
        </w:rPr>
        <w:t xml:space="preserve">This column powers </w:t>
      </w:r>
      <w:r>
        <w:rPr>
          <w:rFonts w:ascii="Calibri" w:hAnsi="Calibri" w:cs="Heebo"/>
          <w:b w:val="0"/>
          <w:i/>
          <w:color w:val="0D9488"/>
          <w:sz w:val="22"/>
          <w:rtl/>
          <w:lang w:bidi="he-IL"/>
          <w:iCs/>
          <w:szCs w:val="22"/>
        </w:rPr>
        <w:t>ימים לא פעיל</w:t>
      </w:r>
      <w:r>
        <w:rPr>
          <w:rFonts w:ascii="Calibri" w:hAnsi="Calibri" w:cs="Heebo"/>
          <w:b w:val="0"/>
          <w:i w:val="0"/>
          <w:sz w:val="22"/>
        </w:rPr>
        <w:t xml:space="preserve"> computation and the frequency-cap logic.</w:t>
      </w:r>
    </w:p>
    <w:p>
      <w:pPr>
        <w:pBdr>
          <w:bottom w:val="single" w:sz="6" w:space="1" w:color="D4DCEE"/>
        </w:pBdr>
        <w:spacing w:after="160"/>
      </w:pPr>
    </w:p>
    <w:p>
      <w:pPr>
        <w:pStyle w:val="Heading3"/>
      </w:pPr>
      <w:r>
        <w:rPr>
          <w:rFonts w:ascii="Calibri" w:hAnsi="Calibri" w:cs="Heebo"/>
          <w:b w:val="0"/>
          <w:i w:val="0"/>
          <w:sz w:val="32"/>
        </w:rPr>
        <w:t>Read freshness — what the bot can assume</w:t>
      </w:r>
    </w:p>
    <w:p>
      <w:r>
        <w:rPr>
          <w:rFonts w:ascii="Calibri" w:hAnsi="Calibri" w:cs="Heebo"/>
          <w:b w:val="0"/>
          <w:i w:val="0"/>
          <w:sz w:val="22"/>
        </w:rPr>
        <w:t>When the bot reads CRM data at trigger-evaluation time, freshness guarantees: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Column</w:t>
            </w:r>
          </w:p>
        </w:tc>
        <w:tc>
          <w:tcPr>
            <w:tcW w:type="dxa" w:w="3249"/>
            <w:shd w:val="clear" w:color="auto" w:fill="16243E"/>
            <w:vAlign w:val="center"/>
          </w:tcPr>
          <w:p>
            <w:pPr>
              <w:spacing w:after="40"/>
            </w:pPr>
            <w:r/>
            <w:r>
              <w:rPr>
                <w:rFonts w:ascii="Calibri" w:hAnsi="Calibri" w:cs="Heebo"/>
                <w:b/>
                <w:i w:val="0"/>
                <w:color w:val="FFFFFF"/>
                <w:sz w:val="20"/>
              </w:rPr>
              <w:t>Required freshness</w:t>
            </w:r>
          </w:p>
        </w:tc>
        <w:tc>
          <w:tcPr>
            <w:tcW w:type="dxa" w:w="3249"/>
            <w:shd w:val="clear" w:color="auto" w:fill="16243E"/>
            <w:vAlign w:val="center"/>
          </w:tcPr>
          <w:p>
            <w:pPr>
              <w:spacing w:after="40"/>
            </w:pPr>
            <w:r/>
            <w:r>
              <w:rPr>
                <w:rFonts w:ascii="Calibri" w:hAnsi="Calibri" w:cs="Heebo"/>
                <w:b/>
                <w:i w:val="0"/>
                <w:color w:val="FFFFFF"/>
                <w:sz w:val="20"/>
              </w:rPr>
              <w:t>Reasoning</w:t>
            </w:r>
          </w:p>
        </w:tc>
      </w:tr>
      <w:tr>
        <w:tc>
          <w:tcPr>
            <w:tcW w:type="dxa" w:w="3249"/>
          </w:tcPr>
          <w:p>
            <w:pPr>
              <w:bidi w:val="1"/>
              <w:spacing w:after="40"/>
              <w:jc w:val="right"/>
            </w:pPr>
            <w:r/>
            <w:r>
              <w:rPr>
                <w:rFonts w:ascii="Calibri" w:hAnsi="Calibri" w:cs="Heebo"/>
                <w:b w:val="0"/>
                <w:i/>
                <w:color w:val="0D9488"/>
                <w:sz w:val="20"/>
                <w:rtl/>
                <w:lang w:bidi="he-IL"/>
                <w:iCs/>
                <w:szCs w:val="20"/>
              </w:rPr>
              <w:t>מנוי נוכחי</w:t>
            </w:r>
          </w:p>
        </w:tc>
        <w:tc>
          <w:tcPr>
            <w:tcW w:type="dxa" w:w="3249"/>
          </w:tcPr>
          <w:p>
            <w:pPr>
              <w:spacing w:after="40"/>
            </w:pPr>
            <w:r/>
            <w:r>
              <w:rPr>
                <w:rFonts w:ascii="Calibri" w:hAnsi="Calibri" w:cs="Heebo"/>
                <w:b w:val="0"/>
                <w:i w:val="0"/>
                <w:sz w:val="20"/>
              </w:rPr>
              <w:t>≤ 15 minutes</w:t>
            </w:r>
          </w:p>
        </w:tc>
        <w:tc>
          <w:tcPr>
            <w:tcW w:type="dxa" w:w="3249"/>
          </w:tcPr>
          <w:p>
            <w:pPr>
              <w:spacing w:after="40"/>
            </w:pPr>
            <w:r/>
            <w:r>
              <w:rPr>
                <w:rFonts w:ascii="Calibri" w:hAnsi="Calibri" w:cs="Heebo"/>
                <w:b w:val="0"/>
                <w:i w:val="0"/>
                <w:sz w:val="20"/>
              </w:rPr>
              <w:t>A user who converted 20 min ago must not be pitched again</w:t>
            </w:r>
          </w:p>
        </w:tc>
      </w:tr>
      <w:tr>
        <w:tc>
          <w:tcPr>
            <w:tcW w:type="dxa" w:w="3249"/>
            <w:shd w:val="clear" w:color="auto" w:fill="F4F7FC"/>
          </w:tcPr>
          <w:p>
            <w:pPr>
              <w:bidi w:val="1"/>
              <w:spacing w:after="40"/>
              <w:jc w:val="right"/>
            </w:pPr>
            <w:r/>
            <w:r>
              <w:rPr>
                <w:rFonts w:ascii="Calibri" w:hAnsi="Calibri" w:cs="Heebo"/>
                <w:b w:val="0"/>
                <w:i/>
                <w:color w:val="0D9488"/>
                <w:sz w:val="20"/>
                <w:rtl/>
                <w:lang w:bidi="he-IL"/>
                <w:iCs/>
                <w:szCs w:val="20"/>
              </w:rPr>
              <w:t>קנסות פעילים</w:t>
            </w:r>
          </w:p>
        </w:tc>
        <w:tc>
          <w:tcPr>
            <w:tcW w:type="dxa" w:w="3249"/>
            <w:shd w:val="clear" w:color="auto" w:fill="F4F7FC"/>
          </w:tcPr>
          <w:p>
            <w:pPr>
              <w:spacing w:after="40"/>
            </w:pPr>
            <w:r/>
            <w:r>
              <w:rPr>
                <w:rFonts w:ascii="Calibri" w:hAnsi="Calibri" w:cs="Heebo"/>
                <w:b w:val="0"/>
                <w:i w:val="0"/>
                <w:sz w:val="20"/>
              </w:rPr>
              <w:t>≤ 5 minutes</w:t>
            </w:r>
          </w:p>
        </w:tc>
        <w:tc>
          <w:tcPr>
            <w:tcW w:type="dxa" w:w="3249"/>
            <w:shd w:val="clear" w:color="auto" w:fill="F4F7FC"/>
          </w:tcPr>
          <w:p>
            <w:pPr>
              <w:spacing w:after="40"/>
            </w:pPr>
            <w:r/>
            <w:r>
              <w:rPr>
                <w:rFonts w:ascii="Calibri" w:hAnsi="Calibri" w:cs="Heebo"/>
                <w:b w:val="0"/>
                <w:i w:val="0"/>
                <w:sz w:val="20"/>
              </w:rPr>
              <w:t>C5 is real-time — needs fresh fine data</w:t>
            </w:r>
          </w:p>
        </w:tc>
      </w:tr>
      <w:tr>
        <w:tc>
          <w:tcPr>
            <w:tcW w:type="dxa" w:w="3249"/>
          </w:tcPr>
          <w:p>
            <w:pPr>
              <w:bidi w:val="1"/>
              <w:spacing w:after="40"/>
              <w:jc w:val="right"/>
            </w:pPr>
            <w:r/>
            <w:r>
              <w:rPr>
                <w:rFonts w:ascii="Calibri" w:hAnsi="Calibri" w:cs="Heebo"/>
                <w:b w:val="0"/>
                <w:i/>
                <w:color w:val="0D9488"/>
                <w:sz w:val="20"/>
                <w:rtl/>
                <w:lang w:bidi="he-IL"/>
                <w:iCs/>
                <w:szCs w:val="20"/>
              </w:rPr>
              <w:t>תאריך חידוש / סיום</w:t>
            </w:r>
          </w:p>
        </w:tc>
        <w:tc>
          <w:tcPr>
            <w:tcW w:type="dxa" w:w="3249"/>
          </w:tcPr>
          <w:p>
            <w:pPr>
              <w:spacing w:after="40"/>
            </w:pPr>
            <w:r/>
            <w:r>
              <w:rPr>
                <w:rFonts w:ascii="Calibri" w:hAnsi="Calibri" w:cs="Heebo"/>
                <w:b w:val="0"/>
                <w:i w:val="0"/>
                <w:sz w:val="20"/>
              </w:rPr>
              <w:t>≤ 1 hour</w:t>
            </w:r>
          </w:p>
        </w:tc>
        <w:tc>
          <w:tcPr>
            <w:tcW w:type="dxa" w:w="3249"/>
          </w:tcPr>
          <w:p>
            <w:pPr>
              <w:spacing w:after="40"/>
            </w:pPr>
            <w:r/>
            <w:r>
              <w:rPr>
                <w:rFonts w:ascii="Calibri" w:hAnsi="Calibri" w:cs="Heebo"/>
                <w:b w:val="0"/>
                <w:i w:val="0"/>
                <w:sz w:val="20"/>
              </w:rPr>
              <w:t>Drives C6 timing; daily resolution is enough but hourly is safer</w:t>
            </w:r>
          </w:p>
        </w:tc>
      </w:tr>
      <w:tr>
        <w:tc>
          <w:tcPr>
            <w:tcW w:type="dxa" w:w="3249"/>
            <w:shd w:val="clear" w:color="auto" w:fill="F4F7FC"/>
          </w:tcPr>
          <w:p>
            <w:pPr>
              <w:bidi w:val="1"/>
              <w:spacing w:after="40"/>
              <w:jc w:val="right"/>
            </w:pPr>
            <w:r/>
            <w:r>
              <w:rPr>
                <w:rFonts w:ascii="Calibri" w:hAnsi="Calibri" w:cs="Heebo"/>
                <w:b w:val="0"/>
                <w:i/>
                <w:color w:val="0D9488"/>
                <w:sz w:val="20"/>
                <w:rtl/>
                <w:lang w:bidi="he-IL"/>
                <w:iCs/>
                <w:szCs w:val="20"/>
              </w:rPr>
              <w:t>סנטימנט AI</w:t>
            </w:r>
            <w:r>
              <w:rPr>
                <w:rFonts w:ascii="Calibri" w:hAnsi="Calibri" w:cs="Heebo"/>
                <w:b w:val="0"/>
                <w:i w:val="0"/>
                <w:sz w:val="20"/>
                <w:rtl/>
                <w:lang w:bidi="he-IL"/>
                <w:szCs w:val="20"/>
              </w:rPr>
              <w:t xml:space="preserve">, </w:t>
            </w:r>
            <w:r>
              <w:rPr>
                <w:rFonts w:ascii="Calibri" w:hAnsi="Calibri" w:cs="Heebo"/>
                <w:b w:val="0"/>
                <w:i/>
                <w:color w:val="0D9488"/>
                <w:sz w:val="20"/>
                <w:rtl/>
                <w:lang w:bidi="he-IL"/>
                <w:iCs/>
                <w:szCs w:val="20"/>
              </w:rPr>
              <w:t>סיכון נטישה</w:t>
            </w:r>
          </w:p>
        </w:tc>
        <w:tc>
          <w:tcPr>
            <w:tcW w:type="dxa" w:w="3249"/>
            <w:shd w:val="clear" w:color="auto" w:fill="F4F7FC"/>
          </w:tcPr>
          <w:p>
            <w:pPr>
              <w:spacing w:after="40"/>
            </w:pPr>
            <w:r/>
            <w:r>
              <w:rPr>
                <w:rFonts w:ascii="Calibri" w:hAnsi="Calibri" w:cs="Heebo"/>
                <w:b w:val="0"/>
                <w:i w:val="0"/>
                <w:sz w:val="20"/>
              </w:rPr>
              <w:t>≤ 30 minutes</w:t>
            </w:r>
          </w:p>
        </w:tc>
        <w:tc>
          <w:tcPr>
            <w:tcW w:type="dxa" w:w="3249"/>
            <w:shd w:val="clear" w:color="auto" w:fill="F4F7FC"/>
          </w:tcPr>
          <w:p>
            <w:pPr>
              <w:spacing w:after="40"/>
            </w:pPr>
            <w:r/>
            <w:r>
              <w:rPr>
                <w:rFonts w:ascii="Calibri" w:hAnsi="Calibri" w:cs="Heebo"/>
                <w:b w:val="0"/>
                <w:i w:val="0"/>
                <w:sz w:val="20"/>
              </w:rPr>
              <w:t>Affects suppression — stale data could push to a hostile user</w:t>
            </w:r>
          </w:p>
        </w:tc>
      </w:tr>
      <w:tr>
        <w:tc>
          <w:tcPr>
            <w:tcW w:type="dxa" w:w="3249"/>
          </w:tcPr>
          <w:p>
            <w:pPr>
              <w:bidi w:val="1"/>
              <w:spacing w:after="40"/>
              <w:jc w:val="right"/>
            </w:pPr>
            <w:r/>
            <w:r>
              <w:rPr>
                <w:rFonts w:ascii="Calibri" w:hAnsi="Calibri" w:cs="Heebo"/>
                <w:b w:val="0"/>
                <w:i/>
                <w:color w:val="0D9488"/>
                <w:sz w:val="20"/>
                <w:rtl/>
                <w:lang w:bidi="he-IL"/>
                <w:iCs/>
                <w:szCs w:val="20"/>
              </w:rPr>
              <w:t>סטטוס ערעור אחרון</w:t>
            </w:r>
          </w:p>
        </w:tc>
        <w:tc>
          <w:tcPr>
            <w:tcW w:type="dxa" w:w="3249"/>
          </w:tcPr>
          <w:p>
            <w:pPr>
              <w:spacing w:after="40"/>
            </w:pPr>
            <w:r/>
            <w:r>
              <w:rPr>
                <w:rFonts w:ascii="Calibri" w:hAnsi="Calibri" w:cs="Heebo"/>
                <w:b w:val="0"/>
                <w:i w:val="0"/>
                <w:sz w:val="20"/>
              </w:rPr>
              <w:t>≤ 15 minutes</w:t>
            </w:r>
          </w:p>
        </w:tc>
        <w:tc>
          <w:tcPr>
            <w:tcW w:type="dxa" w:w="3249"/>
          </w:tcPr>
          <w:p>
            <w:pPr>
              <w:spacing w:after="40"/>
            </w:pPr>
            <w:r/>
            <w:r>
              <w:rPr>
                <w:rFonts w:ascii="Calibri" w:hAnsi="Calibri" w:cs="Heebo"/>
                <w:b w:val="0"/>
                <w:i w:val="0"/>
                <w:sz w:val="20"/>
              </w:rPr>
              <w:t>Critical for suppression — don't pester a user mid-appeal</w:t>
            </w:r>
          </w:p>
        </w:tc>
      </w:tr>
      <w:tr>
        <w:tc>
          <w:tcPr>
            <w:tcW w:type="dxa" w:w="3249"/>
            <w:shd w:val="clear" w:color="auto" w:fill="F4F7FC"/>
          </w:tcPr>
          <w:p>
            <w:pPr>
              <w:bidi w:val="1"/>
              <w:spacing w:after="40"/>
              <w:jc w:val="right"/>
            </w:pPr>
            <w:r/>
            <w:r>
              <w:rPr>
                <w:rFonts w:ascii="Calibri" w:hAnsi="Calibri" w:cs="Heebo"/>
                <w:b w:val="0"/>
                <w:i/>
                <w:color w:val="0D9488"/>
                <w:sz w:val="20"/>
                <w:rtl/>
                <w:lang w:bidi="he-IL"/>
                <w:iCs/>
                <w:szCs w:val="20"/>
              </w:rPr>
              <w:t>תקשורת אחרונה</w:t>
            </w:r>
          </w:p>
        </w:tc>
        <w:tc>
          <w:tcPr>
            <w:tcW w:type="dxa" w:w="3249"/>
            <w:shd w:val="clear" w:color="auto" w:fill="F4F7FC"/>
          </w:tcPr>
          <w:p>
            <w:pPr>
              <w:spacing w:after="40"/>
            </w:pPr>
            <w:r/>
            <w:r>
              <w:rPr>
                <w:rFonts w:ascii="Calibri" w:hAnsi="Calibri" w:cs="Heebo"/>
                <w:b w:val="0"/>
                <w:i w:val="0"/>
                <w:sz w:val="20"/>
              </w:rPr>
              <w:t>≤ 5 minutes</w:t>
            </w:r>
          </w:p>
        </w:tc>
        <w:tc>
          <w:tcPr>
            <w:tcW w:type="dxa" w:w="3249"/>
            <w:shd w:val="clear" w:color="auto" w:fill="F4F7FC"/>
          </w:tcPr>
          <w:p>
            <w:pPr>
              <w:spacing w:after="40"/>
            </w:pPr>
            <w:r/>
            <w:r>
              <w:rPr>
                <w:rFonts w:ascii="Calibri" w:hAnsi="Calibri" w:cs="Heebo"/>
                <w:b w:val="0"/>
                <w:i w:val="0"/>
                <w:sz w:val="20"/>
              </w:rPr>
              <w:t>Frequency cap depends on this</w:t>
            </w:r>
          </w:p>
        </w:tc>
      </w:tr>
      <w:tr>
        <w:tc>
          <w:tcPr>
            <w:tcW w:type="dxa" w:w="3249"/>
          </w:tcPr>
          <w:p>
            <w:pPr>
              <w:bidi w:val="1"/>
              <w:spacing w:after="40"/>
              <w:jc w:val="right"/>
            </w:pPr>
            <w:r/>
            <w:r>
              <w:rPr>
                <w:rFonts w:ascii="Calibri" w:hAnsi="Calibri" w:cs="Heebo"/>
                <w:b w:val="0"/>
                <w:i/>
                <w:color w:val="0D9488"/>
                <w:sz w:val="20"/>
                <w:rtl/>
                <w:lang w:bidi="he-IL"/>
                <w:iCs/>
                <w:szCs w:val="20"/>
              </w:rPr>
              <w:t>ערך לקוח</w:t>
            </w:r>
          </w:p>
        </w:tc>
        <w:tc>
          <w:tcPr>
            <w:tcW w:type="dxa" w:w="3249"/>
          </w:tcPr>
          <w:p>
            <w:pPr>
              <w:spacing w:after="40"/>
            </w:pPr>
            <w:r/>
            <w:r>
              <w:rPr>
                <w:rFonts w:ascii="Calibri" w:hAnsi="Calibri" w:cs="Heebo"/>
                <w:b w:val="0"/>
                <w:i w:val="0"/>
                <w:sz w:val="20"/>
              </w:rPr>
              <w:t>≤ 24 hours</w:t>
            </w:r>
          </w:p>
        </w:tc>
        <w:tc>
          <w:tcPr>
            <w:tcW w:type="dxa" w:w="3249"/>
          </w:tcPr>
          <w:p>
            <w:pPr>
              <w:spacing w:after="40"/>
            </w:pPr>
            <w:r/>
            <w:r>
              <w:rPr>
                <w:rFonts w:ascii="Calibri" w:hAnsi="Calibri" w:cs="Heebo"/>
                <w:b w:val="0"/>
                <w:i w:val="0"/>
                <w:sz w:val="20"/>
              </w:rPr>
              <w:t>Aggregate metric — slower updates acceptable</w:t>
            </w:r>
          </w:p>
        </w:tc>
      </w:tr>
    </w:tbl>
    <w:p/>
    <w:p>
      <w:r>
        <w:rPr>
          <w:rFonts w:ascii="Calibri" w:hAnsi="Calibri" w:cs="Heebo"/>
          <w:b w:val="0"/>
          <w:i w:val="0"/>
          <w:sz w:val="22"/>
        </w:rPr>
        <w:t>If any required-freshness window is breached at evaluation time, the orchestrator should defer the touch and re-evaluate when data refreshes. Better to send a touch 30 min late than to send it to the wrong user state.</w:t>
      </w:r>
    </w:p>
    <w:p>
      <w:pPr>
        <w:pBdr>
          <w:bottom w:val="single" w:sz="6" w:space="1" w:color="D4DCEE"/>
        </w:pBdr>
        <w:spacing w:after="160"/>
      </w:pPr>
    </w:p>
    <w:p>
      <w:pPr>
        <w:pStyle w:val="Heading3"/>
      </w:pPr>
      <w:r>
        <w:rPr>
          <w:rFonts w:ascii="Calibri" w:hAnsi="Calibri" w:cs="Heebo"/>
          <w:b w:val="0"/>
          <w:i w:val="0"/>
          <w:sz w:val="32"/>
        </w:rPr>
        <w:t>Gaps — fields the CRM doesn't have today</w:t>
      </w:r>
    </w:p>
    <w:p>
      <w:r>
        <w:rPr>
          <w:rFonts w:ascii="Calibri" w:hAnsi="Calibri" w:cs="Heebo"/>
          <w:b w:val="0"/>
          <w:i w:val="0"/>
          <w:sz w:val="22"/>
        </w:rPr>
        <w:t>These are gaps the vendor should flag during onboarding. The spec needs them; the current CRM screenshot doesn't show them.</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Missing field</w:t>
            </w:r>
          </w:p>
        </w:tc>
        <w:tc>
          <w:tcPr>
            <w:tcW w:type="dxa" w:w="3249"/>
            <w:shd w:val="clear" w:color="auto" w:fill="16243E"/>
            <w:vAlign w:val="center"/>
          </w:tcPr>
          <w:p>
            <w:pPr>
              <w:spacing w:after="40"/>
            </w:pPr>
            <w:r/>
            <w:r>
              <w:rPr>
                <w:rFonts w:ascii="Calibri" w:hAnsi="Calibri" w:cs="Heebo"/>
                <w:b/>
                <w:i w:val="0"/>
                <w:color w:val="FFFFFF"/>
                <w:sz w:val="20"/>
              </w:rPr>
              <w:t>Why needed</w:t>
            </w:r>
          </w:p>
        </w:tc>
        <w:tc>
          <w:tcPr>
            <w:tcW w:type="dxa" w:w="3249"/>
            <w:shd w:val="clear" w:color="auto" w:fill="16243E"/>
            <w:vAlign w:val="center"/>
          </w:tcPr>
          <w:p>
            <w:pPr>
              <w:spacing w:after="40"/>
            </w:pPr>
            <w:r/>
            <w:r>
              <w:rPr>
                <w:rFonts w:ascii="Calibri" w:hAnsi="Calibri" w:cs="Heebo"/>
                <w:b/>
                <w:i w:val="0"/>
                <w:color w:val="FFFFFF"/>
                <w:sz w:val="20"/>
              </w:rPr>
              <w:t>Suggested resolution</w:t>
            </w:r>
          </w:p>
        </w:tc>
      </w:tr>
      <w:tr>
        <w:tc>
          <w:tcPr>
            <w:tcW w:type="dxa" w:w="3249"/>
          </w:tcPr>
          <w:p>
            <w:pPr>
              <w:spacing w:after="40"/>
            </w:pPr>
            <w:r/>
            <w:r>
              <w:rPr>
                <w:rFonts w:ascii="Calibri" w:hAnsi="Calibri" w:cs="Heebo"/>
                <w:b w:val="0"/>
                <w:i/>
                <w:color w:val="0D9488"/>
                <w:sz w:val="20"/>
                <w:rtl/>
                <w:lang w:bidi="he-IL"/>
                <w:iCs/>
                <w:szCs w:val="20"/>
              </w:rPr>
              <w:t>מסלול</w:t>
            </w:r>
            <w:r>
              <w:rPr>
                <w:rFonts w:ascii="Calibri" w:hAnsi="Calibri" w:cs="Heebo"/>
                <w:b w:val="0"/>
                <w:i w:val="0"/>
                <w:sz w:val="20"/>
              </w:rPr>
              <w:t xml:space="preserve"> (Detection vs VIP within paid sub)</w:t>
            </w:r>
          </w:p>
        </w:tc>
        <w:tc>
          <w:tcPr>
            <w:tcW w:type="dxa" w:w="3249"/>
          </w:tcPr>
          <w:p>
            <w:pPr>
              <w:spacing w:after="40"/>
            </w:pPr>
            <w:r/>
            <w:r>
              <w:rPr>
                <w:rFonts w:ascii="Calibri" w:hAnsi="Calibri" w:cs="Heebo"/>
                <w:b w:val="0"/>
                <w:i w:val="0"/>
                <w:sz w:val="20"/>
              </w:rPr>
              <w:t>Multiple scenarios gate on this</w:t>
            </w:r>
          </w:p>
        </w:tc>
        <w:tc>
          <w:tcPr>
            <w:tcW w:type="dxa" w:w="3249"/>
          </w:tcPr>
          <w:p>
            <w:pPr>
              <w:spacing w:after="40"/>
            </w:pPr>
            <w:r/>
            <w:r>
              <w:rPr>
                <w:rFonts w:ascii="Calibri" w:hAnsi="Calibri" w:cs="Heebo"/>
                <w:b w:val="0"/>
                <w:i w:val="0"/>
                <w:sz w:val="20"/>
              </w:rPr>
              <w:t>Add column OR expose via billing-system join</w:t>
            </w:r>
          </w:p>
        </w:tc>
      </w:tr>
      <w:tr>
        <w:tc>
          <w:tcPr>
            <w:tcW w:type="dxa" w:w="3249"/>
            <w:shd w:val="clear" w:color="auto" w:fill="F4F7FC"/>
          </w:tcPr>
          <w:p>
            <w:pPr>
              <w:spacing w:after="40"/>
            </w:pPr>
            <w:r/>
            <w:r>
              <w:rPr>
                <w:rFonts w:ascii="Consolas" w:hAnsi="Consolas" w:cs="Consolas"/>
                <w:b w:val="0"/>
                <w:i w:val="0"/>
                <w:color w:val="22355C"/>
                <w:sz w:val="18"/>
              </w:rPr>
              <w:t>opt_out_flag</w:t>
            </w:r>
            <w:r>
              <w:rPr>
                <w:rFonts w:ascii="Calibri" w:hAnsi="Calibri" w:cs="Heebo"/>
                <w:b w:val="0"/>
                <w:i w:val="0"/>
                <w:sz w:val="20"/>
              </w:rPr>
              <w:t xml:space="preserve"> (explicit, boolean)</w:t>
            </w:r>
          </w:p>
        </w:tc>
        <w:tc>
          <w:tcPr>
            <w:tcW w:type="dxa" w:w="3249"/>
            <w:shd w:val="clear" w:color="auto" w:fill="F4F7FC"/>
          </w:tcPr>
          <w:p>
            <w:pPr>
              <w:spacing w:after="40"/>
            </w:pPr>
            <w:r/>
            <w:r>
              <w:rPr>
                <w:rFonts w:ascii="Calibri" w:hAnsi="Calibri" w:cs="Heebo"/>
                <w:b w:val="0"/>
                <w:i w:val="0"/>
                <w:sz w:val="20"/>
              </w:rPr>
              <w:t>Currently inferred — bot needs a deterministic field</w:t>
            </w:r>
          </w:p>
        </w:tc>
        <w:tc>
          <w:tcPr>
            <w:tcW w:type="dxa" w:w="3249"/>
            <w:shd w:val="clear" w:color="auto" w:fill="F4F7FC"/>
          </w:tcPr>
          <w:p>
            <w:pPr>
              <w:bidi w:val="1"/>
              <w:spacing w:after="40"/>
              <w:jc w:val="right"/>
            </w:pPr>
            <w:r/>
            <w:r>
              <w:rPr>
                <w:rFonts w:ascii="Calibri" w:hAnsi="Calibri" w:cs="Heebo"/>
                <w:b w:val="0"/>
                <w:i w:val="0"/>
                <w:sz w:val="20"/>
                <w:rtl/>
                <w:lang w:bidi="he-IL"/>
                <w:szCs w:val="20"/>
              </w:rPr>
              <w:t xml:space="preserve">Add </w:t>
            </w:r>
            <w:r>
              <w:rPr>
                <w:rFonts w:ascii="Calibri" w:hAnsi="Calibri" w:cs="Heebo"/>
                <w:b w:val="0"/>
                <w:i/>
                <w:color w:val="0D9488"/>
                <w:sz w:val="20"/>
                <w:rtl/>
                <w:lang w:bidi="he-IL"/>
                <w:iCs/>
                <w:szCs w:val="20"/>
              </w:rPr>
              <w:t>הוסר_מתפוצה</w:t>
            </w:r>
            <w:r>
              <w:rPr>
                <w:rFonts w:ascii="Calibri" w:hAnsi="Calibri" w:cs="Heebo"/>
                <w:b w:val="0"/>
                <w:i w:val="0"/>
                <w:sz w:val="20"/>
                <w:rtl/>
                <w:lang w:bidi="he-IL"/>
                <w:szCs w:val="20"/>
              </w:rPr>
              <w:t xml:space="preserve"> boolean column</w:t>
            </w:r>
          </w:p>
        </w:tc>
      </w:tr>
      <w:tr>
        <w:tc>
          <w:tcPr>
            <w:tcW w:type="dxa" w:w="3249"/>
          </w:tcPr>
          <w:p>
            <w:pPr>
              <w:spacing w:after="40"/>
            </w:pPr>
            <w:r/>
            <w:r>
              <w:rPr>
                <w:rFonts w:ascii="Consolas" w:hAnsi="Consolas" w:cs="Consolas"/>
                <w:b w:val="0"/>
                <w:i w:val="0"/>
                <w:color w:val="22355C"/>
                <w:sz w:val="18"/>
              </w:rPr>
              <w:t>auto_renew_flag</w:t>
            </w:r>
          </w:p>
        </w:tc>
        <w:tc>
          <w:tcPr>
            <w:tcW w:type="dxa" w:w="3249"/>
          </w:tcPr>
          <w:p>
            <w:pPr>
              <w:spacing w:after="40"/>
            </w:pPr>
            <w:r/>
            <w:r>
              <w:rPr>
                <w:rFonts w:ascii="Calibri" w:hAnsi="Calibri" w:cs="Heebo"/>
                <w:b w:val="0"/>
                <w:i w:val="0"/>
                <w:sz w:val="20"/>
              </w:rPr>
              <w:t>C6 trigger reads this</w:t>
            </w:r>
          </w:p>
        </w:tc>
        <w:tc>
          <w:tcPr>
            <w:tcW w:type="dxa" w:w="3249"/>
          </w:tcPr>
          <w:p>
            <w:pPr>
              <w:spacing w:after="40"/>
            </w:pPr>
            <w:r/>
            <w:r>
              <w:rPr>
                <w:rFonts w:ascii="Calibri" w:hAnsi="Calibri" w:cs="Heebo"/>
                <w:b w:val="0"/>
                <w:i w:val="0"/>
                <w:sz w:val="20"/>
              </w:rPr>
              <w:t>Add column</w:t>
            </w:r>
          </w:p>
        </w:tc>
      </w:tr>
      <w:tr>
        <w:tc>
          <w:tcPr>
            <w:tcW w:type="dxa" w:w="3249"/>
            <w:shd w:val="clear" w:color="auto" w:fill="F4F7FC"/>
          </w:tcPr>
          <w:p>
            <w:pPr>
              <w:spacing w:after="40"/>
            </w:pPr>
            <w:r/>
            <w:r>
              <w:rPr>
                <w:rFonts w:ascii="Consolas" w:hAnsi="Consolas" w:cs="Consolas"/>
                <w:b w:val="0"/>
                <w:i w:val="0"/>
                <w:color w:val="22355C"/>
                <w:sz w:val="18"/>
              </w:rPr>
              <w:t>subscription_history</w:t>
            </w:r>
            <w:r>
              <w:rPr>
                <w:rFonts w:ascii="Calibri" w:hAnsi="Calibri" w:cs="Heebo"/>
                <w:b w:val="0"/>
                <w:i w:val="0"/>
                <w:sz w:val="20"/>
              </w:rPr>
              <w:t xml:space="preserve"> (array)</w:t>
            </w:r>
          </w:p>
        </w:tc>
        <w:tc>
          <w:tcPr>
            <w:tcW w:type="dxa" w:w="3249"/>
            <w:shd w:val="clear" w:color="auto" w:fill="F4F7FC"/>
          </w:tcPr>
          <w:p>
            <w:pPr>
              <w:spacing w:after="40"/>
            </w:pPr>
            <w:r/>
            <w:r>
              <w:rPr>
                <w:rFonts w:ascii="Calibri" w:hAnsi="Calibri" w:cs="Heebo"/>
                <w:b w:val="0"/>
                <w:i w:val="0"/>
                <w:sz w:val="20"/>
              </w:rPr>
              <w:t>C3 needs prior-status; "lapsed" needs to know what they were lapsed from</w:t>
            </w:r>
          </w:p>
        </w:tc>
        <w:tc>
          <w:tcPr>
            <w:tcW w:type="dxa" w:w="3249"/>
            <w:shd w:val="clear" w:color="auto" w:fill="F4F7FC"/>
          </w:tcPr>
          <w:p>
            <w:pPr>
              <w:spacing w:after="40"/>
            </w:pPr>
            <w:r/>
            <w:r>
              <w:rPr>
                <w:rFonts w:ascii="Calibri" w:hAnsi="Calibri" w:cs="Heebo"/>
                <w:b w:val="0"/>
                <w:i w:val="0"/>
                <w:sz w:val="20"/>
              </w:rPr>
              <w:t>Either a sub-table or last_known_plan column</w:t>
            </w:r>
          </w:p>
        </w:tc>
      </w:tr>
      <w:tr>
        <w:tc>
          <w:tcPr>
            <w:tcW w:type="dxa" w:w="3249"/>
          </w:tcPr>
          <w:p>
            <w:pPr>
              <w:spacing w:after="40"/>
            </w:pPr>
            <w:r/>
            <w:r>
              <w:rPr>
                <w:rFonts w:ascii="Consolas" w:hAnsi="Consolas" w:cs="Consolas"/>
                <w:b w:val="0"/>
                <w:i w:val="0"/>
                <w:color w:val="22355C"/>
                <w:sz w:val="18"/>
              </w:rPr>
              <w:t>fine_detection_event_stream</w:t>
            </w:r>
            <w:r>
              <w:rPr>
                <w:rFonts w:ascii="Calibri" w:hAnsi="Calibri" w:cs="Heebo"/>
                <w:b w:val="0"/>
                <w:i w:val="0"/>
                <w:sz w:val="20"/>
              </w:rPr>
              <w:t xml:space="preserve"> access</w:t>
            </w:r>
          </w:p>
        </w:tc>
        <w:tc>
          <w:tcPr>
            <w:tcW w:type="dxa" w:w="3249"/>
          </w:tcPr>
          <w:p>
            <w:pPr>
              <w:spacing w:after="40"/>
            </w:pPr>
            <w:r/>
            <w:r>
              <w:rPr>
                <w:rFonts w:ascii="Calibri" w:hAnsi="Calibri" w:cs="Heebo"/>
                <w:b w:val="0"/>
                <w:i w:val="0"/>
                <w:sz w:val="20"/>
              </w:rPr>
              <w:t>C5 fires on fresh-fine events, not on count-changes</w:t>
            </w:r>
          </w:p>
        </w:tc>
        <w:tc>
          <w:tcPr>
            <w:tcW w:type="dxa" w:w="3249"/>
          </w:tcPr>
          <w:p>
            <w:pPr>
              <w:spacing w:after="40"/>
            </w:pPr>
            <w:r/>
            <w:r>
              <w:rPr>
                <w:rFonts w:ascii="Calibri" w:hAnsi="Calibri" w:cs="Heebo"/>
                <w:b w:val="0"/>
                <w:i w:val="0"/>
                <w:sz w:val="20"/>
              </w:rPr>
              <w:t>Vendor needs read access to the event stream, not just CRM</w:t>
            </w:r>
          </w:p>
        </w:tc>
      </w:tr>
      <w:tr>
        <w:tc>
          <w:tcPr>
            <w:tcW w:type="dxa" w:w="3249"/>
            <w:shd w:val="clear" w:color="auto" w:fill="F4F7FC"/>
          </w:tcPr>
          <w:p>
            <w:pPr>
              <w:spacing w:after="40"/>
            </w:pPr>
            <w:r/>
            <w:r>
              <w:rPr>
                <w:rFonts w:ascii="Consolas" w:hAnsi="Consolas" w:cs="Consolas"/>
                <w:b w:val="0"/>
                <w:i w:val="0"/>
                <w:color w:val="22355C"/>
                <w:sz w:val="18"/>
              </w:rPr>
              <w:t>correlation_id</w:t>
            </w:r>
            <w:r>
              <w:rPr>
                <w:rFonts w:ascii="Calibri" w:hAnsi="Calibri" w:cs="Heebo"/>
                <w:b w:val="0"/>
                <w:i w:val="0"/>
                <w:sz w:val="20"/>
              </w:rPr>
              <w:t xml:space="preserve"> per conversation</w:t>
            </w:r>
          </w:p>
        </w:tc>
        <w:tc>
          <w:tcPr>
            <w:tcW w:type="dxa" w:w="3249"/>
            <w:shd w:val="clear" w:color="auto" w:fill="F4F7FC"/>
          </w:tcPr>
          <w:p>
            <w:pPr>
              <w:spacing w:after="40"/>
            </w:pPr>
            <w:r/>
            <w:r>
              <w:rPr>
                <w:rFonts w:ascii="Calibri" w:hAnsi="Calibri" w:cs="Heebo"/>
                <w:b w:val="0"/>
                <w:i w:val="0"/>
                <w:sz w:val="20"/>
              </w:rPr>
              <w:t>The event schema requires this (</w:t>
            </w:r>
            <w:r>
              <w:rPr>
                <w:rFonts w:ascii="Consolas" w:hAnsi="Consolas" w:cs="Consolas"/>
                <w:b w:val="0"/>
                <w:i w:val="0"/>
                <w:color w:val="22355C"/>
                <w:sz w:val="18"/>
              </w:rPr>
              <w:t>dashboard-spec/02_event_schema.md</w:t>
            </w:r>
            <w:r>
              <w:rPr>
                <w:rFonts w:ascii="Calibri" w:hAnsi="Calibri" w:cs="Heebo"/>
                <w:b w:val="0"/>
                <w:i w:val="0"/>
                <w:sz w:val="20"/>
              </w:rPr>
              <w:t>)</w:t>
            </w:r>
          </w:p>
        </w:tc>
        <w:tc>
          <w:tcPr>
            <w:tcW w:type="dxa" w:w="3249"/>
            <w:shd w:val="clear" w:color="auto" w:fill="F4F7FC"/>
          </w:tcPr>
          <w:p>
            <w:pPr>
              <w:spacing w:after="40"/>
            </w:pPr>
            <w:r/>
            <w:r>
              <w:rPr>
                <w:rFonts w:ascii="Calibri" w:hAnsi="Calibri" w:cs="Heebo"/>
                <w:b w:val="0"/>
                <w:i w:val="0"/>
                <w:sz w:val="20"/>
              </w:rPr>
              <w:t>Vendor maintains in their own state; doesn't need to be in CRM</w:t>
            </w:r>
          </w:p>
        </w:tc>
      </w:tr>
    </w:tbl>
    <w:p/>
    <w:p>
      <w:pPr>
        <w:pBdr>
          <w:bottom w:val="single" w:sz="6" w:space="1" w:color="D4DCEE"/>
        </w:pBdr>
        <w:spacing w:after="160"/>
      </w:pPr>
    </w:p>
    <w:p>
      <w:pPr>
        <w:pStyle w:val="Heading3"/>
      </w:pPr>
      <w:r>
        <w:rPr>
          <w:rFonts w:ascii="Calibri" w:hAnsi="Calibri" w:cs="Heebo"/>
          <w:b w:val="0"/>
          <w:i w:val="0"/>
          <w:sz w:val="32"/>
        </w:rPr>
        <w:t>How each scenario reads the CRM — revised triggers</w:t>
      </w:r>
    </w:p>
    <w:p>
      <w:r>
        <w:rPr>
          <w:rFonts w:ascii="Calibri" w:hAnsi="Calibri" w:cs="Heebo"/>
          <w:b w:val="0"/>
          <w:i w:val="0"/>
          <w:sz w:val="22"/>
        </w:rPr>
        <w:t xml:space="preserve">Quick reference. The full predicates in scenarios </w:t>
      </w:r>
      <w:r>
        <w:rPr>
          <w:rFonts w:ascii="Consolas" w:hAnsi="Consolas" w:cs="Consolas"/>
          <w:b w:val="0"/>
          <w:i w:val="0"/>
          <w:color w:val="22355C"/>
          <w:sz w:val="20"/>
        </w:rPr>
        <w:t>01_*</w:t>
      </w:r>
      <w:r>
        <w:rPr>
          <w:rFonts w:ascii="Calibri" w:hAnsi="Calibri" w:cs="Heebo"/>
          <w:b w:val="0"/>
          <w:i w:val="0"/>
          <w:sz w:val="22"/>
        </w:rPr>
        <w:t xml:space="preserve"> through </w:t>
      </w:r>
      <w:r>
        <w:rPr>
          <w:rFonts w:ascii="Consolas" w:hAnsi="Consolas" w:cs="Consolas"/>
          <w:b w:val="0"/>
          <w:i w:val="0"/>
          <w:color w:val="22355C"/>
          <w:sz w:val="20"/>
        </w:rPr>
        <w:t>07_*</w:t>
      </w:r>
      <w:r>
        <w:rPr>
          <w:rFonts w:ascii="Calibri" w:hAnsi="Calibri" w:cs="Heebo"/>
          <w:b w:val="0"/>
          <w:i w:val="0"/>
          <w:sz w:val="22"/>
        </w:rPr>
        <w:t xml:space="preserve"> are restated here in CRM-native terms.</w:t>
      </w:r>
    </w:p>
    <w:p>
      <w:pPr>
        <w:pStyle w:val="Heading4"/>
      </w:pPr>
      <w:r>
        <w:rPr>
          <w:rFonts w:ascii="Calibri" w:hAnsi="Calibri" w:cs="Heebo"/>
          <w:b w:val="0"/>
          <w:i w:val="0"/>
          <w:sz w:val="26"/>
        </w:rPr>
        <w:t>C1 — Cold Outreach</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מנוי נוכחי = "ללא מנוי"</w:t>
            </w:r>
          </w:p>
          <w:p>
            <w:pPr>
              <w:spacing w:after="0" w:line="300" w:lineRule="auto"/>
              <w:bidi w:val="1"/>
              <w:jc w:val="right"/>
            </w:pPr>
            <w:r>
              <w:rPr>
                <w:rFonts w:ascii="Calibri" w:hAnsi="Calibri" w:cs="Heebo"/>
                <w:b w:val="0"/>
                <w:i w:val="0"/>
                <w:color w:val="0D1828"/>
                <w:sz w:val="22"/>
                <w:rtl/>
                <w:lang w:bidi="he-IL"/>
                <w:szCs w:val="22"/>
              </w:rPr>
              <w:t>AND תאריך חידוש / סיום IS NULL                    -- never subscribed</w:t>
            </w:r>
          </w:p>
          <w:p>
            <w:pPr>
              <w:spacing w:after="0" w:line="300" w:lineRule="auto"/>
              <w:bidi w:val="1"/>
              <w:jc w:val="right"/>
            </w:pPr>
            <w:r>
              <w:rPr>
                <w:rFonts w:ascii="Calibri" w:hAnsi="Calibri" w:cs="Heebo"/>
                <w:b w:val="0"/>
                <w:i w:val="0"/>
                <w:color w:val="0D1828"/>
                <w:sz w:val="22"/>
                <w:rtl/>
                <w:lang w:bidi="he-IL"/>
                <w:szCs w:val="22"/>
              </w:rPr>
              <w:t>AND תאריך הצטרפות BETWEEN (NOW() - 2 years) AND (NOW() - 60 days)</w:t>
            </w:r>
          </w:p>
          <w:p>
            <w:pPr>
              <w:spacing w:after="0" w:line="300" w:lineRule="auto"/>
              <w:bidi w:val="1"/>
              <w:jc w:val="right"/>
            </w:pPr>
            <w:r>
              <w:rPr>
                <w:rFonts w:ascii="Calibri" w:hAnsi="Calibri" w:cs="Heebo"/>
                <w:b w:val="0"/>
                <w:i w:val="0"/>
                <w:color w:val="0D1828"/>
                <w:sz w:val="22"/>
                <w:rtl/>
                <w:lang w:bidi="he-IL"/>
                <w:szCs w:val="22"/>
              </w:rPr>
              <w:t>AND תקשורת אחרונה IS NULL OR &lt;= (NOW() - 180 days)</w:t>
            </w:r>
          </w:p>
          <w:p>
            <w:pPr>
              <w:spacing w:after="0" w:line="300" w:lineRule="auto"/>
              <w:bidi w:val="1"/>
              <w:jc w:val="right"/>
            </w:pPr>
            <w:r>
              <w:rPr>
                <w:rFonts w:ascii="Calibri" w:hAnsi="Calibri" w:cs="Heebo"/>
                <w:b w:val="0"/>
                <w:i w:val="0"/>
                <w:color w:val="0D1828"/>
                <w:sz w:val="22"/>
                <w:rtl/>
                <w:lang w:bidi="he-IL"/>
                <w:szCs w:val="22"/>
              </w:rPr>
              <w:t>AND סנטימנט AI != "שלילי"</w:t>
            </w:r>
          </w:p>
          <w:p>
            <w:pPr>
              <w:spacing w:after="0" w:line="300" w:lineRule="auto"/>
              <w:bidi w:val="1"/>
              <w:jc w:val="right"/>
            </w:pPr>
            <w:r>
              <w:rPr>
                <w:rFonts w:ascii="Calibri" w:hAnsi="Calibri" w:cs="Heebo"/>
                <w:b w:val="0"/>
                <w:i w:val="0"/>
                <w:color w:val="0D1828"/>
                <w:sz w:val="22"/>
                <w:rtl/>
                <w:lang w:bidi="he-IL"/>
                <w:szCs w:val="22"/>
              </w:rPr>
              <w:t>AND warmth_score &lt; 50                              -- only true cold qualifies</w:t>
            </w:r>
          </w:p>
          <w:p>
            <w:pPr>
              <w:spacing w:after="0" w:line="300" w:lineRule="auto"/>
              <w:bidi w:val="1"/>
              <w:jc w:val="right"/>
            </w:pPr>
            <w:r>
              <w:rPr>
                <w:rFonts w:ascii="Calibri" w:hAnsi="Calibri" w:cs="Heebo"/>
                <w:b w:val="0"/>
                <w:i w:val="0"/>
                <w:color w:val="0D1828"/>
                <w:sz w:val="22"/>
                <w:rtl/>
                <w:lang w:bidi="he-IL"/>
                <w:szCs w:val="22"/>
              </w:rPr>
              <w:t>AND מקור הגעה IN ("אורגני/פרטי", "ממומן", "לא ידוע")</w:t>
            </w:r>
          </w:p>
        </w:tc>
      </w:tr>
    </w:tbl>
    <w:p>
      <w:pPr>
        <w:spacing w:after="40"/>
      </w:pPr>
    </w:p>
    <w:p>
      <w:pPr>
        <w:pStyle w:val="Heading4"/>
      </w:pPr>
      <w:r>
        <w:rPr>
          <w:rFonts w:ascii="Calibri" w:hAnsi="Calibri" w:cs="Heebo"/>
          <w:b w:val="0"/>
          <w:i w:val="0"/>
          <w:sz w:val="26"/>
        </w:rPr>
        <w:t>C2 — Trademobile Active w/ Fines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מנוי נוכחי = "Trial (Trademobile)"</w:t>
            </w:r>
          </w:p>
          <w:p>
            <w:pPr>
              <w:spacing w:after="0" w:line="300" w:lineRule="auto"/>
              <w:bidi w:val="1"/>
              <w:jc w:val="right"/>
            </w:pPr>
            <w:r>
              <w:rPr>
                <w:rFonts w:ascii="Calibri" w:hAnsi="Calibri" w:cs="Heebo"/>
                <w:b w:val="0"/>
                <w:i w:val="0"/>
                <w:color w:val="0D1828"/>
                <w:sz w:val="22"/>
                <w:rtl/>
                <w:lang w:bidi="he-IL"/>
                <w:szCs w:val="22"/>
              </w:rPr>
              <w:t>AND תאריך הצטרפות &lt;= (NOW() - 14 days)</w:t>
            </w:r>
          </w:p>
          <w:p>
            <w:pPr>
              <w:spacing w:after="0" w:line="300" w:lineRule="auto"/>
              <w:bidi w:val="1"/>
              <w:jc w:val="right"/>
            </w:pPr>
            <w:r>
              <w:rPr>
                <w:rFonts w:ascii="Calibri" w:hAnsi="Calibri" w:cs="Heebo"/>
                <w:b w:val="0"/>
                <w:i w:val="0"/>
                <w:color w:val="0D1828"/>
                <w:sz w:val="22"/>
                <w:rtl/>
                <w:lang w:bidi="he-IL"/>
                <w:szCs w:val="22"/>
              </w:rPr>
              <w:t>AND תאריך חידוש / סיום &gt; (NOW() + 60 days)</w:t>
            </w:r>
          </w:p>
          <w:p>
            <w:pPr>
              <w:spacing w:after="0" w:line="300" w:lineRule="auto"/>
              <w:bidi w:val="1"/>
              <w:jc w:val="right"/>
            </w:pPr>
            <w:r>
              <w:rPr>
                <w:rFonts w:ascii="Calibri" w:hAnsi="Calibri" w:cs="Heebo"/>
                <w:b w:val="0"/>
                <w:i w:val="0"/>
                <w:color w:val="0D1828"/>
                <w:sz w:val="22"/>
                <w:rtl/>
                <w:lang w:bidi="he-IL"/>
                <w:szCs w:val="22"/>
              </w:rPr>
              <w:t>AND קנסות פעילים &gt;= 1</w:t>
            </w:r>
          </w:p>
          <w:p>
            <w:pPr>
              <w:spacing w:after="0" w:line="300" w:lineRule="auto"/>
              <w:bidi w:val="1"/>
              <w:jc w:val="right"/>
            </w:pPr>
            <w:r>
              <w:rPr>
                <w:rFonts w:ascii="Calibri" w:hAnsi="Calibri" w:cs="Heebo"/>
                <w:b w:val="0"/>
                <w:i w:val="0"/>
                <w:color w:val="0D1828"/>
                <w:sz w:val="22"/>
                <w:rtl/>
                <w:lang w:bidi="he-IL"/>
                <w:szCs w:val="22"/>
              </w:rPr>
              <w:t>AND סטטוס ערעור אחרון NOT IN ("פרטי עבירה", "הוגש", "נשלח לרשות")</w:t>
            </w:r>
          </w:p>
        </w:tc>
      </w:tr>
    </w:tbl>
    <w:p>
      <w:pPr>
        <w:spacing w:after="40"/>
      </w:pPr>
    </w:p>
    <w:p>
      <w:pPr>
        <w:pStyle w:val="Heading4"/>
      </w:pPr>
      <w:r>
        <w:rPr>
          <w:rFonts w:ascii="Calibri" w:hAnsi="Calibri" w:cs="Heebo"/>
          <w:b w:val="0"/>
          <w:i w:val="0"/>
          <w:sz w:val="26"/>
        </w:rPr>
        <w:t>C3 — Past Customer Winback</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מנוי נוכחי = "ללא מנוי"</w:t>
            </w:r>
          </w:p>
          <w:p>
            <w:pPr>
              <w:spacing w:after="0" w:line="300" w:lineRule="auto"/>
              <w:bidi w:val="1"/>
              <w:jc w:val="right"/>
            </w:pPr>
            <w:r>
              <w:rPr>
                <w:rFonts w:ascii="Calibri" w:hAnsi="Calibri" w:cs="Heebo"/>
                <w:b w:val="0"/>
                <w:i w:val="0"/>
                <w:color w:val="0D1828"/>
                <w:sz w:val="22"/>
                <w:rtl/>
                <w:lang w:bidi="he-IL"/>
                <w:szCs w:val="22"/>
              </w:rPr>
              <w:t>AND תאריך חידוש / סיום &lt; NOW()</w:t>
            </w:r>
          </w:p>
          <w:p>
            <w:pPr>
              <w:spacing w:after="0" w:line="300" w:lineRule="auto"/>
              <w:bidi w:val="1"/>
              <w:jc w:val="right"/>
            </w:pPr>
            <w:r>
              <w:rPr>
                <w:rFonts w:ascii="Calibri" w:hAnsi="Calibri" w:cs="Heebo"/>
                <w:b w:val="0"/>
                <w:i w:val="0"/>
                <w:color w:val="0D1828"/>
                <w:sz w:val="22"/>
                <w:rtl/>
                <w:lang w:bidi="he-IL"/>
                <w:szCs w:val="22"/>
              </w:rPr>
              <w:t>AND תאריך חידוש / סיום &gt;= (NOW() - 2 years)</w:t>
            </w:r>
          </w:p>
          <w:p>
            <w:pPr>
              <w:spacing w:after="0" w:line="300" w:lineRule="auto"/>
              <w:bidi w:val="1"/>
              <w:jc w:val="right"/>
            </w:pPr>
            <w:r>
              <w:rPr>
                <w:rFonts w:ascii="Calibri" w:hAnsi="Calibri" w:cs="Heebo"/>
                <w:b w:val="0"/>
                <w:i w:val="0"/>
                <w:color w:val="0D1828"/>
                <w:sz w:val="22"/>
                <w:rtl/>
                <w:lang w:bidi="he-IL"/>
                <w:szCs w:val="22"/>
              </w:rPr>
              <w:t>AND קנסות פעילים &gt;= 1</w:t>
            </w:r>
          </w:p>
          <w:p>
            <w:pPr>
              <w:spacing w:after="0" w:line="300" w:lineRule="auto"/>
              <w:bidi w:val="1"/>
              <w:jc w:val="right"/>
            </w:pPr>
            <w:r>
              <w:rPr>
                <w:rFonts w:ascii="Calibri" w:hAnsi="Calibri" w:cs="Heebo"/>
                <w:b w:val="0"/>
                <w:i w:val="0"/>
                <w:color w:val="0D1828"/>
                <w:sz w:val="22"/>
                <w:rtl/>
                <w:lang w:bidi="he-IL"/>
                <w:szCs w:val="22"/>
              </w:rPr>
              <w:t>AND warmth_score &gt;= 25</w:t>
            </w:r>
          </w:p>
        </w:tc>
      </w:tr>
    </w:tbl>
    <w:p>
      <w:pPr>
        <w:spacing w:after="40"/>
      </w:pPr>
    </w:p>
    <w:p>
      <w:pPr>
        <w:pStyle w:val="Heading4"/>
      </w:pPr>
      <w:r>
        <w:rPr>
          <w:rFonts w:ascii="Calibri" w:hAnsi="Calibri" w:cs="Heebo"/>
          <w:b w:val="0"/>
          <w:i w:val="0"/>
          <w:sz w:val="26"/>
        </w:rPr>
        <w:t>C4 — Trademobile Welcome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מקור הגעה = "טריידמוביל B2B"</w:t>
            </w:r>
          </w:p>
          <w:p>
            <w:pPr>
              <w:spacing w:after="0" w:line="300" w:lineRule="auto"/>
              <w:bidi w:val="1"/>
              <w:jc w:val="right"/>
            </w:pPr>
            <w:r>
              <w:rPr>
                <w:rFonts w:ascii="Calibri" w:hAnsi="Calibri" w:cs="Heebo"/>
                <w:b w:val="0"/>
                <w:i w:val="0"/>
                <w:color w:val="0D1828"/>
                <w:sz w:val="22"/>
                <w:rtl/>
                <w:lang w:bidi="he-IL"/>
                <w:szCs w:val="22"/>
              </w:rPr>
              <w:t>AND מנוי נוכחי = "Trial (Trademobile)"</w:t>
            </w:r>
          </w:p>
          <w:p>
            <w:pPr>
              <w:spacing w:after="0" w:line="300" w:lineRule="auto"/>
              <w:bidi w:val="1"/>
              <w:jc w:val="right"/>
            </w:pPr>
            <w:r>
              <w:rPr>
                <w:rFonts w:ascii="Calibri" w:hAnsi="Calibri" w:cs="Heebo"/>
                <w:b w:val="0"/>
                <w:i w:val="0"/>
                <w:color w:val="0D1828"/>
                <w:sz w:val="22"/>
                <w:rtl/>
                <w:lang w:bidi="he-IL"/>
                <w:szCs w:val="22"/>
              </w:rPr>
              <w:t>AND תאריך הצטרפות &gt;= (NOW() - 2 hours)</w:t>
            </w:r>
          </w:p>
          <w:p>
            <w:pPr>
              <w:spacing w:after="0" w:line="300" w:lineRule="auto"/>
              <w:bidi w:val="1"/>
              <w:jc w:val="right"/>
            </w:pPr>
            <w:r>
              <w:rPr>
                <w:rFonts w:ascii="Calibri" w:hAnsi="Calibri" w:cs="Heebo"/>
                <w:b w:val="0"/>
                <w:i w:val="0"/>
                <w:color w:val="0D1828"/>
                <w:sz w:val="22"/>
                <w:rtl/>
                <w:lang w:bidi="he-IL"/>
                <w:szCs w:val="22"/>
              </w:rPr>
              <w:t>AND no prior C4 fired for this user</w:t>
            </w:r>
          </w:p>
        </w:tc>
      </w:tr>
    </w:tbl>
    <w:p>
      <w:pPr>
        <w:spacing w:after="40"/>
      </w:pPr>
    </w:p>
    <w:p>
      <w:pPr>
        <w:pStyle w:val="Heading4"/>
      </w:pPr>
      <w:r>
        <w:rPr>
          <w:rFonts w:ascii="Calibri" w:hAnsi="Calibri" w:cs="Heebo"/>
          <w:b w:val="0"/>
          <w:i w:val="0"/>
          <w:sz w:val="26"/>
        </w:rPr>
        <w:t>C5 — Free User Got Fine</w:t>
      </w:r>
    </w:p>
    <w:p>
      <w:r>
        <w:rPr>
          <w:rFonts w:ascii="Calibri" w:hAnsi="Calibri" w:cs="Heebo"/>
          <w:b w:val="0"/>
          <w:i w:val="0"/>
          <w:sz w:val="22"/>
        </w:rPr>
        <w:t>Predicate stays event-driven (fires on fresh-fine event). CRM read is for context: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מנוי נוכחי IN ("Trial (Trademobile)", "מנוי בתשלום-איתור", "מנוי חינם")</w:t>
            </w:r>
          </w:p>
          <w:p>
            <w:pPr>
              <w:spacing w:after="0" w:line="300" w:lineRule="auto"/>
              <w:bidi w:val="1"/>
              <w:jc w:val="right"/>
            </w:pPr>
            <w:r>
              <w:rPr>
                <w:rFonts w:ascii="Calibri" w:hAnsi="Calibri" w:cs="Heebo"/>
                <w:b w:val="0"/>
                <w:i w:val="0"/>
                <w:color w:val="0D1828"/>
                <w:sz w:val="22"/>
                <w:rtl/>
                <w:lang w:bidi="he-IL"/>
                <w:szCs w:val="22"/>
              </w:rPr>
              <w:t>AND warmth-bucket determines copy variant register (cold → softer; hot → direct)</w:t>
            </w:r>
          </w:p>
        </w:tc>
      </w:tr>
    </w:tbl>
    <w:p>
      <w:pPr>
        <w:spacing w:after="40"/>
      </w:pPr>
    </w:p>
    <w:p>
      <w:pPr>
        <w:pStyle w:val="Heading4"/>
      </w:pPr>
      <w:r>
        <w:rPr>
          <w:rFonts w:ascii="Calibri" w:hAnsi="Calibri" w:cs="Heebo"/>
          <w:b w:val="0"/>
          <w:i w:val="0"/>
          <w:sz w:val="26"/>
        </w:rPr>
        <w:t>C6 — Pre-Expiry Retention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מנוי נוכחי IN ("Trial (Trademobile)", "מנוי בתשלום")</w:t>
            </w:r>
          </w:p>
          <w:p>
            <w:pPr>
              <w:spacing w:after="0" w:line="300" w:lineRule="auto"/>
              <w:bidi w:val="1"/>
              <w:jc w:val="right"/>
            </w:pPr>
            <w:r>
              <w:rPr>
                <w:rFonts w:ascii="Calibri" w:hAnsi="Calibri" w:cs="Heebo"/>
                <w:b w:val="0"/>
                <w:i w:val="0"/>
                <w:color w:val="0D1828"/>
                <w:sz w:val="22"/>
                <w:rtl/>
                <w:lang w:bidi="he-IL"/>
                <w:szCs w:val="22"/>
              </w:rPr>
              <w:t>AND תאריך חידוש / סיום BETWEEN NOW() AND (NOW() + 30 days)</w:t>
            </w:r>
          </w:p>
          <w:p>
            <w:pPr>
              <w:spacing w:after="0" w:line="300" w:lineRule="auto"/>
              <w:bidi w:val="1"/>
              <w:jc w:val="right"/>
            </w:pPr>
            <w:r>
              <w:rPr>
                <w:rFonts w:ascii="Calibri" w:hAnsi="Calibri" w:cs="Heebo"/>
                <w:b w:val="0"/>
                <w:i w:val="0"/>
                <w:color w:val="0D1828"/>
                <w:sz w:val="22"/>
                <w:rtl/>
                <w:lang w:bidi="he-IL"/>
                <w:szCs w:val="22"/>
              </w:rPr>
              <w:t>AND auto_renew = FALSE       -- needs gap-filled</w:t>
            </w:r>
          </w:p>
        </w:tc>
      </w:tr>
    </w:tbl>
    <w:p>
      <w:pPr>
        <w:spacing w:after="40"/>
      </w:pPr>
    </w:p>
    <w:p>
      <w:pPr>
        <w:pStyle w:val="Heading4"/>
      </w:pPr>
      <w:r>
        <w:rPr>
          <w:rFonts w:ascii="Calibri" w:hAnsi="Calibri" w:cs="Heebo"/>
          <w:b w:val="0"/>
          <w:i w:val="0"/>
          <w:sz w:val="26"/>
        </w:rPr>
        <w:t>C7 — Dirty Quick Winback</w:t>
      </w:r>
    </w:p>
    <w:p>
      <w:r>
        <w:rPr>
          <w:rFonts w:ascii="Calibri" w:hAnsi="Calibri" w:cs="Heebo"/>
          <w:b w:val="0"/>
          <w:i w:val="0"/>
          <w:sz w:val="22"/>
        </w:rPr>
        <w:t xml:space="preserve">Two paths per </w:t>
      </w:r>
      <w:r>
        <w:rPr>
          <w:rFonts w:ascii="Consolas" w:hAnsi="Consolas" w:cs="Consolas"/>
          <w:b w:val="0"/>
          <w:i w:val="0"/>
          <w:color w:val="22355C"/>
          <w:sz w:val="20"/>
        </w:rPr>
        <w:t>07_c7_*.md</w:t>
      </w:r>
      <w:r>
        <w:rPr>
          <w:rFonts w:ascii="Calibri" w:hAnsi="Calibri" w:cs="Heebo"/>
          <w:b w:val="0"/>
          <w:i w:val="0"/>
          <w:sz w:val="22"/>
        </w:rPr>
        <w:t>. CRM reads: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PATH A (post-C5 abandon):</w:t>
            </w:r>
          </w:p>
          <w:p>
            <w:pPr>
              <w:spacing w:after="0" w:line="300" w:lineRule="auto"/>
              <w:bidi w:val="1"/>
              <w:jc w:val="right"/>
            </w:pPr>
            <w:r>
              <w:rPr>
                <w:rFonts w:ascii="Calibri" w:hAnsi="Calibri" w:cs="Heebo"/>
                <w:b w:val="0"/>
                <w:i w:val="0"/>
                <w:color w:val="0D1828"/>
                <w:sz w:val="22"/>
                <w:rtl/>
                <w:lang w:bidi="he-IL"/>
                <w:szCs w:val="22"/>
              </w:rPr>
              <w:t xml:space="preserve">  user had a C5 sequence end in exhausted/declined</w:t>
            </w:r>
          </w:p>
          <w:p>
            <w:pPr>
              <w:spacing w:after="0" w:line="300" w:lineRule="auto"/>
              <w:bidi w:val="1"/>
              <w:jc w:val="right"/>
            </w:pPr>
            <w:r>
              <w:rPr>
                <w:rFonts w:ascii="Calibri" w:hAnsi="Calibri" w:cs="Heebo"/>
                <w:b w:val="0"/>
                <w:i w:val="0"/>
                <w:color w:val="0D1828"/>
                <w:sz w:val="22"/>
                <w:rtl/>
                <w:lang w:bidi="he-IL"/>
                <w:szCs w:val="22"/>
              </w:rPr>
              <w:t xml:space="preserve">  AND קנסות פעילים &gt;= 1</w:t>
            </w:r>
          </w:p>
          <w:p>
            <w:pPr>
              <w:spacing w:after="0" w:line="300" w:lineRule="auto"/>
              <w:bidi w:val="1"/>
              <w:jc w:val="right"/>
            </w:pPr>
            <w:r>
              <w:rPr>
                <w:rFonts w:ascii="Calibri" w:hAnsi="Calibri" w:cs="Heebo"/>
                <w:b w:val="0"/>
                <w:i w:val="0"/>
                <w:color w:val="0D1828"/>
                <w:sz w:val="22"/>
                <w:rtl/>
                <w:lang w:bidi="he-IL"/>
                <w:szCs w:val="22"/>
              </w:rPr>
              <w:t xml:space="preserve">  AND מנוי נוכחי != "מנוי בתשלום-VIP"</w:t>
            </w:r>
          </w:p>
          <w:p>
            <w:pPr>
              <w:spacing w:after="0" w:line="300" w:lineRule="auto"/>
              <w:bidi w:val="1"/>
              <w:jc w:val="right"/>
            </w:pPr>
            <w:r>
              <w:rPr>
                <w:rFonts w:ascii="Calibri" w:hAnsi="Calibri" w:cs="Heebo"/>
                <w:b w:val="0"/>
                <w:i w:val="0"/>
                <w:color w:val="0D1828"/>
                <w:sz w:val="22"/>
                <w:rtl/>
                <w:lang w:bidi="he-IL"/>
                <w:szCs w:val="22"/>
              </w:rPr>
              <w:t xml:space="preserve">  AND warmth_score &gt;= 35</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PATH B (app fine-view, no checkout):</w:t>
            </w:r>
          </w:p>
          <w:p>
            <w:pPr>
              <w:spacing w:after="0" w:line="300" w:lineRule="auto"/>
              <w:bidi w:val="1"/>
              <w:jc w:val="right"/>
            </w:pPr>
            <w:r>
              <w:rPr>
                <w:rFonts w:ascii="Calibri" w:hAnsi="Calibri" w:cs="Heebo"/>
                <w:b w:val="0"/>
                <w:i w:val="0"/>
                <w:color w:val="0D1828"/>
                <w:sz w:val="22"/>
                <w:rtl/>
                <w:lang w:bidi="he-IL"/>
                <w:szCs w:val="22"/>
              </w:rPr>
              <w:t xml:space="preserve">  app event ('fine_detail_viewed') exists</w:t>
            </w:r>
          </w:p>
          <w:p>
            <w:pPr>
              <w:spacing w:after="0" w:line="300" w:lineRule="auto"/>
              <w:bidi w:val="1"/>
              <w:jc w:val="right"/>
            </w:pPr>
            <w:r>
              <w:rPr>
                <w:rFonts w:ascii="Calibri" w:hAnsi="Calibri" w:cs="Heebo"/>
                <w:b w:val="0"/>
                <w:i w:val="0"/>
                <w:color w:val="0D1828"/>
                <w:sz w:val="22"/>
                <w:rtl/>
                <w:lang w:bidi="he-IL"/>
                <w:szCs w:val="22"/>
              </w:rPr>
              <w:t xml:space="preserve">  AND no checkout in last 2h</w:t>
            </w:r>
          </w:p>
          <w:p>
            <w:pPr>
              <w:spacing w:after="0" w:line="300" w:lineRule="auto"/>
              <w:bidi w:val="1"/>
              <w:jc w:val="right"/>
            </w:pPr>
            <w:r>
              <w:rPr>
                <w:rFonts w:ascii="Calibri" w:hAnsi="Calibri" w:cs="Heebo"/>
                <w:b w:val="0"/>
                <w:i w:val="0"/>
                <w:color w:val="0D1828"/>
                <w:sz w:val="22"/>
                <w:rtl/>
                <w:lang w:bidi="he-IL"/>
                <w:szCs w:val="22"/>
              </w:rPr>
              <w:t xml:space="preserve">  AND מנוי נוכחי IN ("Trial (Trademobile)", "מנוי חינם", "ללא מנוי")</w:t>
            </w:r>
          </w:p>
          <w:p>
            <w:pPr>
              <w:spacing w:after="0" w:line="300" w:lineRule="auto"/>
              <w:bidi w:val="1"/>
              <w:jc w:val="right"/>
            </w:pPr>
            <w:r>
              <w:rPr>
                <w:rFonts w:ascii="Calibri" w:hAnsi="Calibri" w:cs="Heebo"/>
                <w:b w:val="0"/>
                <w:i w:val="0"/>
                <w:color w:val="0D1828"/>
                <w:sz w:val="22"/>
                <w:rtl/>
                <w:lang w:bidi="he-IL"/>
                <w:szCs w:val="22"/>
              </w:rPr>
              <w:t xml:space="preserve">  AND warmth_score &gt;= 35</w:t>
            </w:r>
          </w:p>
        </w:tc>
      </w:tr>
    </w:tbl>
    <w:p>
      <w:pPr>
        <w:spacing w:after="40"/>
      </w:pPr>
    </w:p>
    <w:p>
      <w:pPr>
        <w:pBdr>
          <w:bottom w:val="single" w:sz="6" w:space="1" w:color="D4DCEE"/>
        </w:pBdr>
        <w:spacing w:after="160"/>
      </w:pPr>
    </w:p>
    <w:p>
      <w:pPr>
        <w:pStyle w:val="Heading3"/>
      </w:pPr>
      <w:r>
        <w:rPr>
          <w:rFonts w:ascii="Calibri" w:hAnsi="Calibri" w:cs="Heebo"/>
          <w:b w:val="0"/>
          <w:i w:val="0"/>
          <w:sz w:val="32"/>
        </w:rPr>
        <w:t>The CRM screen — what the operator sees</w:t>
      </w:r>
    </w:p>
    <w:p>
      <w:pPr>
        <w:bidi w:val="1"/>
        <w:jc w:val="right"/>
      </w:pPr>
      <w:r>
        <w:rPr>
          <w:rFonts w:ascii="Calibri" w:hAnsi="Calibri" w:cs="Heebo"/>
          <w:b w:val="0"/>
          <w:i w:val="0"/>
          <w:sz w:val="22"/>
          <w:rtl/>
          <w:lang w:bidi="he-IL"/>
          <w:szCs w:val="22"/>
        </w:rPr>
        <w:t>When Yossi or a support agent opens the CRM, each user row shows the 19 columns + 3 filterable dropdowns (</w:t>
      </w:r>
      <w:r>
        <w:rPr>
          <w:rFonts w:ascii="Calibri" w:hAnsi="Calibri" w:cs="Heebo"/>
          <w:b w:val="0"/>
          <w:i/>
          <w:color w:val="0D9488"/>
          <w:sz w:val="22"/>
          <w:rtl/>
          <w:lang w:bidi="he-IL"/>
          <w:iCs/>
          <w:szCs w:val="22"/>
        </w:rPr>
        <w:t>מקור הגעה</w:t>
      </w:r>
      <w:r>
        <w:rPr>
          <w:rFonts w:ascii="Calibri" w:hAnsi="Calibri" w:cs="Heebo"/>
          <w:b w:val="0"/>
          <w:i w:val="0"/>
          <w:sz w:val="22"/>
          <w:rtl/>
          <w:lang w:bidi="he-IL"/>
          <w:szCs w:val="22"/>
        </w:rPr>
        <w:t xml:space="preserve">, </w:t>
      </w:r>
      <w:r>
        <w:rPr>
          <w:rFonts w:ascii="Calibri" w:hAnsi="Calibri" w:cs="Heebo"/>
          <w:b w:val="0"/>
          <w:i/>
          <w:color w:val="0D9488"/>
          <w:sz w:val="22"/>
          <w:rtl/>
          <w:lang w:bidi="he-IL"/>
          <w:iCs/>
          <w:szCs w:val="22"/>
        </w:rPr>
        <w:t>מנוי נוכחי</w:t>
      </w:r>
      <w:r>
        <w:rPr>
          <w:rFonts w:ascii="Calibri" w:hAnsi="Calibri" w:cs="Heebo"/>
          <w:b w:val="0"/>
          <w:i w:val="0"/>
          <w:sz w:val="22"/>
          <w:rtl/>
          <w:lang w:bidi="he-IL"/>
          <w:szCs w:val="22"/>
        </w:rPr>
        <w:t xml:space="preserve">, </w:t>
      </w:r>
      <w:r>
        <w:rPr>
          <w:rFonts w:ascii="Calibri" w:hAnsi="Calibri" w:cs="Heebo"/>
          <w:b w:val="0"/>
          <w:i/>
          <w:color w:val="0D9488"/>
          <w:sz w:val="22"/>
          <w:rtl/>
          <w:lang w:bidi="he-IL"/>
          <w:iCs/>
          <w:szCs w:val="22"/>
        </w:rPr>
        <w:t>סטטוס ערעור אחרון</w:t>
      </w:r>
      <w:r>
        <w:rPr>
          <w:rFonts w:ascii="Calibri" w:hAnsi="Calibri" w:cs="Heebo"/>
          <w:b w:val="0"/>
          <w:i w:val="0"/>
          <w:sz w:val="22"/>
          <w:rtl/>
          <w:lang w:bidi="he-IL"/>
          <w:szCs w:val="22"/>
        </w:rPr>
        <w:t>). The bot does not have a UI — it consumes the data through API.</w:t>
      </w:r>
    </w:p>
    <w:p>
      <w:r>
        <w:rPr>
          <w:rFonts w:ascii="Calibri" w:hAnsi="Calibri" w:cs="Heebo"/>
          <w:b/>
          <w:i w:val="0"/>
          <w:sz w:val="22"/>
        </w:rPr>
        <w:t>Operator actions</w:t>
      </w:r>
      <w:r>
        <w:rPr>
          <w:rFonts w:ascii="Calibri" w:hAnsi="Calibri" w:cs="Heebo"/>
          <w:b w:val="0"/>
          <w:i w:val="0"/>
          <w:sz w:val="22"/>
        </w:rPr>
        <w:t xml:space="preserve"> in the </w:t>
      </w:r>
      <w:r>
        <w:rPr>
          <w:rFonts w:ascii="Calibri" w:hAnsi="Calibri" w:cs="Heebo"/>
          <w:b w:val="0"/>
          <w:i/>
          <w:color w:val="0D9488"/>
          <w:sz w:val="22"/>
          <w:rtl/>
          <w:lang w:bidi="he-IL"/>
          <w:iCs/>
          <w:szCs w:val="22"/>
        </w:rPr>
        <w:t>פעולות</w:t>
      </w:r>
      <w:r>
        <w:rPr>
          <w:rFonts w:ascii="Calibri" w:hAnsi="Calibri" w:cs="Heebo"/>
          <w:b w:val="0"/>
          <w:i w:val="0"/>
          <w:sz w:val="22"/>
        </w:rPr>
        <w:t xml:space="preserve"> column (column 19) — not in scope for the bot, but worth knowing:</w:t>
      </w:r>
    </w:p>
    <w:p>
      <w:pPr>
        <w:pStyle w:val="ListBullet"/>
        <w:spacing w:after="40"/>
      </w:pPr>
      <w:r>
        <w:rPr>
          <w:rFonts w:ascii="Calibri" w:hAnsi="Calibri" w:cs="Heebo"/>
          <w:b w:val="0"/>
          <w:i w:val="0"/>
          <w:sz w:val="22"/>
        </w:rPr>
        <w:t>Send manual outbound (overrides bot suppression — flagged in event log)</w:t>
      </w:r>
    </w:p>
    <w:p>
      <w:pPr>
        <w:pStyle w:val="ListBullet"/>
        <w:spacing w:after="40"/>
      </w:pPr>
      <w:r>
        <w:rPr>
          <w:rFonts w:ascii="Calibri" w:hAnsi="Calibri" w:cs="Heebo"/>
          <w:b w:val="0"/>
          <w:i w:val="0"/>
          <w:sz w:val="22"/>
        </w:rPr>
        <w:t>View conversation transcript</w:t>
      </w:r>
    </w:p>
    <w:p>
      <w:pPr>
        <w:pStyle w:val="ListBullet"/>
        <w:spacing w:after="40"/>
      </w:pPr>
      <w:r>
        <w:rPr>
          <w:rFonts w:ascii="Calibri" w:hAnsi="Calibri" w:cs="Heebo"/>
          <w:b w:val="0"/>
          <w:i w:val="0"/>
          <w:sz w:val="22"/>
        </w:rPr>
        <w:t>Force opt-out</w:t>
      </w:r>
    </w:p>
    <w:p>
      <w:pPr>
        <w:pStyle w:val="ListBullet"/>
        <w:spacing w:after="40"/>
      </w:pPr>
      <w:r>
        <w:rPr>
          <w:rFonts w:ascii="Calibri" w:hAnsi="Calibri" w:cs="Heebo"/>
          <w:b w:val="0"/>
          <w:i w:val="0"/>
          <w:sz w:val="22"/>
        </w:rPr>
        <w:t>Refund / cancel subscription</w:t>
      </w:r>
    </w:p>
    <w:p>
      <w:pPr>
        <w:pStyle w:val="ListBullet"/>
        <w:spacing w:after="40"/>
      </w:pPr>
      <w:r>
        <w:rPr>
          <w:rFonts w:ascii="Calibri" w:hAnsi="Calibri" w:cs="Heebo"/>
          <w:b w:val="0"/>
          <w:i w:val="0"/>
          <w:sz w:val="22"/>
        </w:rPr>
        <w:t>Open appeal</w:t>
      </w:r>
    </w:p>
    <w:p>
      <w:r>
        <w:rPr>
          <w:rFonts w:ascii="Calibri" w:hAnsi="Calibri" w:cs="Heebo"/>
          <w:b w:val="0"/>
          <w:i w:val="0"/>
          <w:sz w:val="22"/>
        </w:rPr>
        <w:t xml:space="preserve">When an operator takes a manual action, the bot's pending sequence for that user </w:t>
      </w:r>
      <w:r>
        <w:rPr>
          <w:rFonts w:ascii="Calibri" w:hAnsi="Calibri" w:cs="Heebo"/>
          <w:b/>
          <w:i w:val="0"/>
          <w:sz w:val="22"/>
        </w:rPr>
        <w:t>pauses for 24 hours</w:t>
      </w:r>
      <w:r>
        <w:rPr>
          <w:rFonts w:ascii="Calibri" w:hAnsi="Calibri" w:cs="Heebo"/>
          <w:b w:val="0"/>
          <w:i w:val="0"/>
          <w:sz w:val="22"/>
        </w:rPr>
        <w:t xml:space="preserve"> (gives the human action time to land), then re-evaluates.</w:t>
      </w:r>
    </w:p>
    <w:p>
      <w:pPr>
        <w:pBdr>
          <w:bottom w:val="single" w:sz="6" w:space="1" w:color="D4DCEE"/>
        </w:pBdr>
        <w:spacing w:after="160"/>
      </w:pPr>
    </w:p>
    <w:p>
      <w:pPr>
        <w:pStyle w:val="Heading3"/>
      </w:pPr>
      <w:r>
        <w:rPr>
          <w:rFonts w:ascii="Calibri" w:hAnsi="Calibri" w:cs="Heebo"/>
          <w:b w:val="0"/>
          <w:i w:val="0"/>
          <w:sz w:val="32"/>
        </w:rPr>
        <w:t>Open questions</w:t>
      </w:r>
    </w:p>
    <w:p>
      <w:r>
        <w:rPr>
          <w:rFonts w:ascii="Calibri" w:hAnsi="Calibri" w:cs="Heebo"/>
          <w:b w:val="0"/>
          <w:i w:val="0"/>
          <w:sz w:val="22"/>
        </w:rPr>
        <w:t xml:space="preserve">Hard questions the vendor must answer with us before building. These join the master list in </w:t>
      </w:r>
      <w:r>
        <w:rPr>
          <w:rFonts w:ascii="Consolas" w:hAnsi="Consolas" w:cs="Consolas"/>
          <w:b w:val="0"/>
          <w:i w:val="0"/>
          <w:color w:val="22355C"/>
          <w:sz w:val="20"/>
        </w:rPr>
        <w:t>00_overview.md</w:t>
      </w:r>
      <w:r>
        <w:rPr>
          <w:rFonts w:ascii="Calibri" w:hAnsi="Calibri" w:cs="Heebo"/>
          <w:b w:val="0"/>
          <w:i w:val="0"/>
          <w:sz w:val="22"/>
        </w:rPr>
        <w:t xml:space="preserve"> § 0.17.</w:t>
      </w:r>
    </w:p>
    <w:p>
      <w:pPr>
        <w:pStyle w:val="ListNumber"/>
        <w:spacing w:after="40"/>
      </w:pPr>
      <w:r>
        <w:rPr>
          <w:rFonts w:ascii="Calibri" w:hAnsi="Calibri" w:cs="Heebo"/>
          <w:b/>
          <w:i w:val="0"/>
          <w:sz w:val="22"/>
          <w:rtl/>
          <w:lang w:bidi="he-IL"/>
          <w:bCs/>
          <w:szCs w:val="22"/>
        </w:rPr>
        <w:t>`מנוי חינם` vs `Trial (Trademobile)`</w:t>
      </w:r>
      <w:r>
        <w:rPr>
          <w:rFonts w:ascii="Calibri" w:hAnsi="Calibri" w:cs="Heebo"/>
          <w:b w:val="0"/>
          <w:i w:val="0"/>
          <w:sz w:val="22"/>
        </w:rPr>
        <w:t xml:space="preserve"> — what's the difference? Is </w:t>
      </w:r>
      <w:r>
        <w:rPr>
          <w:rFonts w:ascii="Calibri" w:hAnsi="Calibri" w:cs="Heebo"/>
          <w:b w:val="0"/>
          <w:i/>
          <w:color w:val="0D9488"/>
          <w:sz w:val="22"/>
          <w:rtl/>
          <w:lang w:bidi="he-IL"/>
          <w:iCs/>
          <w:szCs w:val="22"/>
        </w:rPr>
        <w:t>מנוי חינם</w:t>
      </w:r>
      <w:r>
        <w:rPr>
          <w:rFonts w:ascii="Calibri" w:hAnsi="Calibri" w:cs="Heebo"/>
          <w:b w:val="0"/>
          <w:i w:val="0"/>
          <w:sz w:val="22"/>
        </w:rPr>
        <w:t xml:space="preserve"> a legacy promo tier? My current spec treats Trademobile-free as </w:t>
      </w:r>
      <w:r>
        <w:rPr>
          <w:rFonts w:ascii="Consolas" w:hAnsi="Consolas" w:cs="Consolas"/>
          <w:b w:val="0"/>
          <w:i w:val="0"/>
          <w:color w:val="22355C"/>
          <w:sz w:val="20"/>
        </w:rPr>
        <w:t>Trial (Trademobile)</w:t>
      </w:r>
      <w:r>
        <w:rPr>
          <w:rFonts w:ascii="Calibri" w:hAnsi="Calibri" w:cs="Heebo"/>
          <w:b w:val="0"/>
          <w:i w:val="0"/>
          <w:sz w:val="22"/>
        </w:rPr>
        <w:t xml:space="preserve"> and assumes </w:t>
      </w:r>
      <w:r>
        <w:rPr>
          <w:rFonts w:ascii="Calibri" w:hAnsi="Calibri" w:cs="Heebo"/>
          <w:b w:val="0"/>
          <w:i/>
          <w:color w:val="0D9488"/>
          <w:sz w:val="22"/>
          <w:rtl/>
          <w:lang w:bidi="he-IL"/>
          <w:iCs/>
          <w:szCs w:val="22"/>
        </w:rPr>
        <w:t>מנוי חינם</w:t>
      </w:r>
      <w:r>
        <w:rPr>
          <w:rFonts w:ascii="Calibri" w:hAnsi="Calibri" w:cs="Heebo"/>
          <w:b w:val="0"/>
          <w:i w:val="0"/>
          <w:sz w:val="22"/>
        </w:rPr>
        <w:t xml:space="preserve"> is a separate (smaller) free tier. Confirm.</w:t>
      </w:r>
    </w:p>
    <w:p>
      <w:pPr>
        <w:pStyle w:val="ListNumber"/>
        <w:spacing w:after="40"/>
      </w:pPr>
      <w:r>
        <w:rPr>
          <w:rFonts w:ascii="Calibri" w:hAnsi="Calibri" w:cs="Heebo"/>
          <w:b/>
          <w:i w:val="0"/>
          <w:sz w:val="22"/>
          <w:rtl/>
          <w:lang w:bidi="he-IL"/>
          <w:bCs/>
          <w:szCs w:val="22"/>
        </w:rPr>
        <w:t>`ערעור חד-פעמי` as a state</w:t>
      </w:r>
      <w:r>
        <w:rPr>
          <w:rFonts w:ascii="Calibri" w:hAnsi="Calibri" w:cs="Heebo"/>
          <w:b w:val="0"/>
          <w:i w:val="0"/>
          <w:sz w:val="22"/>
        </w:rPr>
        <w:t xml:space="preserve"> — does this column entry persist after the one-off appeal is closed, or does it revert to </w:t>
      </w:r>
      <w:r>
        <w:rPr>
          <w:rFonts w:ascii="Calibri" w:hAnsi="Calibri" w:cs="Heebo"/>
          <w:b w:val="0"/>
          <w:i/>
          <w:color w:val="0D9488"/>
          <w:sz w:val="22"/>
          <w:rtl/>
          <w:lang w:bidi="he-IL"/>
          <w:iCs/>
          <w:szCs w:val="22"/>
        </w:rPr>
        <w:t>ללא מנוי</w:t>
      </w:r>
      <w:r>
        <w:rPr>
          <w:rFonts w:ascii="Calibri" w:hAnsi="Calibri" w:cs="Heebo"/>
          <w:b w:val="0"/>
          <w:i w:val="0"/>
          <w:sz w:val="22"/>
        </w:rPr>
        <w:t>? Affects re-entry logic for C1/C3.</w:t>
      </w:r>
    </w:p>
    <w:p>
      <w:pPr>
        <w:pStyle w:val="ListNumber"/>
        <w:bidi w:val="1"/>
        <w:spacing w:after="40"/>
        <w:jc w:val="right"/>
      </w:pPr>
      <w:r>
        <w:rPr>
          <w:rFonts w:ascii="Calibri" w:hAnsi="Calibri" w:cs="Heebo"/>
          <w:b/>
          <w:i w:val="0"/>
          <w:sz w:val="22"/>
          <w:rtl/>
          <w:lang w:bidi="he-IL"/>
          <w:bCs/>
          <w:szCs w:val="22"/>
        </w:rPr>
        <w:t>`קנסות שאותרו (Fleet)`</w:t>
      </w:r>
      <w:r>
        <w:rPr>
          <w:rFonts w:ascii="Calibri" w:hAnsi="Calibri" w:cs="Heebo"/>
          <w:b w:val="0"/>
          <w:i w:val="0"/>
          <w:sz w:val="22"/>
          <w:rtl/>
          <w:lang w:bidi="he-IL"/>
          <w:szCs w:val="22"/>
        </w:rPr>
        <w:t xml:space="preserve"> is Fleet-cohort-specific — is there a parallel column for non-Fleet, or is </w:t>
      </w:r>
      <w:r>
        <w:rPr>
          <w:rFonts w:ascii="Calibri" w:hAnsi="Calibri" w:cs="Heebo"/>
          <w:b w:val="0"/>
          <w:i/>
          <w:color w:val="0D9488"/>
          <w:sz w:val="22"/>
          <w:rtl/>
          <w:lang w:bidi="he-IL"/>
          <w:iCs/>
          <w:szCs w:val="22"/>
        </w:rPr>
        <w:t>קנסות פעילים</w:t>
      </w:r>
      <w:r>
        <w:rPr>
          <w:rFonts w:ascii="Calibri" w:hAnsi="Calibri" w:cs="Heebo"/>
          <w:b w:val="0"/>
          <w:i w:val="0"/>
          <w:sz w:val="22"/>
          <w:rtl/>
          <w:lang w:bidi="he-IL"/>
          <w:szCs w:val="22"/>
        </w:rPr>
        <w:t xml:space="preserve"> the catch-all?</w:t>
      </w:r>
    </w:p>
    <w:p>
      <w:pPr>
        <w:pStyle w:val="ListNumber"/>
        <w:spacing w:after="40"/>
      </w:pPr>
      <w:r>
        <w:rPr>
          <w:rFonts w:ascii="Calibri" w:hAnsi="Calibri" w:cs="Heebo"/>
          <w:b/>
          <w:i w:val="0"/>
          <w:sz w:val="22"/>
        </w:rPr>
        <w:t>Warmth score</w:t>
      </w:r>
      <w:r>
        <w:rPr>
          <w:rFonts w:ascii="Calibri" w:hAnsi="Calibri" w:cs="Heebo"/>
          <w:b w:val="0"/>
          <w:i w:val="0"/>
          <w:sz w:val="22"/>
        </w:rPr>
        <w:t xml:space="preserve"> — should it be </w:t>
      </w:r>
      <w:r>
        <w:rPr>
          <w:rFonts w:ascii="Calibri" w:hAnsi="Calibri" w:cs="Heebo"/>
          <w:b/>
          <w:i w:val="0"/>
          <w:sz w:val="22"/>
        </w:rPr>
        <w:t>computed at evaluation time</w:t>
      </w:r>
      <w:r>
        <w:rPr>
          <w:rFonts w:ascii="Calibri" w:hAnsi="Calibri" w:cs="Heebo"/>
          <w:b w:val="0"/>
          <w:i w:val="0"/>
          <w:sz w:val="22"/>
        </w:rPr>
        <w:t xml:space="preserve"> (each scenario trigger reads CRM and re-derives) or </w:t>
      </w:r>
      <w:r>
        <w:rPr>
          <w:rFonts w:ascii="Calibri" w:hAnsi="Calibri" w:cs="Heebo"/>
          <w:b/>
          <w:i w:val="0"/>
          <w:sz w:val="22"/>
        </w:rPr>
        <w:t>stored as a column</w:t>
      </w:r>
      <w:r>
        <w:rPr>
          <w:rFonts w:ascii="Calibri" w:hAnsi="Calibri" w:cs="Heebo"/>
          <w:b w:val="0"/>
          <w:i w:val="0"/>
          <w:sz w:val="22"/>
        </w:rPr>
        <w:t xml:space="preserve"> (CRM recomputes daily, bot reads the stored value)? Storing is faster; computing is more accurate. Recommend storing + recomputing daily, with on-demand recompute on high-priority triggers (C5).</w:t>
      </w:r>
    </w:p>
    <w:p>
      <w:pPr>
        <w:pStyle w:val="ListNumber"/>
        <w:bidi w:val="1"/>
        <w:spacing w:after="40"/>
        <w:jc w:val="right"/>
      </w:pPr>
      <w:r>
        <w:rPr>
          <w:rFonts w:ascii="Calibri" w:hAnsi="Calibri" w:cs="Heebo"/>
          <w:b/>
          <w:i w:val="0"/>
          <w:sz w:val="22"/>
          <w:rtl/>
          <w:lang w:bidi="he-IL"/>
          <w:bCs/>
          <w:szCs w:val="22"/>
        </w:rPr>
        <w:t>`סטטוס ערעור אחרון` enum order</w:t>
      </w:r>
      <w:r>
        <w:rPr>
          <w:rFonts w:ascii="Calibri" w:hAnsi="Calibri" w:cs="Heebo"/>
          <w:b w:val="0"/>
          <w:i w:val="0"/>
          <w:sz w:val="22"/>
          <w:rtl/>
          <w:lang w:bidi="he-IL"/>
          <w:szCs w:val="22"/>
        </w:rPr>
        <w:t xml:space="preserve"> — is the dropdown's order (חדש → פרטים בסיסיים → פרטי עבירה → הוגש → נשלח לרשות → נדחה / אושר / טופל) the canonical lifecycle? Confirm — the suppression rules in §10.2 depend on this.</w:t>
      </w:r>
    </w:p>
    <w:p>
      <w:pPr>
        <w:pStyle w:val="ListNumber"/>
        <w:spacing w:after="40"/>
      </w:pPr>
      <w:r>
        <w:rPr>
          <w:rFonts w:ascii="Calibri" w:hAnsi="Calibri" w:cs="Heebo"/>
          <w:b/>
          <w:i w:val="0"/>
          <w:sz w:val="22"/>
        </w:rPr>
        <w:t>Manual operator action propagation</w:t>
      </w:r>
      <w:r>
        <w:rPr>
          <w:rFonts w:ascii="Calibri" w:hAnsi="Calibri" w:cs="Heebo"/>
          <w:b w:val="0"/>
          <w:i w:val="0"/>
          <w:sz w:val="22"/>
        </w:rPr>
        <w:t xml:space="preserve"> — when an operator manually opts-out or refunds a user, does the CRM emit an event the bot subscribes to, or does the bot need to poll? Affects latency on suppression.</w:t>
      </w:r>
    </w:p>
    <w:p>
      <w:pPr>
        <w:pStyle w:val="ListNumber"/>
        <w:spacing w:after="40"/>
      </w:pPr>
      <w:r>
        <w:rPr>
          <w:rFonts w:ascii="Calibri" w:hAnsi="Calibri" w:cs="Heebo"/>
          <w:b/>
          <w:i w:val="0"/>
          <w:sz w:val="22"/>
        </w:rPr>
        <w:t>Pango B2B cohort</w:t>
      </w:r>
      <w:r>
        <w:rPr>
          <w:rFonts w:ascii="Calibri" w:hAnsi="Calibri" w:cs="Heebo"/>
          <w:b w:val="0"/>
          <w:i w:val="0"/>
          <w:sz w:val="22"/>
        </w:rPr>
        <w:t xml:space="preserve"> — there's no dedicated scenario today. Should there be a </w:t>
      </w:r>
      <w:r>
        <w:rPr>
          <w:rFonts w:ascii="Consolas" w:hAnsi="Consolas" w:cs="Consolas"/>
          <w:b w:val="0"/>
          <w:i w:val="0"/>
          <w:color w:val="22355C"/>
          <w:sz w:val="20"/>
        </w:rPr>
        <w:t>C8 — Pango B2B</w:t>
      </w:r>
      <w:r>
        <w:rPr>
          <w:rFonts w:ascii="Calibri" w:hAnsi="Calibri" w:cs="Heebo"/>
          <w:b w:val="0"/>
          <w:i w:val="0"/>
          <w:sz w:val="22"/>
        </w:rPr>
        <w:t xml:space="preserve"> (Trademobile-like welcome + activation), or do they just inherit C1/C2 paths?</w:t>
      </w:r>
    </w:p>
    <w:p>
      <w:pPr>
        <w:pStyle w:val="ListNumber"/>
        <w:spacing w:after="40"/>
      </w:pPr>
      <w:r>
        <w:rPr>
          <w:rFonts w:ascii="Calibri" w:hAnsi="Calibri" w:cs="Heebo"/>
          <w:b/>
          <w:i w:val="0"/>
          <w:sz w:val="22"/>
        </w:rPr>
        <w:t>Sentiment field write conflicts</w:t>
      </w:r>
      <w:r>
        <w:rPr>
          <w:rFonts w:ascii="Calibri" w:hAnsi="Calibri" w:cs="Heebo"/>
          <w:b w:val="0"/>
          <w:i w:val="0"/>
          <w:sz w:val="22"/>
        </w:rPr>
        <w:t xml:space="preserve"> — if multiple systems (the bot + a human-handled chat + a support ticket) all want to write </w:t>
      </w:r>
      <w:r>
        <w:rPr>
          <w:rFonts w:ascii="Calibri" w:hAnsi="Calibri" w:cs="Heebo"/>
          <w:b w:val="0"/>
          <w:i/>
          <w:color w:val="0D9488"/>
          <w:sz w:val="22"/>
          <w:rtl/>
          <w:lang w:bidi="he-IL"/>
          <w:iCs/>
          <w:szCs w:val="22"/>
        </w:rPr>
        <w:t>סנטימנט AI</w:t>
      </w:r>
      <w:r>
        <w:rPr>
          <w:rFonts w:ascii="Calibri" w:hAnsi="Calibri" w:cs="Heebo"/>
          <w:b w:val="0"/>
          <w:i w:val="0"/>
          <w:sz w:val="22"/>
        </w:rPr>
        <w:t xml:space="preserve">, who wins? Recommend: bot is the canonical writer; human-flagged sentiment overrides with </w:t>
      </w:r>
      <w:r>
        <w:rPr>
          <w:rFonts w:ascii="Consolas" w:hAnsi="Consolas" w:cs="Consolas"/>
          <w:b w:val="0"/>
          <w:i w:val="0"/>
          <w:color w:val="22355C"/>
          <w:sz w:val="20"/>
        </w:rPr>
        <w:t>manual_override = true</w:t>
      </w:r>
      <w:r>
        <w:rPr>
          <w:rFonts w:ascii="Calibri" w:hAnsi="Calibri" w:cs="Heebo"/>
          <w:b w:val="0"/>
          <w:i w:val="0"/>
          <w:sz w:val="22"/>
        </w:rPr>
        <w:t xml:space="preserve"> flag.</w:t>
      </w:r>
    </w:p>
    <w:p>
      <w:r>
        <w:br w:type="page"/>
      </w:r>
    </w:p>
    <w:p>
      <w:r>
        <w:br w:type="page"/>
      </w:r>
    </w:p>
    <w:p>
      <w:pPr>
        <w:spacing w:after="0"/>
      </w:pPr>
    </w:p>
    <w:p>
      <w:pPr>
        <w:spacing w:after="0"/>
      </w:pPr>
    </w:p>
    <w:p>
      <w:pPr>
        <w:spacing w:after="0"/>
      </w:pPr>
    </w:p>
    <w:p>
      <w:pPr>
        <w:spacing w:after="0"/>
      </w:pPr>
    </w:p>
    <w:p>
      <w:pPr>
        <w:spacing w:after="0"/>
      </w:pPr>
    </w:p>
    <w:p>
      <w:pPr>
        <w:spacing w:after="0"/>
      </w:pPr>
    </w:p>
    <w:p>
      <w:pPr>
        <w:spacing w:after="0"/>
      </w:pPr>
    </w:p>
    <w:p>
      <w:pPr>
        <w:pStyle w:val="Heading1"/>
        <w:spacing w:before="0" w:after="160"/>
        <w:jc w:val="right"/>
        <w:bidi w:val="1"/>
      </w:pPr>
      <w:r>
        <w:rPr>
          <w:rFonts w:ascii="Calibri" w:hAnsi="Calibri" w:cs="Heebo"/>
          <w:b/>
          <w:i w:val="0"/>
          <w:color w:val="0D1828"/>
          <w:sz w:val="64"/>
          <w:rtl/>
          <w:lang w:bidi="he-IL"/>
          <w:bCs/>
          <w:szCs w:val="64"/>
        </w:rPr>
        <w:t>חלק II — תרחישי C2B (יוצאים)</w:t>
      </w:r>
    </w:p>
    <w:p>
      <w:pPr>
        <w:spacing w:after="160"/>
        <w:jc w:val="center"/>
      </w:pPr>
      <w:r>
        <w:rPr>
          <w:rFonts w:ascii="Calibri" w:hAnsi="Calibri" w:cs="Heebo"/>
          <w:b w:val="0"/>
          <w:i w:val="0"/>
          <w:color w:val="0D9488"/>
          <w:sz w:val="36"/>
        </w:rPr>
        <w:t>─────────</w:t>
      </w:r>
    </w:p>
    <w:p>
      <w:pPr>
        <w:jc w:val="center"/>
      </w:pPr>
      <w:r>
        <w:rPr>
          <w:rFonts w:ascii="Calibri" w:hAnsi="Calibri" w:cs="Heebo"/>
          <w:b w:val="0"/>
          <w:i/>
          <w:color w:val="6B7280"/>
          <w:sz w:val="28"/>
        </w:rPr>
        <w:t>Part II — C2B Outbound Scenarios</w:t>
      </w:r>
    </w:p>
    <w:p>
      <w:r>
        <w:br w:type="page"/>
      </w:r>
    </w:p>
    <w:p>
      <w:pPr>
        <w:pStyle w:val="Heading2"/>
      </w:pPr>
      <w:r>
        <w:rPr>
          <w:rFonts w:ascii="Calibri" w:hAnsi="Calibri" w:cs="Heebo"/>
          <w:b w:val="0"/>
          <w:i w:val="0"/>
          <w:sz w:val="44"/>
        </w:rPr>
        <w:t>C1 — Cold Outreach</w:t>
      </w:r>
    </w:p>
    <w:p>
      <w:pPr>
        <w:spacing w:after="200"/>
      </w:pPr>
      <w:r>
        <w:rPr>
          <w:rFonts w:ascii="Calibri" w:hAnsi="Calibri" w:cs="Heebo"/>
          <w:b w:val="0"/>
          <w:i/>
          <w:color w:val="6B7280"/>
          <w:sz w:val="17"/>
        </w:rPr>
        <w:t>Source: bot-spec/01_c1_cold_outreach.md</w:t>
      </w:r>
    </w:p>
    <w:p>
      <w:r>
        <w:rPr>
          <w:rFonts w:ascii="Calibri" w:hAnsi="Calibri" w:cs="Heebo"/>
          <w:b/>
          <w:i w:val="0"/>
          <w:sz w:val="22"/>
        </w:rPr>
        <w:t>Scenario code</w:t>
      </w:r>
      <w:r>
        <w:rPr>
          <w:rFonts w:ascii="Calibri" w:hAnsi="Calibri" w:cs="Heebo"/>
          <w:b w:val="0"/>
          <w:i w:val="0"/>
          <w:sz w:val="22"/>
        </w:rPr>
        <w:t xml:space="preserve">: </w:t>
      </w:r>
      <w:r>
        <w:rPr>
          <w:rFonts w:ascii="Consolas" w:hAnsi="Consolas" w:cs="Consolas"/>
          <w:b w:val="0"/>
          <w:i w:val="0"/>
          <w:color w:val="22355C"/>
          <w:sz w:val="20"/>
        </w:rPr>
        <w:t>C1</w:t>
      </w:r>
      <w:r>
        <w:rPr>
          <w:rFonts w:ascii="Calibri" w:hAnsi="Calibri" w:cs="Heebo"/>
          <w:b w:val="0"/>
          <w:i w:val="0"/>
          <w:sz w:val="22"/>
        </w:rPr>
        <w:t xml:space="preserve"> </w:t>
      </w:r>
      <w:r>
        <w:rPr>
          <w:rFonts w:ascii="Calibri" w:hAnsi="Calibri" w:cs="Heebo"/>
          <w:b/>
          <w:i w:val="0"/>
          <w:sz w:val="22"/>
        </w:rPr>
        <w:t>Channel</w:t>
      </w:r>
      <w:r>
        <w:rPr>
          <w:rFonts w:ascii="Calibri" w:hAnsi="Calibri" w:cs="Heebo"/>
          <w:b w:val="0"/>
          <w:i w:val="0"/>
          <w:sz w:val="22"/>
        </w:rPr>
        <w:t xml:space="preserve">: WhatsApp, C2B outbound </w:t>
      </w:r>
      <w:r>
        <w:rPr>
          <w:rFonts w:ascii="Calibri" w:hAnsi="Calibri" w:cs="Heebo"/>
          <w:b/>
          <w:i w:val="0"/>
          <w:sz w:val="22"/>
        </w:rPr>
        <w:t>Audience</w:t>
      </w:r>
      <w:r>
        <w:rPr>
          <w:rFonts w:ascii="Calibri" w:hAnsi="Calibri" w:cs="Heebo"/>
          <w:b w:val="0"/>
          <w:i w:val="0"/>
          <w:sz w:val="22"/>
        </w:rPr>
        <w:t xml:space="preserve">: Leads who submitted contact details previously and never subscribed (cold prospect, persona P3) </w:t>
      </w:r>
      <w:r>
        <w:rPr>
          <w:rFonts w:ascii="Calibri" w:hAnsi="Calibri" w:cs="Heebo"/>
          <w:b/>
          <w:i w:val="0"/>
          <w:sz w:val="22"/>
        </w:rPr>
        <w:t>Goal</w:t>
      </w:r>
      <w:r>
        <w:rPr>
          <w:rFonts w:ascii="Calibri" w:hAnsi="Calibri" w:cs="Heebo"/>
          <w:b w:val="0"/>
          <w:i w:val="0"/>
          <w:sz w:val="22"/>
        </w:rPr>
        <w:t xml:space="preserve">: Re-introduce Road Protect, soft-diagnose whether they have a fine right now, open a real conversation </w:t>
      </w:r>
      <w:r>
        <w:rPr>
          <w:rFonts w:ascii="Calibri" w:hAnsi="Calibri" w:cs="Heebo"/>
          <w:b/>
          <w:i w:val="0"/>
          <w:sz w:val="22"/>
        </w:rPr>
        <w:t>Tone</w:t>
      </w:r>
      <w:r>
        <w:rPr>
          <w:rFonts w:ascii="Calibri" w:hAnsi="Calibri" w:cs="Heebo"/>
          <w:b w:val="0"/>
          <w:i w:val="0"/>
          <w:sz w:val="22"/>
        </w:rPr>
        <w:t>: Warm, informative, low-pressure. The lead-frustration ratio here is high — they don't remember us. Don't act like we're old friends.</w:t>
      </w:r>
    </w:p>
    <w:p>
      <w:pPr>
        <w:pBdr>
          <w:bottom w:val="single" w:sz="6" w:space="1" w:color="D4DCEE"/>
        </w:pBdr>
        <w:spacing w:after="160"/>
      </w:pPr>
    </w:p>
    <w:p>
      <w:pPr>
        <w:pStyle w:val="Heading3"/>
      </w:pPr>
      <w:r>
        <w:rPr>
          <w:rFonts w:ascii="Calibri" w:hAnsi="Calibri" w:cs="Heebo"/>
          <w:b w:val="0"/>
          <w:i w:val="0"/>
          <w:sz w:val="32"/>
        </w:rPr>
        <w:t>Critique of current version (</w:t>
      </w:r>
      <w:r>
        <w:rPr>
          <w:rFonts w:ascii="Consolas" w:hAnsi="Consolas" w:cs="Consolas"/>
          <w:b w:val="0"/>
          <w:i w:val="0"/>
          <w:color w:val="22355C"/>
          <w:sz w:val="30"/>
        </w:rPr>
        <w:t>06_bot/scenarios/c2b/01_cold_outreach.md</w:t>
      </w:r>
      <w:r>
        <w:rPr>
          <w:rFonts w:ascii="Calibri" w:hAnsi="Calibri" w:cs="Heebo"/>
          <w:b w:val="0"/>
          <w:i w:val="0"/>
          <w:sz w:val="32"/>
        </w:rPr>
        <w:t>)</w:t>
      </w:r>
    </w:p>
    <w:p>
      <w:r>
        <w:rPr>
          <w:rFonts w:ascii="Calibri" w:hAnsi="Calibri" w:cs="Heebo"/>
          <w:b w:val="0"/>
          <w:i w:val="0"/>
          <w:sz w:val="22"/>
        </w:rPr>
        <w:t>What's weak in the original:</w:t>
      </w:r>
    </w:p>
    <w:p>
      <w:pPr>
        <w:pStyle w:val="ListNumber"/>
        <w:spacing w:after="40"/>
      </w:pPr>
      <w:r>
        <w:rPr>
          <w:rFonts w:ascii="Calibri" w:hAnsi="Calibri" w:cs="Heebo"/>
          <w:b/>
          <w:i w:val="0"/>
          <w:sz w:val="22"/>
        </w:rPr>
        <w:t>Single-touch.</w:t>
      </w:r>
      <w:r>
        <w:rPr>
          <w:rFonts w:ascii="Calibri" w:hAnsi="Calibri" w:cs="Heebo"/>
          <w:b w:val="0"/>
          <w:i w:val="0"/>
          <w:sz w:val="22"/>
        </w:rPr>
        <w:t xml:space="preserve"> One message, four reply branches. If the user doesn't reply, the sequence is dead — no second touch, no third. For a </w:t>
      </w:r>
      <w:r>
        <w:rPr>
          <w:rFonts w:ascii="Calibri" w:hAnsi="Calibri" w:cs="Heebo"/>
          <w:b w:val="0"/>
          <w:i/>
          <w:sz w:val="22"/>
        </w:rPr>
        <w:t>cold</w:t>
      </w:r>
      <w:r>
        <w:rPr>
          <w:rFonts w:ascii="Calibri" w:hAnsi="Calibri" w:cs="Heebo"/>
          <w:b w:val="0"/>
          <w:i w:val="0"/>
          <w:sz w:val="22"/>
        </w:rPr>
        <w:t xml:space="preserve"> audience this is the absolute worst place to give up after one message; cold sequences in any drip platform are typically 3–5 touches.</w:t>
      </w:r>
    </w:p>
    <w:p>
      <w:pPr>
        <w:pStyle w:val="ListNumber"/>
        <w:spacing w:after="40"/>
      </w:pPr>
      <w:r>
        <w:rPr>
          <w:rFonts w:ascii="Calibri" w:hAnsi="Calibri" w:cs="Heebo"/>
          <w:b/>
          <w:i w:val="0"/>
          <w:sz w:val="22"/>
        </w:rPr>
        <w:t>No exit criteria.</w:t>
      </w:r>
      <w:r>
        <w:rPr>
          <w:rFonts w:ascii="Calibri" w:hAnsi="Calibri" w:cs="Heebo"/>
          <w:b w:val="0"/>
          <w:i w:val="0"/>
          <w:sz w:val="22"/>
        </w:rPr>
        <w:t xml:space="preserve"> What stops the sequence? Implicitly "the user replies." But what if they don't? Currently undefined.</w:t>
      </w:r>
    </w:p>
    <w:p>
      <w:pPr>
        <w:pStyle w:val="ListNumber"/>
        <w:spacing w:after="40"/>
      </w:pPr>
      <w:r>
        <w:rPr>
          <w:rFonts w:ascii="Calibri" w:hAnsi="Calibri" w:cs="Heebo"/>
          <w:b/>
          <w:i w:val="0"/>
          <w:sz w:val="22"/>
        </w:rPr>
        <w:t>No frequency cap stated.</w:t>
      </w:r>
      <w:r>
        <w:rPr>
          <w:rFonts w:ascii="Calibri" w:hAnsi="Calibri" w:cs="Heebo"/>
          <w:b w:val="0"/>
          <w:i w:val="0"/>
          <w:sz w:val="22"/>
        </w:rPr>
        <w:t xml:space="preserve"> The original asks "is there a frequency cap?" as an open question. Vendor needs an answer, not a question.</w:t>
      </w:r>
    </w:p>
    <w:p>
      <w:pPr>
        <w:pStyle w:val="ListNumber"/>
        <w:spacing w:after="40"/>
      </w:pPr>
      <w:r>
        <w:rPr>
          <w:rFonts w:ascii="Calibri" w:hAnsi="Calibri" w:cs="Heebo"/>
          <w:b/>
          <w:i w:val="0"/>
          <w:sz w:val="22"/>
        </w:rPr>
        <w:t>AI disclosure buried in the closing line.</w:t>
      </w:r>
      <w:r>
        <w:rPr>
          <w:rFonts w:ascii="Calibri" w:hAnsi="Calibri" w:cs="Heebo"/>
          <w:b w:val="0"/>
          <w:i w:val="0"/>
          <w:sz w:val="22"/>
        </w:rPr>
        <w:t xml:space="preserve"> For cold, the AI disclosure should be unambiguous in touch 1 — otherwise we're flirting with deceptive practice in a market that increasingly cares about it.</w:t>
      </w:r>
    </w:p>
    <w:p>
      <w:pPr>
        <w:pStyle w:val="ListNumber"/>
        <w:bidi w:val="1"/>
        <w:spacing w:after="40"/>
        <w:jc w:val="right"/>
      </w:pPr>
      <w:r>
        <w:rPr>
          <w:rFonts w:ascii="Calibri" w:hAnsi="Calibri" w:cs="Heebo"/>
          <w:b/>
          <w:i w:val="0"/>
          <w:sz w:val="22"/>
          <w:rtl/>
          <w:lang w:bidi="he-IL"/>
          <w:bCs/>
          <w:szCs w:val="22"/>
        </w:rPr>
        <w:t>"היום כבר ממש לא חייבים לשלם דוחות 'על עיוור'"</w:t>
      </w:r>
      <w:r>
        <w:rPr>
          <w:rFonts w:ascii="Calibri" w:hAnsi="Calibri" w:cs="Heebo"/>
          <w:b w:val="0"/>
          <w:i w:val="0"/>
          <w:sz w:val="22"/>
          <w:rtl/>
          <w:lang w:bidi="he-IL"/>
          <w:szCs w:val="22"/>
        </w:rPr>
        <w:t xml:space="preserve"> — fine line, but for a cold lead it's a bit cute. We don't know what they care about yet. The hook should be the actual problem (lost mail / surprise fines), not the cute framing.</w:t>
      </w:r>
    </w:p>
    <w:p>
      <w:pPr>
        <w:pStyle w:val="ListNumber"/>
        <w:spacing w:after="40"/>
      </w:pPr>
      <w:r>
        <w:rPr>
          <w:rFonts w:ascii="Calibri" w:hAnsi="Calibri" w:cs="Heebo"/>
          <w:b/>
          <w:i w:val="0"/>
          <w:sz w:val="22"/>
        </w:rPr>
        <w:t>Branches lack timing for the bot's response.</w:t>
      </w:r>
      <w:r>
        <w:rPr>
          <w:rFonts w:ascii="Calibri" w:hAnsi="Calibri" w:cs="Heebo"/>
          <w:b w:val="0"/>
          <w:i w:val="0"/>
          <w:sz w:val="22"/>
        </w:rPr>
        <w:t xml:space="preserve"> B3 ("not interested") says "single light follow-up" — when? Immediately? After a day? Vendor will guess.</w:t>
      </w:r>
    </w:p>
    <w:p>
      <w:pPr>
        <w:pStyle w:val="ListNumber"/>
        <w:spacing w:after="40"/>
      </w:pPr>
      <w:r>
        <w:rPr>
          <w:rFonts w:ascii="Calibri" w:hAnsi="Calibri" w:cs="Heebo"/>
          <w:b/>
          <w:i w:val="0"/>
          <w:sz w:val="22"/>
        </w:rPr>
        <w:t>No event emission list.</w:t>
      </w:r>
      <w:r>
        <w:rPr>
          <w:rFonts w:ascii="Calibri" w:hAnsi="Calibri" w:cs="Heebo"/>
          <w:b w:val="0"/>
          <w:i w:val="0"/>
          <w:sz w:val="22"/>
        </w:rPr>
        <w:t xml:space="preserve"> Vendor has no idea what to instrument.</w:t>
      </w:r>
    </w:p>
    <w:p>
      <w:r>
        <w:rPr>
          <w:rFonts w:ascii="Calibri" w:hAnsi="Calibri" w:cs="Heebo"/>
          <w:b w:val="0"/>
          <w:i w:val="0"/>
          <w:sz w:val="22"/>
        </w:rPr>
        <w:t>What's strong (kept):</w:t>
      </w:r>
    </w:p>
    <w:p>
      <w:pPr>
        <w:pStyle w:val="ListBullet"/>
        <w:bidi w:val="1"/>
        <w:spacing w:after="40"/>
        <w:jc w:val="right"/>
      </w:pPr>
      <w:r>
        <w:rPr>
          <w:rFonts w:ascii="Calibri" w:hAnsi="Calibri" w:cs="Heebo"/>
          <w:b w:val="0"/>
          <w:i w:val="0"/>
          <w:sz w:val="22"/>
          <w:rtl/>
          <w:lang w:bidi="he-IL"/>
          <w:szCs w:val="22"/>
        </w:rPr>
        <w:t>The "אם השארת אצלנו פרטים בעבר" framing is correct — it grounds the legitimacy of the outreach.</w:t>
      </w:r>
    </w:p>
    <w:p>
      <w:pPr>
        <w:pStyle w:val="ListBullet"/>
        <w:spacing w:after="40"/>
      </w:pPr>
      <w:r>
        <w:rPr>
          <w:rFonts w:ascii="Calibri" w:hAnsi="Calibri" w:cs="Heebo"/>
          <w:b w:val="0"/>
          <w:i w:val="0"/>
          <w:sz w:val="22"/>
        </w:rPr>
        <w:t>Branch coverage is reasonable (pricing, "who are you", deflection).</w:t>
      </w:r>
    </w:p>
    <w:p>
      <w:pPr>
        <w:pStyle w:val="ListBullet"/>
        <w:spacing w:after="40"/>
      </w:pPr>
      <w:r>
        <w:rPr>
          <w:rFonts w:ascii="Calibri" w:hAnsi="Calibri" w:cs="Heebo"/>
          <w:b w:val="0"/>
          <w:i w:val="0"/>
          <w:sz w:val="22"/>
        </w:rPr>
        <w:t>The statistic-based deflection-handler in B3 is good.</w:t>
      </w:r>
    </w:p>
    <w:p>
      <w:pPr>
        <w:pBdr>
          <w:bottom w:val="single" w:sz="6" w:space="1" w:color="D4DCEE"/>
        </w:pBdr>
        <w:spacing w:after="160"/>
      </w:pPr>
    </w:p>
    <w:p>
      <w:pPr>
        <w:pStyle w:val="Heading3"/>
      </w:pPr>
      <w:r>
        <w:rPr>
          <w:rFonts w:ascii="Calibri" w:hAnsi="Calibri" w:cs="Heebo"/>
          <w:b w:val="0"/>
          <w:i w:val="0"/>
          <w:sz w:val="32"/>
        </w:rPr>
        <w:t>Trigger predicate</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(C1):</w:t>
            </w:r>
          </w:p>
          <w:p>
            <w:pPr>
              <w:spacing w:after="0" w:line="276" w:lineRule="auto"/>
            </w:pPr>
            <w:r>
              <w:rPr>
                <w:rFonts w:ascii="Consolas" w:hAnsi="Consolas" w:cs="Consolas"/>
                <w:b w:val="0"/>
                <w:i w:val="0"/>
                <w:color w:val="24292E"/>
                <w:sz w:val="19"/>
              </w:rPr>
              <w:t xml:space="preserve">  user.status = 'lead'                                    -- has submitted details</w:t>
            </w:r>
          </w:p>
          <w:p>
            <w:pPr>
              <w:spacing w:after="0" w:line="276" w:lineRule="auto"/>
            </w:pPr>
            <w:r>
              <w:rPr>
                <w:rFonts w:ascii="Consolas" w:hAnsi="Consolas" w:cs="Consolas"/>
                <w:b w:val="0"/>
                <w:i w:val="0"/>
                <w:color w:val="24292E"/>
                <w:sz w:val="19"/>
              </w:rPr>
              <w:t xml:space="preserve">  AND user.subscription IS NULL                           -- never subscribed</w:t>
            </w:r>
          </w:p>
          <w:p>
            <w:pPr>
              <w:spacing w:after="0" w:line="276" w:lineRule="auto"/>
            </w:pPr>
            <w:r>
              <w:rPr>
                <w:rFonts w:ascii="Consolas" w:hAnsi="Consolas" w:cs="Consolas"/>
                <w:b w:val="0"/>
                <w:i w:val="0"/>
                <w:color w:val="24292E"/>
                <w:sz w:val="19"/>
              </w:rPr>
              <w:t xml:space="preserve">  AND user.created_at &lt;= NOW() - INTERVAL '60 days'       -- not too fresh (avoid stepping on welcome flows)</w:t>
            </w:r>
          </w:p>
          <w:p>
            <w:pPr>
              <w:spacing w:after="0" w:line="276" w:lineRule="auto"/>
            </w:pPr>
            <w:r>
              <w:rPr>
                <w:rFonts w:ascii="Consolas" w:hAnsi="Consolas" w:cs="Consolas"/>
                <w:b w:val="0"/>
                <w:i w:val="0"/>
                <w:color w:val="24292E"/>
                <w:sz w:val="19"/>
              </w:rPr>
              <w:t xml:space="preserve">  AND user.created_at &gt;= NOW() - INTERVAL '2 years'       -- not too stale (no legitimate-interest claim past 24 months)</w:t>
            </w:r>
          </w:p>
          <w:p>
            <w:pPr>
              <w:spacing w:after="0" w:line="276" w:lineRule="auto"/>
            </w:pPr>
            <w:r>
              <w:rPr>
                <w:rFonts w:ascii="Consolas" w:hAnsi="Consolas" w:cs="Consolas"/>
                <w:b w:val="0"/>
                <w:i w:val="0"/>
                <w:color w:val="24292E"/>
                <w:sz w:val="19"/>
              </w:rPr>
              <w:t xml:space="preserve">  AND user.last_outbound_at IS NULL OR user.last_outbound_at &lt;= NOW() - INTERVAL '180 days'</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user.phone IS NOT NULL AND user.phone_valid = TRUE</w:t>
            </w:r>
          </w:p>
          <w:p>
            <w:pPr>
              <w:spacing w:after="0" w:line="276" w:lineRule="auto"/>
            </w:pPr>
            <w:r>
              <w:rPr>
                <w:rFonts w:ascii="Consolas" w:hAnsi="Consolas" w:cs="Consolas"/>
                <w:b w:val="0"/>
                <w:i w:val="0"/>
                <w:color w:val="24292E"/>
                <w:sz w:val="19"/>
              </w:rPr>
              <w:t xml:space="preserve">  AND NOT EXISTS (active C5/C7 or any scenario in 'entered' or 'replied' state for this user)</w:t>
            </w:r>
          </w:p>
        </w:tc>
      </w:tr>
    </w:tbl>
    <w:p>
      <w:pPr>
        <w:spacing w:after="40"/>
      </w:pPr>
    </w:p>
    <w:p>
      <w:r>
        <w:rPr>
          <w:rFonts w:ascii="Calibri" w:hAnsi="Calibri" w:cs="Heebo"/>
          <w:b/>
          <w:i w:val="0"/>
          <w:sz w:val="22"/>
        </w:rPr>
        <w:t>Why these numbers:</w:t>
      </w:r>
      <w:r>
        <w:rPr>
          <w:rFonts w:ascii="Calibri" w:hAnsi="Calibri" w:cs="Heebo"/>
          <w:b w:val="0"/>
          <w:i w:val="0"/>
          <w:sz w:val="22"/>
        </w:rPr>
        <w:t xml:space="preserve"> 60 days lower bound = old enough that they've forgotten us; 2 years upper bound = consent-grounding requirement; 180-day re-contact cap = once per 6 months max for cold.</w:t>
      </w:r>
    </w:p>
    <w:p>
      <w:pPr>
        <w:pBdr>
          <w:bottom w:val="single" w:sz="6" w:space="1" w:color="D4DCEE"/>
        </w:pBdr>
        <w:spacing w:after="160"/>
      </w:pPr>
    </w:p>
    <w:p>
      <w:pPr>
        <w:pStyle w:val="Heading3"/>
      </w:pPr>
      <w:r>
        <w:rPr>
          <w:rFonts w:ascii="Calibri" w:hAnsi="Calibri" w:cs="Heebo"/>
          <w:b w:val="0"/>
          <w:i w:val="0"/>
          <w:sz w:val="32"/>
        </w:rPr>
        <w:t>Variables used</w:t>
      </w:r>
    </w:p>
    <w:p>
      <w:pPr>
        <w:pStyle w:val="ListBullet"/>
        <w:spacing w:after="40"/>
      </w:pPr>
      <w:r>
        <w:rPr>
          <w:rFonts w:ascii="Consolas" w:hAnsi="Consolas" w:cs="Consolas"/>
          <w:b w:val="0"/>
          <w:i w:val="0"/>
          <w:color w:val="22355C"/>
          <w:sz w:val="20"/>
        </w:rPr>
        <w:t>{{name}}</w:t>
      </w:r>
      <w:r>
        <w:rPr>
          <w:rFonts w:ascii="Calibri" w:hAnsi="Calibri" w:cs="Heebo"/>
          <w:b w:val="0"/>
          <w:i w:val="0"/>
          <w:sz w:val="22"/>
        </w:rPr>
        <w:t xml:space="preserve"> — </w:t>
      </w:r>
      <w:r>
        <w:rPr>
          <w:rFonts w:ascii="Consolas" w:hAnsi="Consolas" w:cs="Consolas"/>
          <w:b w:val="0"/>
          <w:i w:val="0"/>
          <w:color w:val="22355C"/>
          <w:sz w:val="20"/>
        </w:rPr>
        <w:t>user.first_name</w:t>
      </w:r>
      <w:r>
        <w:rPr>
          <w:rFonts w:ascii="Calibri" w:hAnsi="Calibri" w:cs="Heebo"/>
          <w:b w:val="0"/>
          <w:i w:val="0"/>
          <w:sz w:val="22"/>
          <w:rtl/>
          <w:lang w:bidi="he-IL"/>
          <w:szCs w:val="22"/>
        </w:rPr>
        <w:t>, fallback "שלום"</w:t>
      </w:r>
    </w:p>
    <w:p>
      <w:pPr>
        <w:pStyle w:val="ListBullet"/>
        <w:spacing w:after="40"/>
      </w:pPr>
      <w:r>
        <w:rPr>
          <w:rFonts w:ascii="Consolas" w:hAnsi="Consolas" w:cs="Consolas"/>
          <w:b w:val="0"/>
          <w:i w:val="0"/>
          <w:color w:val="22355C"/>
          <w:sz w:val="20"/>
        </w:rPr>
        <w:t>{{plan_link}}</w:t>
      </w:r>
      <w:r>
        <w:rPr>
          <w:rFonts w:ascii="Calibri" w:hAnsi="Calibri" w:cs="Heebo"/>
          <w:b w:val="0"/>
          <w:i w:val="0"/>
          <w:sz w:val="22"/>
        </w:rPr>
        <w:t xml:space="preserve"> — UTM-tagged: </w:t>
      </w:r>
      <w:r>
        <w:rPr>
          <w:rFonts w:ascii="Consolas" w:hAnsi="Consolas" w:cs="Consolas"/>
          <w:b w:val="0"/>
          <w:i w:val="0"/>
          <w:color w:val="22355C"/>
          <w:sz w:val="20"/>
        </w:rPr>
        <w:t>?utm_source=whatsapp&amp;utm_medium=bot&amp;utm_campaign=C1&amp;utm_content=&lt;touch&gt;&amp;utm_term=&lt;variant&gt;</w:t>
      </w:r>
    </w:p>
    <w:p>
      <w:pPr>
        <w:pBdr>
          <w:bottom w:val="single" w:sz="6" w:space="1" w:color="D4DCEE"/>
        </w:pBdr>
        <w:spacing w:after="160"/>
      </w:pPr>
    </w:p>
    <w:p>
      <w:pPr>
        <w:pStyle w:val="Heading3"/>
      </w:pPr>
      <w:r>
        <w:rPr>
          <w:rFonts w:ascii="Calibri" w:hAnsi="Calibri" w:cs="Heebo"/>
          <w:b w:val="0"/>
          <w:i w:val="0"/>
          <w:sz w:val="32"/>
        </w:rPr>
        <w:t>Sequence</w:t>
      </w:r>
    </w:p>
    <w:p>
      <w:pPr>
        <w:pStyle w:val="Heading4"/>
      </w:pPr>
      <w:r>
        <w:rPr>
          <w:rFonts w:ascii="Calibri" w:hAnsi="Calibri" w:cs="Heebo"/>
          <w:b w:val="0"/>
          <w:i w:val="0"/>
          <w:sz w:val="26"/>
        </w:rPr>
        <w:t>Touch 1 — Reintroduction + soft diagnostic</w:t>
      </w:r>
    </w:p>
    <w:p>
      <w:r>
        <w:rPr>
          <w:rFonts w:ascii="Calibri" w:hAnsi="Calibri" w:cs="Heebo"/>
          <w:b/>
          <w:i w:val="0"/>
          <w:sz w:val="22"/>
        </w:rPr>
        <w:t>Delay</w:t>
      </w:r>
      <w:r>
        <w:rPr>
          <w:rFonts w:ascii="Calibri" w:hAnsi="Calibri" w:cs="Heebo"/>
          <w:b w:val="0"/>
          <w:i w:val="0"/>
          <w:sz w:val="22"/>
        </w:rPr>
        <w:t xml:space="preserve">: 0 (fires immediately on </w:t>
      </w:r>
      <w:r>
        <w:rPr>
          <w:rFonts w:ascii="Consolas" w:hAnsi="Consolas" w:cs="Consolas"/>
          <w:b w:val="0"/>
          <w:i w:val="0"/>
          <w:color w:val="22355C"/>
          <w:sz w:val="20"/>
        </w:rPr>
        <w:t>eligible</w:t>
      </w:r>
      <w:r>
        <w:rPr>
          <w:rFonts w:ascii="Calibri" w:hAnsi="Calibri" w:cs="Heebo"/>
          <w:b w:val="0"/>
          <w:i w:val="0"/>
          <w:sz w:val="22"/>
        </w:rPr>
        <w:t xml:space="preserve">) </w:t>
      </w:r>
      <w:r>
        <w:rPr>
          <w:rFonts w:ascii="Calibri" w:hAnsi="Calibri" w:cs="Heebo"/>
          <w:b/>
          <w:i w:val="0"/>
          <w:sz w:val="22"/>
        </w:rPr>
        <w:t>Variants</w:t>
      </w:r>
      <w:r>
        <w:rPr>
          <w:rFonts w:ascii="Calibri" w:hAnsi="Calibri" w:cs="Heebo"/>
          <w:b w:val="0"/>
          <w:i w:val="0"/>
          <w:sz w:val="22"/>
        </w:rPr>
        <w:t xml:space="preserve">: A (default), B (problem-first) </w:t>
      </w:r>
      <w:r>
        <w:rPr>
          <w:rFonts w:ascii="Calibri" w:hAnsi="Calibri" w:cs="Heebo"/>
          <w:b/>
          <w:i w:val="0"/>
          <w:sz w:val="22"/>
        </w:rPr>
        <w:t>Skip conditions</w:t>
      </w:r>
      <w:r>
        <w:rPr>
          <w:rFonts w:ascii="Calibri" w:hAnsi="Calibri" w:cs="Heebo"/>
          <w:b w:val="0"/>
          <w:i w:val="0"/>
          <w:sz w:val="22"/>
        </w:rPr>
        <w:t xml:space="preserve">: none (this is the entry) </w:t>
      </w:r>
      <w:r>
        <w:rPr>
          <w:rFonts w:ascii="Calibri" w:hAnsi="Calibri" w:cs="Heebo"/>
          <w:b/>
          <w:i w:val="0"/>
          <w:sz w:val="22"/>
        </w:rPr>
        <w:t>Exit conditions</w:t>
      </w:r>
      <w:r>
        <w:rPr>
          <w:rFonts w:ascii="Calibri" w:hAnsi="Calibri" w:cs="Heebo"/>
          <w:b w:val="0"/>
          <w:i w:val="0"/>
          <w:sz w:val="22"/>
        </w:rPr>
        <w:t xml:space="preserve">: </w:t>
      </w:r>
      <w:r>
        <w:rPr>
          <w:rFonts w:ascii="Consolas" w:hAnsi="Consolas" w:cs="Consolas"/>
          <w:b w:val="0"/>
          <w:i w:val="0"/>
          <w:color w:val="22355C"/>
          <w:sz w:val="20"/>
        </w:rPr>
        <w:t>replied</w:t>
      </w:r>
      <w:r>
        <w:rPr>
          <w:rFonts w:ascii="Calibri" w:hAnsi="Calibri" w:cs="Heebo"/>
          <w:b w:val="0"/>
          <w:i w:val="0"/>
          <w:sz w:val="22"/>
        </w:rPr>
        <w:t xml:space="preserve"> → branch logic | </w:t>
      </w:r>
      <w:r>
        <w:rPr>
          <w:rFonts w:ascii="Consolas" w:hAnsi="Consolas" w:cs="Consolas"/>
          <w:b w:val="0"/>
          <w:i w:val="0"/>
          <w:color w:val="22355C"/>
          <w:sz w:val="20"/>
        </w:rPr>
        <w:t>opted_out</w:t>
      </w:r>
      <w:r>
        <w:rPr>
          <w:rFonts w:ascii="Calibri" w:hAnsi="Calibri" w:cs="Heebo"/>
          <w:b w:val="0"/>
          <w:i w:val="0"/>
          <w:sz w:val="22"/>
        </w:rPr>
        <w:t xml:space="preserve"> | </w:t>
      </w:r>
      <w:r>
        <w:rPr>
          <w:rFonts w:ascii="Consolas" w:hAnsi="Consolas" w:cs="Consolas"/>
          <w:b w:val="0"/>
          <w:i w:val="0"/>
          <w:color w:val="22355C"/>
          <w:sz w:val="20"/>
        </w:rPr>
        <w:t>undeliverable</w:t>
      </w:r>
      <w:r>
        <w:rPr>
          <w:rFonts w:ascii="Calibri" w:hAnsi="Calibri" w:cs="Heebo"/>
          <w:b w:val="0"/>
          <w:i w:val="0"/>
          <w:sz w:val="22"/>
        </w:rPr>
        <w:t xml:space="preserve">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(if user replies) </w:t>
      </w:r>
      <w:r>
        <w:rPr>
          <w:rFonts w:ascii="Consolas" w:hAnsi="Consolas" w:cs="Consolas"/>
          <w:b w:val="0"/>
          <w:i w:val="0"/>
          <w:color w:val="22355C"/>
          <w:sz w:val="20"/>
        </w:rPr>
        <w:t>touch.replied</w:t>
      </w:r>
    </w:p>
    <w:p>
      <w:pPr>
        <w:pStyle w:val="Heading5"/>
      </w:pPr>
      <w:r>
        <w:rPr>
          <w:rFonts w:ascii="Calibri" w:hAnsi="Calibri" w:cs="Heebo"/>
          <w:b w:val="0"/>
          <w:i w:val="0"/>
          <w:sz w:val="22"/>
        </w:rPr>
        <w:t>Variant A — Reintroduction (default)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 שירות ההגנה על נהגים בדרכים.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אני פונה כי השארת אצלנו פרטים בעבר, ורציתי לוודא שלא פיספסת מה שבנינו בזמן האחרון. אני סוכן AI דיגיטלי, ואני כאן לענות על כל שאלה.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שלנו סורקת ברקע את מאגרי המשטרה וכ-20 עיריות, ושולחת התראה לוואטסאפ ולמייל ברגע שנרשם דוח על שמך — לפני שמכתב יוצא בכלל בדואר. בלי זה, רוב הנהגים מגלים את הדוח כשהוא כבר הוכפל וצברה ריבית פיגורים של 50%.</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האם יש דוח פתוח שצריך לטפל בו עכשיו, או שהמטרה היא להיות מכוסה לפני שזה קורה? 🛡️</w:t>
            </w:r>
          </w:p>
        </w:tc>
      </w:tr>
    </w:tbl>
    <w:p>
      <w:pPr>
        <w:spacing w:after="40"/>
      </w:pPr>
    </w:p>
    <w:p>
      <w:pPr>
        <w:pStyle w:val="Heading5"/>
      </w:pPr>
      <w:r>
        <w:rPr>
          <w:rFonts w:ascii="Calibri" w:hAnsi="Calibri" w:cs="Heebo"/>
          <w:b w:val="0"/>
          <w:i w:val="0"/>
          <w:sz w:val="22"/>
        </w:rPr>
        <w:t>Variant B — Problem-first (for A/B)</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רגע — לפני שאתה ממשיך את היום, שאלה קצרה.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קיבלת לאחרונה דוח שהפתיע אותך, או מכתב מהמשטרה שהגיע באיחור? כי זה בדיוק מה ש-Road Protect בונה כדי למנוע. אני סוכן AI דיגיטלי של השירות, ופוגש אותך כי השארת אצלנו פרטים בעבר.</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אנחנו סורקים את מאגרי הרשויות 24/7 ומתריעים בוואטסאפ ובמייל ברגע שדוח נרשם — לפני שהוא הופך לכפל קנס.</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האם זה רלוונטי עבורך עכשיו?</w:t>
            </w:r>
          </w:p>
        </w:tc>
      </w:tr>
    </w:tbl>
    <w:p>
      <w:pPr>
        <w:spacing w:after="40"/>
      </w:pPr>
    </w:p>
    <w:p>
      <w:r>
        <w:rPr>
          <w:rFonts w:ascii="Calibri" w:hAnsi="Calibri" w:cs="Heebo"/>
          <w:b/>
          <w:i w:val="0"/>
          <w:sz w:val="22"/>
        </w:rPr>
        <w:t>Quality checklist (touch 1):</w:t>
      </w:r>
    </w:p>
    <w:p>
      <w:pPr>
        <w:pStyle w:val="ListBullet"/>
        <w:spacing w:after="40"/>
      </w:pPr>
      <w:r>
        <w:rPr>
          <w:rFonts w:ascii="Calibri" w:hAnsi="Calibri" w:cs="Heebo"/>
          <w:b w:val="0"/>
          <w:i w:val="0"/>
          <w:sz w:val="22"/>
        </w:rPr>
        <w:t>[x] Opens with personalized greeting</w:t>
      </w:r>
    </w:p>
    <w:p>
      <w:pPr>
        <w:pStyle w:val="ListBullet"/>
        <w:spacing w:after="40"/>
      </w:pPr>
      <w:r>
        <w:rPr>
          <w:rFonts w:ascii="Calibri" w:hAnsi="Calibri" w:cs="Heebo"/>
          <w:b w:val="0"/>
          <w:i w:val="0"/>
          <w:sz w:val="22"/>
        </w:rPr>
        <w:t>[x] Identifies brand in line 1</w:t>
      </w:r>
    </w:p>
    <w:p>
      <w:pPr>
        <w:pStyle w:val="ListBullet"/>
        <w:spacing w:after="40"/>
      </w:pPr>
      <w:r>
        <w:rPr>
          <w:rFonts w:ascii="Calibri" w:hAnsi="Calibri" w:cs="Heebo"/>
          <w:b w:val="0"/>
          <w:i w:val="0"/>
          <w:sz w:val="22"/>
        </w:rPr>
        <w:t>[x] AI disclosed in first paragraph</w:t>
      </w:r>
    </w:p>
    <w:p>
      <w:pPr>
        <w:pStyle w:val="ListBullet"/>
        <w:bidi w:val="1"/>
        <w:spacing w:after="40"/>
        <w:jc w:val="right"/>
      </w:pPr>
      <w:r>
        <w:rPr>
          <w:rFonts w:ascii="Calibri" w:hAnsi="Calibri" w:cs="Heebo"/>
          <w:b w:val="0"/>
          <w:i w:val="0"/>
          <w:sz w:val="22"/>
          <w:rtl/>
          <w:lang w:bidi="he-IL"/>
          <w:szCs w:val="22"/>
        </w:rPr>
        <w:t>[x] States reason for outreach ("השארת אצלנו פרטים בעבר")</w:t>
      </w:r>
    </w:p>
    <w:p>
      <w:pPr>
        <w:pStyle w:val="ListBullet"/>
        <w:spacing w:after="40"/>
      </w:pPr>
      <w:r>
        <w:rPr>
          <w:rFonts w:ascii="Calibri" w:hAnsi="Calibri" w:cs="Heebo"/>
          <w:b w:val="0"/>
          <w:i w:val="0"/>
          <w:sz w:val="22"/>
        </w:rPr>
        <w:t>[x] Ends with diagnostic question</w:t>
      </w:r>
    </w:p>
    <w:p>
      <w:pPr>
        <w:pStyle w:val="ListBullet"/>
        <w:spacing w:after="40"/>
      </w:pPr>
      <w:r>
        <w:rPr>
          <w:rFonts w:ascii="Calibri" w:hAnsi="Calibri" w:cs="Heebo"/>
          <w:b w:val="0"/>
          <w:i w:val="0"/>
          <w:sz w:val="22"/>
        </w:rPr>
        <w:t>[x] 4 paragraphs, gender-neutral</w:t>
      </w:r>
    </w:p>
    <w:p>
      <w:pPr>
        <w:pStyle w:val="ListBullet"/>
        <w:spacing w:after="40"/>
      </w:pPr>
      <w:r>
        <w:rPr>
          <w:rFonts w:ascii="Calibri" w:hAnsi="Calibri" w:cs="Heebo"/>
          <w:b w:val="0"/>
          <w:i w:val="0"/>
          <w:sz w:val="22"/>
        </w:rPr>
        <w:t>[x] 1 emoji (Variant A)</w:t>
      </w:r>
    </w:p>
    <w:p>
      <w:pPr>
        <w:pStyle w:val="ListBullet"/>
        <w:spacing w:after="40"/>
      </w:pPr>
      <w:r>
        <w:rPr>
          <w:rFonts w:ascii="Calibri" w:hAnsi="Calibri" w:cs="Heebo"/>
          <w:b w:val="0"/>
          <w:i w:val="0"/>
          <w:sz w:val="22"/>
        </w:rPr>
        <w:t>[x] No legal-line violations</w:t>
      </w:r>
    </w:p>
    <w:p>
      <w:pPr>
        <w:pBdr>
          <w:bottom w:val="single" w:sz="6" w:space="1" w:color="D4DCEE"/>
        </w:pBdr>
        <w:spacing w:after="160"/>
      </w:pPr>
    </w:p>
    <w:p>
      <w:pPr>
        <w:pStyle w:val="Heading4"/>
      </w:pPr>
      <w:r>
        <w:rPr>
          <w:rFonts w:ascii="Calibri" w:hAnsi="Calibri" w:cs="Heebo"/>
          <w:b w:val="0"/>
          <w:i w:val="0"/>
          <w:sz w:val="26"/>
        </w:rPr>
        <w:t>Touch 2 — Light nudge</w:t>
      </w:r>
    </w:p>
    <w:p>
      <w:r>
        <w:rPr>
          <w:rFonts w:ascii="Calibri" w:hAnsi="Calibri" w:cs="Heebo"/>
          <w:b/>
          <w:i w:val="0"/>
          <w:sz w:val="22"/>
        </w:rPr>
        <w:t>Delay</w:t>
      </w:r>
      <w:r>
        <w:rPr>
          <w:rFonts w:ascii="Calibri" w:hAnsi="Calibri" w:cs="Heebo"/>
          <w:b w:val="0"/>
          <w:i w:val="0"/>
          <w:sz w:val="22"/>
        </w:rPr>
        <w:t xml:space="preserve">: +72h after touch 1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Skip conditions</w:t>
      </w:r>
      <w:r>
        <w:rPr>
          <w:rFonts w:ascii="Calibri" w:hAnsi="Calibri" w:cs="Heebo"/>
          <w:b w:val="0"/>
          <w:i w:val="0"/>
          <w:sz w:val="22"/>
        </w:rPr>
        <w:t xml:space="preserve">: user replied at any point | converted | opted_out | escalated | suppressed by higher-priority scenario </w:t>
      </w:r>
      <w:r>
        <w:rPr>
          <w:rFonts w:ascii="Calibri" w:hAnsi="Calibri" w:cs="Heebo"/>
          <w:b/>
          <w:i w:val="0"/>
          <w:sz w:val="22"/>
        </w:rPr>
        <w:t>Exit conditions</w:t>
      </w:r>
      <w:r>
        <w:rPr>
          <w:rFonts w:ascii="Calibri" w:hAnsi="Calibri" w:cs="Heebo"/>
          <w:b w:val="0"/>
          <w:i w:val="0"/>
          <w:sz w:val="22"/>
        </w:rPr>
        <w:t xml:space="preserve">: </w:t>
      </w:r>
      <w:r>
        <w:rPr>
          <w:rFonts w:ascii="Consolas" w:hAnsi="Consolas" w:cs="Consolas"/>
          <w:b w:val="0"/>
          <w:i w:val="0"/>
          <w:color w:val="22355C"/>
          <w:sz w:val="20"/>
        </w:rPr>
        <w:t>replied</w:t>
      </w:r>
      <w:r>
        <w:rPr>
          <w:rFonts w:ascii="Calibri" w:hAnsi="Calibri" w:cs="Heebo"/>
          <w:b w:val="0"/>
          <w:i w:val="0"/>
          <w:sz w:val="22"/>
        </w:rPr>
        <w:t xml:space="preserve"> → branches | </w:t>
      </w:r>
      <w:r>
        <w:rPr>
          <w:rFonts w:ascii="Consolas" w:hAnsi="Consolas" w:cs="Consolas"/>
          <w:b w:val="0"/>
          <w:i w:val="0"/>
          <w:color w:val="22355C"/>
          <w:sz w:val="20"/>
        </w:rPr>
        <w:t>opted_out</w:t>
      </w:r>
      <w:r>
        <w:rPr>
          <w:rFonts w:ascii="Calibri" w:hAnsi="Calibri" w:cs="Heebo"/>
          <w:b w:val="0"/>
          <w:i w:val="0"/>
          <w:sz w:val="22"/>
        </w:rPr>
        <w:t xml:space="preserve"> | continue to touch 3 if no reply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(if reply) </w:t>
      </w:r>
      <w:r>
        <w:rPr>
          <w:rFonts w:ascii="Consolas" w:hAnsi="Consolas" w:cs="Consolas"/>
          <w:b w:val="0"/>
          <w:i w:val="0"/>
          <w:color w:val="22355C"/>
          <w:sz w:val="20"/>
        </w:rPr>
        <w:t>touch.replied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רק רציתי לוודא שההודעה הקודמת הגיעה.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חבל לפספס — נהג ממוצע בישראל מקבל 2 דוחות בשנה, וברוב המקרים גם לא יודע שהם נרשמו עד שמגיע מכתב עם כפל קנס בדואר.</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האם יש משהו ספציפי שתרצה לבדוק, או שעדיף שאשלח לך פעם אחת קישור עם הפרטים? [link={{plan_link}}]</w:t>
            </w:r>
          </w:p>
        </w:tc>
      </w:tr>
    </w:tbl>
    <w:p>
      <w:pPr>
        <w:spacing w:after="40"/>
      </w:pPr>
    </w:p>
    <w:p>
      <w:r>
        <w:rPr>
          <w:rFonts w:ascii="Calibri" w:hAnsi="Calibri" w:cs="Heebo"/>
          <w:b/>
          <w:i w:val="0"/>
          <w:sz w:val="22"/>
        </w:rPr>
        <w:t>Why this works:</w:t>
      </w:r>
      <w:r>
        <w:rPr>
          <w:rFonts w:ascii="Calibri" w:hAnsi="Calibri" w:cs="Heebo"/>
          <w:b w:val="0"/>
          <w:i w:val="0"/>
          <w:sz w:val="22"/>
        </w:rPr>
        <w:t xml:space="preserve"> acknowledges silence without guilt-tripping, repeats the core stat the user might have missed, offers two low-friction options (talk or just-send-link).</w:t>
      </w:r>
    </w:p>
    <w:p>
      <w:r>
        <w:rPr>
          <w:rFonts w:ascii="Calibri" w:hAnsi="Calibri" w:cs="Heebo"/>
          <w:b/>
          <w:i w:val="0"/>
          <w:sz w:val="22"/>
        </w:rPr>
        <w:t>Quality checklist (touch 2):</w:t>
      </w:r>
    </w:p>
    <w:p>
      <w:pPr>
        <w:pStyle w:val="ListBullet"/>
        <w:spacing w:after="40"/>
      </w:pPr>
      <w:r>
        <w:rPr>
          <w:rFonts w:ascii="Calibri" w:hAnsi="Calibri" w:cs="Heebo"/>
          <w:b w:val="0"/>
          <w:i w:val="0"/>
          <w:sz w:val="22"/>
        </w:rPr>
        <w:t>[x] Light tone, no urgency stacking</w:t>
      </w:r>
    </w:p>
    <w:p>
      <w:pPr>
        <w:pStyle w:val="ListBullet"/>
        <w:spacing w:after="40"/>
      </w:pPr>
      <w:r>
        <w:rPr>
          <w:rFonts w:ascii="Calibri" w:hAnsi="Calibri" w:cs="Heebo"/>
          <w:b w:val="0"/>
          <w:i w:val="0"/>
          <w:sz w:val="22"/>
        </w:rPr>
        <w:t>[x] One stat (2-fines-a-year), no invented numbers</w:t>
      </w:r>
    </w:p>
    <w:p>
      <w:pPr>
        <w:pStyle w:val="ListBullet"/>
        <w:spacing w:after="40"/>
      </w:pPr>
      <w:r>
        <w:rPr>
          <w:rFonts w:ascii="Calibri" w:hAnsi="Calibri" w:cs="Heebo"/>
          <w:b w:val="0"/>
          <w:i w:val="0"/>
          <w:sz w:val="22"/>
        </w:rPr>
        <w:t>[x] 3 short paragraphs</w:t>
      </w:r>
    </w:p>
    <w:p>
      <w:pPr>
        <w:pStyle w:val="ListBullet"/>
        <w:spacing w:after="40"/>
      </w:pPr>
      <w:r>
        <w:rPr>
          <w:rFonts w:ascii="Calibri" w:hAnsi="Calibri" w:cs="Heebo"/>
          <w:b w:val="0"/>
          <w:i w:val="0"/>
          <w:sz w:val="22"/>
        </w:rPr>
        <w:t>[x] Question + link offered</w:t>
      </w:r>
    </w:p>
    <w:p>
      <w:pPr>
        <w:pBdr>
          <w:bottom w:val="single" w:sz="6" w:space="1" w:color="D4DCEE"/>
        </w:pBdr>
        <w:spacing w:after="160"/>
      </w:pPr>
    </w:p>
    <w:p>
      <w:pPr>
        <w:pStyle w:val="Heading4"/>
      </w:pPr>
      <w:r>
        <w:rPr>
          <w:rFonts w:ascii="Calibri" w:hAnsi="Calibri" w:cs="Heebo"/>
          <w:b w:val="0"/>
          <w:i w:val="0"/>
          <w:sz w:val="26"/>
        </w:rPr>
        <w:t>Touch 3 — Final value reframe, soft door-close</w:t>
      </w:r>
    </w:p>
    <w:p>
      <w:r>
        <w:rPr>
          <w:rFonts w:ascii="Calibri" w:hAnsi="Calibri" w:cs="Heebo"/>
          <w:b/>
          <w:i w:val="0"/>
          <w:sz w:val="22"/>
        </w:rPr>
        <w:t>Delay</w:t>
      </w:r>
      <w:r>
        <w:rPr>
          <w:rFonts w:ascii="Calibri" w:hAnsi="Calibri" w:cs="Heebo"/>
          <w:b w:val="0"/>
          <w:i w:val="0"/>
          <w:sz w:val="22"/>
        </w:rPr>
        <w:t xml:space="preserve">: +5 days after touch 2 (so ~8 days from touch 1)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Skip conditions</w:t>
      </w:r>
      <w:r>
        <w:rPr>
          <w:rFonts w:ascii="Calibri" w:hAnsi="Calibri" w:cs="Heebo"/>
          <w:b w:val="0"/>
          <w:i w:val="0"/>
          <w:sz w:val="22"/>
        </w:rPr>
        <w:t xml:space="preserve">: same as touch 2 </w:t>
      </w:r>
      <w:r>
        <w:rPr>
          <w:rFonts w:ascii="Calibri" w:hAnsi="Calibri" w:cs="Heebo"/>
          <w:b/>
          <w:i w:val="0"/>
          <w:sz w:val="22"/>
        </w:rPr>
        <w:t>Exit conditions</w:t>
      </w:r>
      <w:r>
        <w:rPr>
          <w:rFonts w:ascii="Calibri" w:hAnsi="Calibri" w:cs="Heebo"/>
          <w:b w:val="0"/>
          <w:i w:val="0"/>
          <w:sz w:val="22"/>
        </w:rPr>
        <w:t xml:space="preserve">: after sending → </w:t>
      </w:r>
      <w:r>
        <w:rPr>
          <w:rFonts w:ascii="Consolas" w:hAnsi="Consolas" w:cs="Consolas"/>
          <w:b w:val="0"/>
          <w:i w:val="0"/>
          <w:color w:val="22355C"/>
          <w:sz w:val="20"/>
        </w:rPr>
        <w:t>exhausted</w:t>
      </w:r>
      <w:r>
        <w:rPr>
          <w:rFonts w:ascii="Calibri" w:hAnsi="Calibri" w:cs="Heebo"/>
          <w:b w:val="0"/>
          <w:i w:val="0"/>
          <w:sz w:val="22"/>
        </w:rPr>
        <w:t xml:space="preserve"> (no further outbound for 180 days)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w:t>
      </w:r>
      <w:r>
        <w:rPr>
          <w:rFonts w:ascii="Consolas" w:hAnsi="Consolas" w:cs="Consolas"/>
          <w:b w:val="0"/>
          <w:i w:val="0"/>
          <w:color w:val="22355C"/>
          <w:sz w:val="20"/>
        </w:rPr>
        <w:t>sequence.exhausted</w:t>
      </w:r>
      <w:r>
        <w:rPr>
          <w:rFonts w:ascii="Calibri" w:hAnsi="Calibri" w:cs="Heebo"/>
          <w:b w:val="0"/>
          <w:i w:val="0"/>
          <w:sz w:val="22"/>
        </w:rPr>
        <w:t xml:space="preserve"> (after a 24h grace window with no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ההודעה האחרונה ממני בסבב הזה — אני לא רוצה להציק.</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הסיבה שבחרנו לפנות אליך היא שבמהלך 2026 הרפורמה בתעבורה משנה את כל המסלול של ערעורים. דוחות הופכים להליך מנהלי, וטעות בניסוח הערעור עלולה לעלות באלפי שקלים ובנקודות. זה בדיוק הרגע להיות מוגן.</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תרצה לבדוק מה רלוונטי עבורך — הקישור כאן: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ואם בכלל לא מעניין — אין בעיה. רק תכתוב לי "הסר", ואני מוודא שלא נחזור.</w:t>
            </w:r>
          </w:p>
        </w:tc>
      </w:tr>
    </w:tbl>
    <w:p>
      <w:pPr>
        <w:spacing w:after="40"/>
      </w:pPr>
    </w:p>
    <w:p>
      <w:r>
        <w:rPr>
          <w:rFonts w:ascii="Calibri" w:hAnsi="Calibri" w:cs="Heebo"/>
          <w:b/>
          <w:i w:val="0"/>
          <w:sz w:val="22"/>
        </w:rPr>
        <w:t>Why this works:</w:t>
      </w:r>
      <w:r>
        <w:rPr>
          <w:rFonts w:ascii="Calibri" w:hAnsi="Calibri" w:cs="Heebo"/>
          <w:b w:val="0"/>
          <w:i w:val="0"/>
          <w:sz w:val="22"/>
        </w:rPr>
        <w:t xml:space="preserve"> the 2026 reform is the strongest external tailwind we have; it gives a </w:t>
      </w:r>
      <w:r>
        <w:rPr>
          <w:rFonts w:ascii="Calibri" w:hAnsi="Calibri" w:cs="Heebo"/>
          <w:b w:val="0"/>
          <w:i/>
          <w:sz w:val="22"/>
        </w:rPr>
        <w:t>real reason</w:t>
      </w:r>
      <w:r>
        <w:rPr>
          <w:rFonts w:ascii="Calibri" w:hAnsi="Calibri" w:cs="Heebo"/>
          <w:b w:val="0"/>
          <w:i w:val="0"/>
          <w:sz w:val="22"/>
          <w:rtl/>
          <w:lang w:bidi="he-IL"/>
          <w:szCs w:val="22"/>
        </w:rPr>
        <w:t xml:space="preserve"> this message arrived now (not just "wanted to follow up"). The "הסר" prompt is intentional — invitation to opt-out reduces complaint risk and signals respect.</w:t>
      </w:r>
    </w:p>
    <w:p>
      <w:r>
        <w:rPr>
          <w:rFonts w:ascii="Calibri" w:hAnsi="Calibri" w:cs="Heebo"/>
          <w:b/>
          <w:i w:val="0"/>
          <w:sz w:val="22"/>
        </w:rPr>
        <w:t>Quality checklist (touch 3):</w:t>
      </w:r>
    </w:p>
    <w:p>
      <w:pPr>
        <w:pStyle w:val="ListBullet"/>
        <w:spacing w:after="40"/>
      </w:pPr>
      <w:r>
        <w:rPr>
          <w:rFonts w:ascii="Calibri" w:hAnsi="Calibri" w:cs="Heebo"/>
          <w:b w:val="0"/>
          <w:i w:val="0"/>
          <w:sz w:val="22"/>
        </w:rPr>
        <w:t>[x] Acknowledges this is the last touch</w:t>
      </w:r>
    </w:p>
    <w:p>
      <w:pPr>
        <w:pStyle w:val="ListBullet"/>
        <w:spacing w:after="40"/>
      </w:pPr>
      <w:r>
        <w:rPr>
          <w:rFonts w:ascii="Calibri" w:hAnsi="Calibri" w:cs="Heebo"/>
          <w:b w:val="0"/>
          <w:i w:val="0"/>
          <w:sz w:val="22"/>
        </w:rPr>
        <w:t>[x] Real reason (2026 reform) — not invented urgency</w:t>
      </w:r>
    </w:p>
    <w:p>
      <w:pPr>
        <w:pStyle w:val="ListBullet"/>
        <w:spacing w:after="40"/>
      </w:pPr>
      <w:r>
        <w:rPr>
          <w:rFonts w:ascii="Calibri" w:hAnsi="Calibri" w:cs="Heebo"/>
          <w:b w:val="0"/>
          <w:i w:val="0"/>
          <w:sz w:val="22"/>
        </w:rPr>
        <w:t>[x] Link + opt-out CTA explicit</w:t>
      </w:r>
    </w:p>
    <w:p>
      <w:pPr>
        <w:pStyle w:val="ListBullet"/>
        <w:spacing w:after="40"/>
      </w:pPr>
      <w:r>
        <w:rPr>
          <w:rFonts w:ascii="Calibri" w:hAnsi="Calibri" w:cs="Heebo"/>
          <w:b w:val="0"/>
          <w:i w:val="0"/>
          <w:sz w:val="22"/>
        </w:rPr>
        <w:t>[x] Tone: respect, not desperation</w:t>
      </w:r>
    </w:p>
    <w:p>
      <w:pPr>
        <w:pBdr>
          <w:bottom w:val="single" w:sz="6" w:space="1" w:color="D4DCEE"/>
        </w:pBdr>
        <w:spacing w:after="160"/>
      </w:pPr>
    </w:p>
    <w:p>
      <w:pPr>
        <w:pStyle w:val="Heading3"/>
      </w:pPr>
      <w:r>
        <w:rPr>
          <w:rFonts w:ascii="Calibri" w:hAnsi="Calibri" w:cs="Heebo"/>
          <w:b w:val="0"/>
          <w:i w:val="0"/>
          <w:sz w:val="32"/>
        </w:rPr>
        <w:t>Branches (when user replies to any touch)</w:t>
      </w:r>
    </w:p>
    <w:p>
      <w:pPr>
        <w:pStyle w:val="Heading4"/>
      </w:pPr>
      <w:r>
        <w:rPr>
          <w:rFonts w:ascii="Calibri" w:hAnsi="Calibri" w:cs="Heebo"/>
          <w:b w:val="0"/>
          <w:i w:val="0"/>
          <w:sz w:val="26"/>
        </w:rPr>
        <w:t>B1 — User asks about a specific fine</w:t>
      </w:r>
    </w:p>
    <w:p>
      <w:r>
        <w:rPr>
          <w:rFonts w:ascii="Calibri" w:hAnsi="Calibri" w:cs="Heebo"/>
          <w:b/>
          <w:i w:val="0"/>
          <w:sz w:val="22"/>
        </w:rPr>
        <w:t>Routing</w:t>
      </w:r>
      <w:r>
        <w:rPr>
          <w:rFonts w:ascii="Calibri" w:hAnsi="Calibri" w:cs="Heebo"/>
          <w:b w:val="0"/>
          <w:i w:val="0"/>
          <w:sz w:val="22"/>
        </w:rPr>
        <w:t xml:space="preserve">: hand off to the appeal-diagnosis sub-flow (lives in B1 inbound, intent: </w:t>
      </w:r>
      <w:r>
        <w:rPr>
          <w:rFonts w:ascii="Consolas" w:hAnsi="Consolas" w:cs="Consolas"/>
          <w:b w:val="0"/>
          <w:i w:val="0"/>
          <w:color w:val="22355C"/>
          <w:sz w:val="20"/>
        </w:rPr>
        <w:t>fine_received</w:t>
      </w:r>
      <w:r>
        <w:rPr>
          <w:rFonts w:ascii="Calibri" w:hAnsi="Calibri" w:cs="Heebo"/>
          <w:b w:val="0"/>
          <w:i w:val="0"/>
          <w:sz w:val="22"/>
        </w:rPr>
        <w:t>). Capture: when received, violation type, amount, authority. Pitch ₪49 one-off appeal or VIP based on volume.</w:t>
      </w:r>
    </w:p>
    <w:p>
      <w:r>
        <w:rPr>
          <w:rFonts w:ascii="Calibri" w:hAnsi="Calibri" w:cs="Heebo"/>
          <w:b/>
          <w:i w:val="0"/>
          <w:sz w:val="22"/>
        </w:rPr>
        <w:t>Bot reply (Hebrew):</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מעולה שהדגשת את זה — שלח לי בבקשה: מתי קיבלת את הדוח, על איזו עבירה (מהירות / חניה / טלפון / אחר), והסכום אם זוכר. עם זה אדע להמליץ אם כדאי ערעור נקודתי או מעבר ל-VIP שלוקח את כל הסיפור עליו.</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w:t>
      </w:r>
      <w:r>
        <w:rPr>
          <w:rFonts w:ascii="Calibri" w:hAnsi="Calibri" w:cs="Heebo"/>
          <w:b w:val="0"/>
          <w:i w:val="0"/>
          <w:sz w:val="22"/>
        </w:rPr>
        <w:t xml:space="preserve"> with </w:t>
      </w:r>
      <w:r>
        <w:rPr>
          <w:rFonts w:ascii="Consolas" w:hAnsi="Consolas" w:cs="Consolas"/>
          <w:b w:val="0"/>
          <w:i w:val="0"/>
          <w:color w:val="22355C"/>
          <w:sz w:val="20"/>
        </w:rPr>
        <w:t>branch = 'fine_specific'</w:t>
      </w:r>
    </w:p>
    <w:p>
      <w:pPr>
        <w:pBdr>
          <w:bottom w:val="single" w:sz="6" w:space="1" w:color="D4DCEE"/>
        </w:pBdr>
        <w:spacing w:after="160"/>
      </w:pPr>
    </w:p>
    <w:p>
      <w:pPr>
        <w:pStyle w:val="Heading4"/>
      </w:pPr>
      <w:r>
        <w:rPr>
          <w:rFonts w:ascii="Calibri" w:hAnsi="Calibri" w:cs="Heebo"/>
          <w:b w:val="0"/>
          <w:i w:val="0"/>
          <w:sz w:val="26"/>
        </w:rPr>
        <w:t>B2 — User asks about pricing</w:t>
      </w:r>
    </w:p>
    <w:p>
      <w:r>
        <w:rPr>
          <w:rFonts w:ascii="Calibri" w:hAnsi="Calibri" w:cs="Heebo"/>
          <w:b/>
          <w:i w:val="0"/>
          <w:sz w:val="22"/>
        </w:rPr>
        <w:t>Bot reply:</w:t>
      </w:r>
      <w:r>
        <w:rPr>
          <w:rFonts w:ascii="Calibri" w:hAnsi="Calibri" w:cs="Heebo"/>
          <w:b w:val="0"/>
          <w:i w:val="0"/>
          <w:sz w:val="22"/>
        </w:rPr>
        <w:t xml:space="preserve"> </w:t>
      </w:r>
      <w:r>
        <w:rPr>
          <w:rFonts w:ascii="Calibri" w:hAnsi="Calibri" w:cs="Heebo"/>
          <w:b w:val="0"/>
          <w:i/>
          <w:sz w:val="22"/>
        </w:rPr>
        <w:t>Don't surface pricing immediately.</w:t>
      </w:r>
      <w:r>
        <w:rPr>
          <w:rFonts w:ascii="Calibri" w:hAnsi="Calibri" w:cs="Heebo"/>
          <w:b w:val="0"/>
          <w:i w:val="0"/>
          <w:sz w:val="22"/>
        </w:rPr>
        <w:t xml:space="preserve"> Diagnostic first.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שאלה טובה — נעבור עליה בדיוק. רק כדי להתאים את המסלול הנכון: יש דוח פתוח שצריך לטפל בו עכשיו, או שהמטרה היא הגנה כללית קדימה?</w:t>
            </w:r>
          </w:p>
        </w:tc>
      </w:tr>
    </w:tbl>
    <w:p>
      <w:pPr>
        <w:spacing w:after="40"/>
      </w:pPr>
    </w:p>
    <w:p>
      <w:r>
        <w:rPr>
          <w:rFonts w:ascii="Calibri" w:hAnsi="Calibri" w:cs="Heebo"/>
          <w:b w:val="0"/>
          <w:i w:val="0"/>
          <w:sz w:val="22"/>
        </w:rPr>
        <w:t>If user answers "future protection" → pitch Detection (₪99/year). If "have a fine now" → pitch one-off (₪49) or VIP (₪489) based on signals. If "both" → VIP.</w:t>
      </w: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w:t>
      </w:r>
      <w:r>
        <w:rPr>
          <w:rFonts w:ascii="Calibri" w:hAnsi="Calibri" w:cs="Heebo"/>
          <w:b w:val="0"/>
          <w:i w:val="0"/>
          <w:sz w:val="22"/>
        </w:rPr>
        <w:t xml:space="preserve"> with </w:t>
      </w:r>
      <w:r>
        <w:rPr>
          <w:rFonts w:ascii="Consolas" w:hAnsi="Consolas" w:cs="Consolas"/>
          <w:b w:val="0"/>
          <w:i w:val="0"/>
          <w:color w:val="22355C"/>
          <w:sz w:val="20"/>
        </w:rPr>
        <w:t>branch = 'pricing_question'</w:t>
      </w:r>
    </w:p>
    <w:p>
      <w:pPr>
        <w:pBdr>
          <w:bottom w:val="single" w:sz="6" w:space="1" w:color="D4DCEE"/>
        </w:pBdr>
        <w:spacing w:after="160"/>
      </w:pPr>
    </w:p>
    <w:p>
      <w:pPr>
        <w:pStyle w:val="Heading4"/>
      </w:pPr>
      <w:r>
        <w:rPr>
          <w:rFonts w:ascii="Calibri" w:hAnsi="Calibri" w:cs="Heebo"/>
          <w:b w:val="0"/>
          <w:i w:val="0"/>
          <w:sz w:val="26"/>
        </w:rPr>
        <w:t>B3 — User pushes back (not interested / no need)</w:t>
      </w:r>
    </w:p>
    <w:p>
      <w:r>
        <w:rPr>
          <w:rFonts w:ascii="Calibri" w:hAnsi="Calibri" w:cs="Heebo"/>
          <w:b/>
          <w:i w:val="0"/>
          <w:sz w:val="22"/>
        </w:rPr>
        <w:t>First response</w:t>
      </w:r>
      <w:r>
        <w:rPr>
          <w:rFonts w:ascii="Calibri" w:hAnsi="Calibri" w:cs="Heebo"/>
          <w:b w:val="0"/>
          <w:i w:val="0"/>
          <w:sz w:val="22"/>
        </w:rPr>
        <w:t xml:space="preserve"> (single light deflection):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אין בעיה. רק כדי שזה לא יפתיע אותך בעתיד — נהג ממוצע מקבל 2 דוחות בשנה, ובמעל 60% מהמקרים המכתב מגיע אחרי תאריך התשלום. רוב הנהגים מגלים על דוח דרך הריבית, לא דרך הדוח עצמו. מוזמן לחזור אלינו אם הסיפור הזה ייגע אותך — ועד אז, נסיעה בטוחה. 🛡️</w:t>
            </w:r>
          </w:p>
        </w:tc>
      </w:tr>
    </w:tbl>
    <w:p>
      <w:pPr>
        <w:spacing w:after="40"/>
      </w:pPr>
    </w:p>
    <w:p>
      <w:r>
        <w:rPr>
          <w:rFonts w:ascii="Calibri" w:hAnsi="Calibri" w:cs="Heebo"/>
          <w:b/>
          <w:i w:val="0"/>
          <w:sz w:val="22"/>
        </w:rPr>
        <w:t>After this response</w:t>
      </w:r>
      <w:r>
        <w:rPr>
          <w:rFonts w:ascii="Calibri" w:hAnsi="Calibri" w:cs="Heebo"/>
          <w:b w:val="0"/>
          <w:i w:val="0"/>
          <w:sz w:val="22"/>
        </w:rPr>
        <w:t xml:space="preserve">: emit </w:t>
      </w:r>
      <w:r>
        <w:rPr>
          <w:rFonts w:ascii="Consolas" w:hAnsi="Consolas" w:cs="Consolas"/>
          <w:b w:val="0"/>
          <w:i w:val="0"/>
          <w:color w:val="22355C"/>
          <w:sz w:val="20"/>
        </w:rPr>
        <w:t>sequence.exhausted</w:t>
      </w:r>
      <w:r>
        <w:rPr>
          <w:rFonts w:ascii="Calibri" w:hAnsi="Calibri" w:cs="Heebo"/>
          <w:b w:val="0"/>
          <w:i w:val="0"/>
          <w:sz w:val="22"/>
        </w:rPr>
        <w:t xml:space="preserve"> (do not continue to touch 2/3 for this user — they explicitly said no).</w:t>
      </w: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w:t>
      </w:r>
      <w:r>
        <w:rPr>
          <w:rFonts w:ascii="Calibri" w:hAnsi="Calibri" w:cs="Heebo"/>
          <w:b w:val="0"/>
          <w:i w:val="0"/>
          <w:sz w:val="22"/>
        </w:rPr>
        <w:t xml:space="preserve"> with </w:t>
      </w:r>
      <w:r>
        <w:rPr>
          <w:rFonts w:ascii="Consolas" w:hAnsi="Consolas" w:cs="Consolas"/>
          <w:b w:val="0"/>
          <w:i w:val="0"/>
          <w:color w:val="22355C"/>
          <w:sz w:val="20"/>
        </w:rPr>
        <w:t>branch = 'deflection'</w:t>
      </w:r>
      <w:r>
        <w:rPr>
          <w:rFonts w:ascii="Calibri" w:hAnsi="Calibri" w:cs="Heebo"/>
          <w:b w:val="0"/>
          <w:i w:val="0"/>
          <w:sz w:val="22"/>
        </w:rPr>
        <w:t xml:space="preserve">, then </w:t>
      </w:r>
      <w:r>
        <w:rPr>
          <w:rFonts w:ascii="Consolas" w:hAnsi="Consolas" w:cs="Consolas"/>
          <w:b w:val="0"/>
          <w:i w:val="0"/>
          <w:color w:val="22355C"/>
          <w:sz w:val="20"/>
        </w:rPr>
        <w:t>sequence.exhausted</w:t>
      </w:r>
    </w:p>
    <w:p>
      <w:pPr>
        <w:pBdr>
          <w:bottom w:val="single" w:sz="6" w:space="1" w:color="D4DCEE"/>
        </w:pBdr>
        <w:spacing w:after="160"/>
      </w:pPr>
    </w:p>
    <w:p>
      <w:pPr>
        <w:pStyle w:val="Heading4"/>
      </w:pPr>
      <w:r>
        <w:rPr>
          <w:rFonts w:ascii="Calibri" w:hAnsi="Calibri" w:cs="Heebo"/>
          <w:b w:val="0"/>
          <w:i w:val="0"/>
          <w:sz w:val="26"/>
        </w:rPr>
        <w:t>B4 — User asks "who are you"</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העוזר הדיגיטלי של Road Protect — שירות ההגנה בדרכים שמנטר עבור נהגים דוחות וריביות פיגורים בזמן אמת, ועוזר לערער עליהם. אני סוכן AI, ואפשר לשאול אותי הכל. 🛡️</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w:t>
      </w:r>
      <w:r>
        <w:rPr>
          <w:rFonts w:ascii="Calibri" w:hAnsi="Calibri" w:cs="Heebo"/>
          <w:b w:val="0"/>
          <w:i w:val="0"/>
          <w:sz w:val="22"/>
        </w:rPr>
        <w:t xml:space="preserve"> with </w:t>
      </w:r>
      <w:r>
        <w:rPr>
          <w:rFonts w:ascii="Consolas" w:hAnsi="Consolas" w:cs="Consolas"/>
          <w:b w:val="0"/>
          <w:i w:val="0"/>
          <w:color w:val="22355C"/>
          <w:sz w:val="20"/>
        </w:rPr>
        <w:t>branch = 'identity_check'</w:t>
      </w:r>
    </w:p>
    <w:p>
      <w:pPr>
        <w:pBdr>
          <w:bottom w:val="single" w:sz="6" w:space="1" w:color="D4DCEE"/>
        </w:pBdr>
        <w:spacing w:after="160"/>
      </w:pPr>
    </w:p>
    <w:p>
      <w:pPr>
        <w:pStyle w:val="Heading4"/>
      </w:pPr>
      <w:r>
        <w:rPr>
          <w:rFonts w:ascii="Calibri" w:hAnsi="Calibri" w:cs="Heebo"/>
          <w:b w:val="0"/>
          <w:i w:val="0"/>
          <w:sz w:val="26"/>
        </w:rPr>
        <w:t>B5 — User opts out</w:t>
      </w:r>
    </w:p>
    <w:p>
      <w:r>
        <w:rPr>
          <w:rFonts w:ascii="Calibri" w:hAnsi="Calibri" w:cs="Heebo"/>
          <w:b w:val="0"/>
          <w:i w:val="0"/>
          <w:sz w:val="22"/>
        </w:rPr>
        <w:t xml:space="preserve">Trigger phrases per </w:t>
      </w:r>
      <w:r>
        <w:rPr>
          <w:rFonts w:ascii="Consolas" w:hAnsi="Consolas" w:cs="Consolas"/>
          <w:b w:val="0"/>
          <w:i w:val="0"/>
          <w:color w:val="22355C"/>
          <w:sz w:val="20"/>
        </w:rPr>
        <w:t>00_overview.md</w:t>
      </w:r>
      <w:r>
        <w:rPr>
          <w:rFonts w:ascii="Calibri" w:hAnsi="Calibri" w:cs="Heebo"/>
          <w:b w:val="0"/>
          <w:i w:val="0"/>
          <w:sz w:val="22"/>
        </w:rPr>
        <w:t xml:space="preserve"> § 0.8.</w:t>
      </w:r>
    </w:p>
    <w:p>
      <w:r>
        <w:rPr>
          <w:rFonts w:ascii="Calibri" w:hAnsi="Calibri" w:cs="Heebo"/>
          <w:b/>
          <w:i w:val="0"/>
          <w:sz w:val="22"/>
        </w:rPr>
        <w:t>Bot reply</w:t>
      </w:r>
      <w:r>
        <w:rPr>
          <w:rFonts w:ascii="Calibri" w:hAnsi="Calibri" w:cs="Heebo"/>
          <w:b w:val="0"/>
          <w:i w:val="0"/>
          <w:sz w:val="22"/>
        </w:rPr>
        <w:t xml:space="preserve"> (canonical opt-out ack):</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הוסרת מרשימת התפוצה. לא נשלח אליך הודעות נוספות. אם תרצה לחזור — תמיד אפשר ליצור קשר בכתובת [link].</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opted_out</w:t>
      </w:r>
      <w:r>
        <w:rPr>
          <w:rFonts w:ascii="Calibri" w:hAnsi="Calibri" w:cs="Heebo"/>
          <w:b w:val="0"/>
          <w:i w:val="0"/>
          <w:sz w:val="22"/>
        </w:rPr>
        <w:t xml:space="preserve"> with </w:t>
      </w:r>
      <w:r>
        <w:rPr>
          <w:rFonts w:ascii="Consolas" w:hAnsi="Consolas" w:cs="Consolas"/>
          <w:b w:val="0"/>
          <w:i w:val="0"/>
          <w:color w:val="22355C"/>
          <w:sz w:val="20"/>
        </w:rPr>
        <w:t>reason = 'user_request'</w:t>
      </w:r>
    </w:p>
    <w:p>
      <w:pPr>
        <w:pBdr>
          <w:bottom w:val="single" w:sz="6" w:space="1" w:color="D4DCEE"/>
        </w:pBdr>
        <w:spacing w:after="160"/>
      </w:pPr>
    </w:p>
    <w:p>
      <w:pPr>
        <w:pStyle w:val="Heading4"/>
      </w:pPr>
      <w:r>
        <w:rPr>
          <w:rFonts w:ascii="Calibri" w:hAnsi="Calibri" w:cs="Heebo"/>
          <w:b w:val="0"/>
          <w:i w:val="0"/>
          <w:sz w:val="26"/>
        </w:rPr>
        <w:t>B6 — User sends abusive / legal-threat content</w:t>
      </w:r>
    </w:p>
    <w:p>
      <w:r>
        <w:rPr>
          <w:rFonts w:ascii="Calibri" w:hAnsi="Calibri" w:cs="Heebo"/>
          <w:b w:val="0"/>
          <w:i w:val="0"/>
          <w:sz w:val="22"/>
        </w:rPr>
        <w:t xml:space="preserve">Per </w:t>
      </w:r>
      <w:r>
        <w:rPr>
          <w:rFonts w:ascii="Consolas" w:hAnsi="Consolas" w:cs="Consolas"/>
          <w:b w:val="0"/>
          <w:i w:val="0"/>
          <w:color w:val="22355C"/>
          <w:sz w:val="20"/>
        </w:rPr>
        <w:t>00_overview.md</w:t>
      </w:r>
      <w:r>
        <w:rPr>
          <w:rFonts w:ascii="Calibri" w:hAnsi="Calibri" w:cs="Heebo"/>
          <w:b w:val="0"/>
          <w:i w:val="0"/>
          <w:sz w:val="22"/>
        </w:rPr>
        <w:t xml:space="preserve"> § 0.12 — escalate. Bot sends canonical handoff message, status → </w:t>
      </w:r>
      <w:r>
        <w:rPr>
          <w:rFonts w:ascii="Consolas" w:hAnsi="Consolas" w:cs="Consolas"/>
          <w:b w:val="0"/>
          <w:i w:val="0"/>
          <w:color w:val="22355C"/>
          <w:sz w:val="20"/>
        </w:rPr>
        <w:t>escalated</w:t>
      </w:r>
      <w:r>
        <w:rPr>
          <w:rFonts w:ascii="Calibri" w:hAnsi="Calibri" w:cs="Heebo"/>
          <w:b w:val="0"/>
          <w:i w:val="0"/>
          <w:sz w:val="22"/>
        </w:rPr>
        <w:t>, page human team.</w:t>
      </w: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escalated</w:t>
      </w:r>
      <w:r>
        <w:rPr>
          <w:rFonts w:ascii="Calibri" w:hAnsi="Calibri" w:cs="Heebo"/>
          <w:b w:val="0"/>
          <w:i w:val="0"/>
          <w:sz w:val="22"/>
        </w:rPr>
        <w:t xml:space="preserve"> with </w:t>
      </w:r>
      <w:r>
        <w:rPr>
          <w:rFonts w:ascii="Consolas" w:hAnsi="Consolas" w:cs="Consolas"/>
          <w:b w:val="0"/>
          <w:i w:val="0"/>
          <w:color w:val="22355C"/>
          <w:sz w:val="20"/>
        </w:rPr>
        <w:t>reason = 'legal_threat'</w:t>
      </w:r>
      <w:r>
        <w:rPr>
          <w:rFonts w:ascii="Calibri" w:hAnsi="Calibri" w:cs="Heebo"/>
          <w:b w:val="0"/>
          <w:i w:val="0"/>
          <w:sz w:val="22"/>
        </w:rPr>
        <w:t xml:space="preserve"> or </w:t>
      </w:r>
      <w:r>
        <w:rPr>
          <w:rFonts w:ascii="Consolas" w:hAnsi="Consolas" w:cs="Consolas"/>
          <w:b w:val="0"/>
          <w:i w:val="0"/>
          <w:color w:val="22355C"/>
          <w:sz w:val="20"/>
        </w:rPr>
        <w:t>'abusive'</w:t>
      </w:r>
    </w:p>
    <w:p>
      <w:pPr>
        <w:pBdr>
          <w:bottom w:val="single" w:sz="6" w:space="1" w:color="D4DCEE"/>
        </w:pBdr>
        <w:spacing w:after="160"/>
      </w:pPr>
    </w:p>
    <w:p>
      <w:pPr>
        <w:pStyle w:val="Heading4"/>
      </w:pPr>
      <w:r>
        <w:rPr>
          <w:rFonts w:ascii="Calibri" w:hAnsi="Calibri" w:cs="Heebo"/>
          <w:b w:val="0"/>
          <w:i w:val="0"/>
          <w:sz w:val="26"/>
        </w:rPr>
        <w:t>B7 — User reply doesn't match any branch</w:t>
      </w:r>
    </w:p>
    <w:p>
      <w:r>
        <w:rPr>
          <w:rFonts w:ascii="Calibri" w:hAnsi="Calibri" w:cs="Heebo"/>
          <w:b w:val="0"/>
          <w:i w:val="0"/>
          <w:sz w:val="22"/>
        </w:rPr>
        <w:t>Fall back to B1 inbound intent classifier. Bot's response is whatever B1 routes to.</w:t>
      </w:r>
    </w:p>
    <w:p>
      <w:pPr>
        <w:pBdr>
          <w:bottom w:val="single" w:sz="6" w:space="1" w:color="D4DCEE"/>
        </w:pBdr>
        <w:spacing w:after="160"/>
      </w:pPr>
    </w:p>
    <w:p>
      <w:pPr>
        <w:pStyle w:val="Heading3"/>
      </w:pPr>
      <w:r>
        <w:rPr>
          <w:rFonts w:ascii="Calibri" w:hAnsi="Calibri" w:cs="Heebo"/>
          <w:b w:val="0"/>
          <w:i w:val="0"/>
          <w:sz w:val="32"/>
        </w:rPr>
        <w:t>Suppression and exit</w:t>
      </w:r>
    </w:p>
    <w:p>
      <w:pPr>
        <w:pStyle w:val="ListBullet"/>
        <w:spacing w:after="40"/>
      </w:pPr>
      <w:r>
        <w:rPr>
          <w:rFonts w:ascii="Calibri" w:hAnsi="Calibri" w:cs="Heebo"/>
          <w:b w:val="0"/>
          <w:i w:val="0"/>
          <w:sz w:val="22"/>
        </w:rPr>
        <w:t xml:space="preserve">If a higher-priority scenario fires (C5 — user got a new fine while in C1 sequence): </w:t>
      </w:r>
      <w:r>
        <w:rPr>
          <w:rFonts w:ascii="Calibri" w:hAnsi="Calibri" w:cs="Heebo"/>
          <w:b/>
          <w:i w:val="0"/>
          <w:sz w:val="22"/>
        </w:rPr>
        <w:t>C1 pauses</w:t>
      </w:r>
      <w:r>
        <w:rPr>
          <w:rFonts w:ascii="Calibri" w:hAnsi="Calibri" w:cs="Heebo"/>
          <w:b w:val="0"/>
          <w:i w:val="0"/>
          <w:sz w:val="22"/>
        </w:rPr>
        <w:t>. Resume only if C5 closes without conversion AND C1's next touch is still within its valid timing window.</w:t>
      </w:r>
    </w:p>
    <w:p>
      <w:pPr>
        <w:pStyle w:val="ListBullet"/>
        <w:spacing w:after="40"/>
      </w:pPr>
      <w:r>
        <w:rPr>
          <w:rFonts w:ascii="Calibri" w:hAnsi="Calibri" w:cs="Heebo"/>
          <w:b w:val="0"/>
          <w:i w:val="0"/>
          <w:sz w:val="22"/>
        </w:rPr>
        <w:t>If the user opts out: all sequences cancelled.</w:t>
      </w:r>
    </w:p>
    <w:p>
      <w:pPr>
        <w:pStyle w:val="ListBullet"/>
        <w:spacing w:after="40"/>
      </w:pPr>
      <w:r>
        <w:rPr>
          <w:rFonts w:ascii="Calibri" w:hAnsi="Calibri" w:cs="Heebo"/>
          <w:b w:val="0"/>
          <w:i w:val="0"/>
          <w:sz w:val="22"/>
        </w:rPr>
        <w:t xml:space="preserve">If user converts (via this scenario's </w:t>
      </w:r>
      <w:r>
        <w:rPr>
          <w:rFonts w:ascii="Consolas" w:hAnsi="Consolas" w:cs="Consolas"/>
          <w:b w:val="0"/>
          <w:i w:val="0"/>
          <w:color w:val="22355C"/>
          <w:sz w:val="20"/>
        </w:rPr>
        <w:t>{{plan_link}}</w:t>
      </w:r>
      <w:r>
        <w:rPr>
          <w:rFonts w:ascii="Calibri" w:hAnsi="Calibri" w:cs="Heebo"/>
          <w:b w:val="0"/>
          <w:i w:val="0"/>
          <w:sz w:val="22"/>
        </w:rPr>
        <w:t xml:space="preserve"> UTM): sequence exits with </w:t>
      </w:r>
      <w:r>
        <w:rPr>
          <w:rFonts w:ascii="Consolas" w:hAnsi="Consolas" w:cs="Consolas"/>
          <w:b w:val="0"/>
          <w:i w:val="0"/>
          <w:color w:val="22355C"/>
          <w:sz w:val="20"/>
        </w:rPr>
        <w:t>converted</w:t>
      </w:r>
      <w:r>
        <w:rPr>
          <w:rFonts w:ascii="Calibri" w:hAnsi="Calibri" w:cs="Heebo"/>
          <w:b w:val="0"/>
          <w:i w:val="0"/>
          <w:sz w:val="22"/>
        </w:rPr>
        <w:t>. No more touches.</w:t>
      </w:r>
    </w:p>
    <w:p>
      <w:pPr>
        <w:pStyle w:val="ListBullet"/>
        <w:spacing w:after="40"/>
      </w:pPr>
      <w:r>
        <w:rPr>
          <w:rFonts w:ascii="Calibri" w:hAnsi="Calibri" w:cs="Heebo"/>
          <w:b w:val="0"/>
          <w:i w:val="0"/>
          <w:sz w:val="22"/>
        </w:rPr>
        <w:t xml:space="preserve">After touch 3 + 24h grace with no reply: </w:t>
      </w:r>
      <w:r>
        <w:rPr>
          <w:rFonts w:ascii="Consolas" w:hAnsi="Consolas" w:cs="Consolas"/>
          <w:b w:val="0"/>
          <w:i w:val="0"/>
          <w:color w:val="22355C"/>
          <w:sz w:val="20"/>
        </w:rPr>
        <w:t>exhausted</w:t>
      </w:r>
      <w:r>
        <w:rPr>
          <w:rFonts w:ascii="Calibri" w:hAnsi="Calibri" w:cs="Heebo"/>
          <w:b w:val="0"/>
          <w:i w:val="0"/>
          <w:sz w:val="22"/>
        </w:rPr>
        <w:t>. No new C1 outreach to this user for 180 days.</w:t>
      </w:r>
    </w:p>
    <w:p>
      <w:pPr>
        <w:pBdr>
          <w:bottom w:val="single" w:sz="6" w:space="1" w:color="D4DCEE"/>
        </w:pBdr>
        <w:spacing w:after="160"/>
      </w:pPr>
    </w:p>
    <w:p>
      <w:pPr>
        <w:pStyle w:val="Heading3"/>
      </w:pPr>
      <w:r>
        <w:rPr>
          <w:rFonts w:ascii="Calibri" w:hAnsi="Calibri" w:cs="Heebo"/>
          <w:b w:val="0"/>
          <w:i w:val="0"/>
          <w:sz w:val="32"/>
        </w:rPr>
        <w:t>Events emitted in this scenario</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Event</w:t>
            </w:r>
          </w:p>
        </w:tc>
        <w:tc>
          <w:tcPr>
            <w:tcW w:type="dxa" w:w="3249"/>
            <w:shd w:val="clear" w:color="auto" w:fill="16243E"/>
            <w:vAlign w:val="center"/>
          </w:tcPr>
          <w:p>
            <w:pPr>
              <w:spacing w:after="40"/>
            </w:pPr>
            <w:r/>
            <w:r>
              <w:rPr>
                <w:rFonts w:ascii="Calibri" w:hAnsi="Calibri" w:cs="Heebo"/>
                <w:b/>
                <w:i w:val="0"/>
                <w:color w:val="FFFFFF"/>
                <w:sz w:val="20"/>
              </w:rPr>
              <w:t>Touch</w:t>
            </w:r>
          </w:p>
        </w:tc>
        <w:tc>
          <w:tcPr>
            <w:tcW w:type="dxa" w:w="3249"/>
            <w:shd w:val="clear" w:color="auto" w:fill="16243E"/>
            <w:vAlign w:val="center"/>
          </w:tcPr>
          <w:p>
            <w:pPr>
              <w:spacing w:after="40"/>
            </w:pPr>
            <w:r/>
            <w:r>
              <w:rPr>
                <w:rFonts w:ascii="Calibri" w:hAnsi="Calibri" w:cs="Heebo"/>
                <w:b/>
                <w:i w:val="0"/>
                <w:color w:val="FFFFFF"/>
                <w:sz w:val="20"/>
              </w:rPr>
              <w:t>Payload notes</w:t>
            </w:r>
          </w:p>
        </w:tc>
      </w:tr>
      <w:tr>
        <w:tc>
          <w:tcPr>
            <w:tcW w:type="dxa" w:w="3249"/>
          </w:tcPr>
          <w:p>
            <w:pPr>
              <w:spacing w:after="40"/>
            </w:pPr>
            <w:r/>
            <w:r>
              <w:rPr>
                <w:rFonts w:ascii="Consolas" w:hAnsi="Consolas" w:cs="Consolas"/>
                <w:b w:val="0"/>
                <w:i w:val="0"/>
                <w:color w:val="22355C"/>
                <w:sz w:val="18"/>
              </w:rPr>
              <w:t>scenario.eligible</w:t>
            </w:r>
          </w:p>
        </w:tc>
        <w:tc>
          <w:tcPr>
            <w:tcW w:type="dxa" w:w="3249"/>
          </w:tcPr>
          <w:p>
            <w:pPr>
              <w:spacing w:after="40"/>
            </w:pPr>
            <w:r/>
            <w:r>
              <w:rPr>
                <w:rFonts w:ascii="Calibri" w:hAnsi="Calibri" w:cs="Heebo"/>
                <w:b w:val="0"/>
                <w:i w:val="0"/>
                <w:sz w:val="20"/>
              </w:rPr>
              <w:t>—</w:t>
            </w:r>
          </w:p>
        </w:tc>
        <w:tc>
          <w:tcPr>
            <w:tcW w:type="dxa" w:w="3249"/>
          </w:tcPr>
          <w:p>
            <w:pPr>
              <w:spacing w:after="40"/>
            </w:pPr>
            <w:r/>
            <w:r>
              <w:rPr>
                <w:rFonts w:ascii="Calibri" w:hAnsi="Calibri" w:cs="Heebo"/>
                <w:b w:val="0"/>
                <w:i w:val="0"/>
                <w:sz w:val="20"/>
              </w:rPr>
              <w:t>At trigger evaluation</w:t>
            </w:r>
          </w:p>
        </w:tc>
      </w:tr>
      <w:tr>
        <w:tc>
          <w:tcPr>
            <w:tcW w:type="dxa" w:w="3249"/>
            <w:shd w:val="clear" w:color="auto" w:fill="F4F7FC"/>
          </w:tcPr>
          <w:p>
            <w:pPr>
              <w:spacing w:after="40"/>
            </w:pPr>
            <w:r/>
            <w:r>
              <w:rPr>
                <w:rFonts w:ascii="Consolas" w:hAnsi="Consolas" w:cs="Consolas"/>
                <w:b w:val="0"/>
                <w:i w:val="0"/>
                <w:color w:val="22355C"/>
                <w:sz w:val="18"/>
              </w:rPr>
              <w:t>scenario.suppressed</w:t>
            </w:r>
          </w:p>
        </w:tc>
        <w:tc>
          <w:tcPr>
            <w:tcW w:type="dxa" w:w="3249"/>
            <w:shd w:val="clear" w:color="auto" w:fill="F4F7FC"/>
          </w:tcPr>
          <w:p>
            <w:pPr>
              <w:spacing w:after="40"/>
            </w:pPr>
            <w:r/>
            <w:r>
              <w:rPr>
                <w:rFonts w:ascii="Calibri" w:hAnsi="Calibri" w:cs="Heebo"/>
                <w:b w:val="0"/>
                <w:i w:val="0"/>
                <w:sz w:val="20"/>
              </w:rPr>
              <w:t>—</w:t>
            </w:r>
          </w:p>
        </w:tc>
        <w:tc>
          <w:tcPr>
            <w:tcW w:type="dxa" w:w="3249"/>
            <w:shd w:val="clear" w:color="auto" w:fill="F4F7FC"/>
          </w:tcPr>
          <w:p>
            <w:pPr>
              <w:spacing w:after="40"/>
            </w:pPr>
            <w:r/>
            <w:r>
              <w:rPr>
                <w:rFonts w:ascii="Calibri" w:hAnsi="Calibri" w:cs="Heebo"/>
                <w:b w:val="0"/>
                <w:i w:val="0"/>
                <w:sz w:val="20"/>
              </w:rPr>
              <w:t>If suppression matrix blocks</w:t>
            </w:r>
          </w:p>
        </w:tc>
      </w:tr>
      <w:tr>
        <w:tc>
          <w:tcPr>
            <w:tcW w:type="dxa" w:w="3249"/>
          </w:tcPr>
          <w:p>
            <w:pPr>
              <w:spacing w:after="40"/>
            </w:pPr>
            <w:r/>
            <w:r>
              <w:rPr>
                <w:rFonts w:ascii="Consolas" w:hAnsi="Consolas" w:cs="Consolas"/>
                <w:b w:val="0"/>
                <w:i w:val="0"/>
                <w:color w:val="22355C"/>
                <w:sz w:val="18"/>
              </w:rPr>
              <w:t>touch.sent</w:t>
            </w:r>
          </w:p>
        </w:tc>
        <w:tc>
          <w:tcPr>
            <w:tcW w:type="dxa" w:w="3249"/>
          </w:tcPr>
          <w:p>
            <w:pPr>
              <w:spacing w:after="40"/>
            </w:pPr>
            <w:r/>
            <w:r>
              <w:rPr>
                <w:rFonts w:ascii="Calibri" w:hAnsi="Calibri" w:cs="Heebo"/>
                <w:b w:val="0"/>
                <w:i w:val="0"/>
                <w:sz w:val="20"/>
              </w:rPr>
              <w:t>1, 2, 3</w:t>
            </w:r>
          </w:p>
        </w:tc>
        <w:tc>
          <w:tcPr>
            <w:tcW w:type="dxa" w:w="3249"/>
          </w:tcPr>
          <w:p>
            <w:pPr>
              <w:spacing w:after="40"/>
            </w:pPr>
            <w:r/>
            <w:r>
              <w:rPr>
                <w:rFonts w:ascii="Consolas" w:hAnsi="Consolas" w:cs="Consolas"/>
                <w:b w:val="0"/>
                <w:i w:val="0"/>
                <w:color w:val="22355C"/>
                <w:sz w:val="18"/>
              </w:rPr>
              <w:t>variant = A/B</w:t>
            </w:r>
          </w:p>
        </w:tc>
      </w:tr>
      <w:tr>
        <w:tc>
          <w:tcPr>
            <w:tcW w:type="dxa" w:w="3249"/>
            <w:shd w:val="clear" w:color="auto" w:fill="F4F7FC"/>
          </w:tcPr>
          <w:p>
            <w:pPr>
              <w:spacing w:after="40"/>
            </w:pPr>
            <w:r/>
            <w:r>
              <w:rPr>
                <w:rFonts w:ascii="Consolas" w:hAnsi="Consolas" w:cs="Consolas"/>
                <w:b w:val="0"/>
                <w:i w:val="0"/>
                <w:color w:val="22355C"/>
                <w:sz w:val="18"/>
              </w:rPr>
              <w:t>touch.delivered</w:t>
            </w:r>
          </w:p>
        </w:tc>
        <w:tc>
          <w:tcPr>
            <w:tcW w:type="dxa" w:w="3249"/>
            <w:shd w:val="clear" w:color="auto" w:fill="F4F7FC"/>
          </w:tcPr>
          <w:p>
            <w:pPr>
              <w:spacing w:after="40"/>
            </w:pPr>
            <w:r/>
            <w:r>
              <w:rPr>
                <w:rFonts w:ascii="Calibri" w:hAnsi="Calibri" w:cs="Heebo"/>
                <w:b w:val="0"/>
                <w:i w:val="0"/>
                <w:sz w:val="20"/>
              </w:rPr>
              <w:t>1, 2, 3</w:t>
            </w:r>
          </w:p>
        </w:tc>
        <w:tc>
          <w:tcPr>
            <w:tcW w:type="dxa" w:w="3249"/>
            <w:shd w:val="clear" w:color="auto" w:fill="F4F7FC"/>
          </w:tcPr>
          <w:p>
            <w:pPr>
              <w:spacing w:after="40"/>
            </w:pPr>
            <w:r/>
            <w:r>
              <w:rPr>
                <w:rFonts w:ascii="Calibri" w:hAnsi="Calibri" w:cs="Heebo"/>
                <w:b w:val="0"/>
                <w:i w:val="0"/>
                <w:sz w:val="20"/>
              </w:rPr>
              <w:t>from WhatsApp receipt</w:t>
            </w:r>
          </w:p>
        </w:tc>
      </w:tr>
      <w:tr>
        <w:tc>
          <w:tcPr>
            <w:tcW w:type="dxa" w:w="3249"/>
          </w:tcPr>
          <w:p>
            <w:pPr>
              <w:spacing w:after="40"/>
            </w:pPr>
            <w:r/>
            <w:r>
              <w:rPr>
                <w:rFonts w:ascii="Consolas" w:hAnsi="Consolas" w:cs="Consolas"/>
                <w:b w:val="0"/>
                <w:i w:val="0"/>
                <w:color w:val="22355C"/>
                <w:sz w:val="18"/>
              </w:rPr>
              <w:t>touch.read</w:t>
            </w:r>
          </w:p>
        </w:tc>
        <w:tc>
          <w:tcPr>
            <w:tcW w:type="dxa" w:w="3249"/>
          </w:tcPr>
          <w:p>
            <w:pPr>
              <w:spacing w:after="40"/>
            </w:pPr>
            <w:r/>
            <w:r>
              <w:rPr>
                <w:rFonts w:ascii="Calibri" w:hAnsi="Calibri" w:cs="Heebo"/>
                <w:b w:val="0"/>
                <w:i w:val="0"/>
                <w:sz w:val="20"/>
              </w:rPr>
              <w:t>1, 2, 3</w:t>
            </w:r>
          </w:p>
        </w:tc>
        <w:tc>
          <w:tcPr>
            <w:tcW w:type="dxa" w:w="3249"/>
          </w:tcPr>
          <w:p>
            <w:pPr>
              <w:spacing w:after="40"/>
            </w:pPr>
            <w:r/>
            <w:r>
              <w:rPr>
                <w:rFonts w:ascii="Calibri" w:hAnsi="Calibri" w:cs="Heebo"/>
                <w:b w:val="0"/>
                <w:i w:val="0"/>
                <w:sz w:val="20"/>
              </w:rPr>
              <w:t>from WhatsApp read receipt (if available)</w:t>
            </w:r>
          </w:p>
        </w:tc>
      </w:tr>
      <w:tr>
        <w:tc>
          <w:tcPr>
            <w:tcW w:type="dxa" w:w="3249"/>
            <w:shd w:val="clear" w:color="auto" w:fill="F4F7FC"/>
          </w:tcPr>
          <w:p>
            <w:pPr>
              <w:spacing w:after="40"/>
            </w:pPr>
            <w:r/>
            <w:r>
              <w:rPr>
                <w:rFonts w:ascii="Consolas" w:hAnsi="Consolas" w:cs="Consolas"/>
                <w:b w:val="0"/>
                <w:i w:val="0"/>
                <w:color w:val="22355C"/>
                <w:sz w:val="18"/>
              </w:rPr>
              <w:t>touch.replied</w:t>
            </w:r>
          </w:p>
        </w:tc>
        <w:tc>
          <w:tcPr>
            <w:tcW w:type="dxa" w:w="3249"/>
            <w:shd w:val="clear" w:color="auto" w:fill="F4F7FC"/>
          </w:tcPr>
          <w:p>
            <w:pPr>
              <w:spacing w:after="40"/>
            </w:pPr>
            <w:r/>
            <w:r>
              <w:rPr>
                <w:rFonts w:ascii="Calibri" w:hAnsi="Calibri" w:cs="Heebo"/>
                <w:b w:val="0"/>
                <w:i w:val="0"/>
                <w:sz w:val="20"/>
              </w:rPr>
              <w:t>1, 2, 3</w:t>
            </w:r>
          </w:p>
        </w:tc>
        <w:tc>
          <w:tcPr>
            <w:tcW w:type="dxa" w:w="3249"/>
            <w:shd w:val="clear" w:color="auto" w:fill="F4F7FC"/>
          </w:tcPr>
          <w:p>
            <w:pPr>
              <w:spacing w:after="40"/>
            </w:pPr>
            <w:r/>
            <w:r>
              <w:rPr>
                <w:rFonts w:ascii="Calibri" w:hAnsi="Calibri" w:cs="Heebo"/>
                <w:b w:val="0"/>
                <w:i w:val="0"/>
                <w:sz w:val="20"/>
              </w:rPr>
              <w:t xml:space="preserve">with </w:t>
            </w:r>
            <w:r>
              <w:rPr>
                <w:rFonts w:ascii="Consolas" w:hAnsi="Consolas" w:cs="Consolas"/>
                <w:b w:val="0"/>
                <w:i w:val="0"/>
                <w:color w:val="22355C"/>
                <w:sz w:val="18"/>
              </w:rPr>
              <w:t>reply_text</w:t>
            </w:r>
            <w:r>
              <w:rPr>
                <w:rFonts w:ascii="Calibri" w:hAnsi="Calibri" w:cs="Heebo"/>
                <w:b w:val="0"/>
                <w:i w:val="0"/>
                <w:sz w:val="20"/>
              </w:rPr>
              <w:t xml:space="preserve"> (full text, for the dashboard's reply-sampling view)</w:t>
            </w:r>
          </w:p>
        </w:tc>
      </w:tr>
      <w:tr>
        <w:tc>
          <w:tcPr>
            <w:tcW w:type="dxa" w:w="3249"/>
          </w:tcPr>
          <w:p>
            <w:pPr>
              <w:spacing w:after="40"/>
            </w:pPr>
            <w:r/>
            <w:r>
              <w:rPr>
                <w:rFonts w:ascii="Consolas" w:hAnsi="Consolas" w:cs="Consolas"/>
                <w:b w:val="0"/>
                <w:i w:val="0"/>
                <w:color w:val="22355C"/>
                <w:sz w:val="18"/>
              </w:rPr>
              <w:t>branch.taken</w:t>
            </w:r>
          </w:p>
        </w:tc>
        <w:tc>
          <w:tcPr>
            <w:tcW w:type="dxa" w:w="3249"/>
          </w:tcPr>
          <w:p>
            <w:pPr>
              <w:spacing w:after="40"/>
            </w:pPr>
            <w:r/>
            <w:r>
              <w:rPr>
                <w:rFonts w:ascii="Calibri" w:hAnsi="Calibri" w:cs="Heebo"/>
                <w:b w:val="0"/>
                <w:i w:val="0"/>
                <w:sz w:val="20"/>
              </w:rPr>
              <w:t>replied touch</w:t>
            </w:r>
          </w:p>
        </w:tc>
        <w:tc>
          <w:tcPr>
            <w:tcW w:type="dxa" w:w="3249"/>
          </w:tcPr>
          <w:p>
            <w:pPr>
              <w:spacing w:after="40"/>
            </w:pPr>
            <w:r/>
            <w:r>
              <w:rPr>
                <w:rFonts w:ascii="Consolas" w:hAnsi="Consolas" w:cs="Consolas"/>
                <w:b w:val="0"/>
                <w:i w:val="0"/>
                <w:color w:val="22355C"/>
                <w:sz w:val="18"/>
              </w:rPr>
              <w:t>branch ∈ {fine_specific, pricing_question, deflection, identity_check, abusive, legal_threat, other}</w:t>
            </w:r>
          </w:p>
        </w:tc>
      </w:tr>
      <w:tr>
        <w:tc>
          <w:tcPr>
            <w:tcW w:type="dxa" w:w="3249"/>
            <w:shd w:val="clear" w:color="auto" w:fill="F4F7FC"/>
          </w:tcPr>
          <w:p>
            <w:pPr>
              <w:spacing w:after="40"/>
            </w:pPr>
            <w:r/>
            <w:r>
              <w:rPr>
                <w:rFonts w:ascii="Consolas" w:hAnsi="Consolas" w:cs="Consolas"/>
                <w:b w:val="0"/>
                <w:i w:val="0"/>
                <w:color w:val="22355C"/>
                <w:sz w:val="18"/>
              </w:rPr>
              <w:t>objection.raised</w:t>
            </w:r>
          </w:p>
        </w:tc>
        <w:tc>
          <w:tcPr>
            <w:tcW w:type="dxa" w:w="3249"/>
            <w:shd w:val="clear" w:color="auto" w:fill="F4F7FC"/>
          </w:tcPr>
          <w:p>
            <w:pPr>
              <w:spacing w:after="40"/>
            </w:pPr>
            <w:r/>
            <w:r>
              <w:rPr>
                <w:rFonts w:ascii="Calibri" w:hAnsi="Calibri" w:cs="Heebo"/>
                <w:b w:val="0"/>
                <w:i w:val="0"/>
                <w:sz w:val="20"/>
              </w:rPr>
              <w:t>replied touch</w:t>
            </w:r>
          </w:p>
        </w:tc>
        <w:tc>
          <w:tcPr>
            <w:tcW w:type="dxa" w:w="3249"/>
            <w:shd w:val="clear" w:color="auto" w:fill="F4F7FC"/>
          </w:tcPr>
          <w:p>
            <w:pPr>
              <w:spacing w:after="40"/>
            </w:pPr>
            <w:r/>
            <w:r>
              <w:rPr>
                <w:rFonts w:ascii="Calibri" w:hAnsi="Calibri" w:cs="Heebo"/>
                <w:b w:val="0"/>
                <w:i w:val="0"/>
                <w:sz w:val="20"/>
              </w:rPr>
              <w:t xml:space="preserve">when reply matches </w:t>
            </w:r>
            <w:r>
              <w:rPr>
                <w:rFonts w:ascii="Consolas" w:hAnsi="Consolas" w:cs="Consolas"/>
                <w:b w:val="0"/>
                <w:i w:val="0"/>
                <w:color w:val="22355C"/>
                <w:sz w:val="18"/>
              </w:rPr>
              <w:t>objection_library.md</w:t>
            </w:r>
            <w:r>
              <w:rPr>
                <w:rFonts w:ascii="Calibri" w:hAnsi="Calibri" w:cs="Heebo"/>
                <w:b w:val="0"/>
                <w:i w:val="0"/>
                <w:sz w:val="20"/>
              </w:rPr>
              <w:t xml:space="preserve"> keys</w:t>
            </w:r>
          </w:p>
        </w:tc>
      </w:tr>
      <w:tr>
        <w:tc>
          <w:tcPr>
            <w:tcW w:type="dxa" w:w="3249"/>
          </w:tcPr>
          <w:p>
            <w:pPr>
              <w:spacing w:after="40"/>
            </w:pPr>
            <w:r/>
            <w:r>
              <w:rPr>
                <w:rFonts w:ascii="Consolas" w:hAnsi="Consolas" w:cs="Consolas"/>
                <w:b w:val="0"/>
                <w:i w:val="0"/>
                <w:color w:val="22355C"/>
                <w:sz w:val="18"/>
              </w:rPr>
              <w:t>converted</w:t>
            </w:r>
          </w:p>
        </w:tc>
        <w:tc>
          <w:tcPr>
            <w:tcW w:type="dxa" w:w="3249"/>
          </w:tcPr>
          <w:p>
            <w:pPr>
              <w:spacing w:after="40"/>
            </w:pPr>
            <w:r/>
            <w:r>
              <w:rPr>
                <w:rFonts w:ascii="Calibri" w:hAnsi="Calibri" w:cs="Heebo"/>
                <w:b w:val="0"/>
                <w:i w:val="0"/>
                <w:sz w:val="20"/>
              </w:rPr>
              <w:t>any</w:t>
            </w:r>
          </w:p>
        </w:tc>
        <w:tc>
          <w:tcPr>
            <w:tcW w:type="dxa" w:w="3249"/>
          </w:tcPr>
          <w:p>
            <w:pPr>
              <w:spacing w:after="40"/>
            </w:pPr>
            <w:r/>
            <w:r>
              <w:rPr>
                <w:rFonts w:ascii="Calibri" w:hAnsi="Calibri" w:cs="Heebo"/>
                <w:b w:val="0"/>
                <w:i w:val="0"/>
                <w:sz w:val="20"/>
              </w:rPr>
              <w:t xml:space="preserve">with </w:t>
            </w:r>
            <w:r>
              <w:rPr>
                <w:rFonts w:ascii="Consolas" w:hAnsi="Consolas" w:cs="Consolas"/>
                <w:b w:val="0"/>
                <w:i w:val="0"/>
                <w:color w:val="22355C"/>
                <w:sz w:val="18"/>
              </w:rPr>
              <w:t>plan ∈ {detection, vip, one_off}</w:t>
            </w:r>
            <w:r>
              <w:rPr>
                <w:rFonts w:ascii="Calibri" w:hAnsi="Calibri" w:cs="Heebo"/>
                <w:b w:val="0"/>
                <w:i w:val="0"/>
                <w:sz w:val="20"/>
              </w:rPr>
              <w:t xml:space="preserve">, </w:t>
            </w:r>
            <w:r>
              <w:rPr>
                <w:rFonts w:ascii="Consolas" w:hAnsi="Consolas" w:cs="Consolas"/>
                <w:b w:val="0"/>
                <w:i w:val="0"/>
                <w:color w:val="22355C"/>
                <w:sz w:val="18"/>
              </w:rPr>
              <w:t>revenue_ils</w:t>
            </w:r>
            <w:r>
              <w:rPr>
                <w:rFonts w:ascii="Calibri" w:hAnsi="Calibri" w:cs="Heebo"/>
                <w:b w:val="0"/>
                <w:i w:val="0"/>
                <w:sz w:val="20"/>
              </w:rPr>
              <w:t xml:space="preserve">, </w:t>
            </w:r>
            <w:r>
              <w:rPr>
                <w:rFonts w:ascii="Consolas" w:hAnsi="Consolas" w:cs="Consolas"/>
                <w:b w:val="0"/>
                <w:i w:val="0"/>
                <w:color w:val="22355C"/>
                <w:sz w:val="18"/>
              </w:rPr>
              <w:t>touch_attributed_to</w:t>
            </w:r>
          </w:p>
        </w:tc>
      </w:tr>
      <w:tr>
        <w:tc>
          <w:tcPr>
            <w:tcW w:type="dxa" w:w="3249"/>
            <w:shd w:val="clear" w:color="auto" w:fill="F4F7FC"/>
          </w:tcPr>
          <w:p>
            <w:pPr>
              <w:spacing w:after="40"/>
            </w:pPr>
            <w:r/>
            <w:r>
              <w:rPr>
                <w:rFonts w:ascii="Consolas" w:hAnsi="Consolas" w:cs="Consolas"/>
                <w:b w:val="0"/>
                <w:i w:val="0"/>
                <w:color w:val="22355C"/>
                <w:sz w:val="18"/>
              </w:rPr>
              <w:t>opted_out</w:t>
            </w:r>
          </w:p>
        </w:tc>
        <w:tc>
          <w:tcPr>
            <w:tcW w:type="dxa" w:w="3249"/>
            <w:shd w:val="clear" w:color="auto" w:fill="F4F7FC"/>
          </w:tcPr>
          <w:p>
            <w:pPr>
              <w:spacing w:after="40"/>
            </w:pPr>
            <w:r/>
            <w:r>
              <w:rPr>
                <w:rFonts w:ascii="Calibri" w:hAnsi="Calibri" w:cs="Heebo"/>
                <w:b w:val="0"/>
                <w:i w:val="0"/>
                <w:sz w:val="20"/>
              </w:rPr>
              <w:t>any</w:t>
            </w:r>
          </w:p>
        </w:tc>
        <w:tc>
          <w:tcPr>
            <w:tcW w:type="dxa" w:w="3249"/>
            <w:shd w:val="clear" w:color="auto" w:fill="F4F7FC"/>
          </w:tcPr>
          <w:p>
            <w:pPr>
              <w:spacing w:after="40"/>
            </w:pPr>
            <w:r/>
            <w:r>
              <w:rPr>
                <w:rFonts w:ascii="Calibri" w:hAnsi="Calibri" w:cs="Heebo"/>
                <w:b w:val="0"/>
                <w:i w:val="0"/>
                <w:sz w:val="20"/>
              </w:rPr>
              <w:t xml:space="preserve">with </w:t>
            </w:r>
            <w:r>
              <w:rPr>
                <w:rFonts w:ascii="Consolas" w:hAnsi="Consolas" w:cs="Consolas"/>
                <w:b w:val="0"/>
                <w:i w:val="0"/>
                <w:color w:val="22355C"/>
                <w:sz w:val="18"/>
              </w:rPr>
              <w:t>reason</w:t>
            </w:r>
            <w:r>
              <w:rPr>
                <w:rFonts w:ascii="Calibri" w:hAnsi="Calibri" w:cs="Heebo"/>
                <w:b w:val="0"/>
                <w:i w:val="0"/>
                <w:sz w:val="20"/>
              </w:rPr>
              <w:t xml:space="preserve"> and </w:t>
            </w:r>
            <w:r>
              <w:rPr>
                <w:rFonts w:ascii="Consolas" w:hAnsi="Consolas" w:cs="Consolas"/>
                <w:b w:val="0"/>
                <w:i w:val="0"/>
                <w:color w:val="22355C"/>
                <w:sz w:val="18"/>
              </w:rPr>
              <w:t>trigger_phrase</w:t>
            </w:r>
          </w:p>
        </w:tc>
      </w:tr>
      <w:tr>
        <w:tc>
          <w:tcPr>
            <w:tcW w:type="dxa" w:w="3249"/>
          </w:tcPr>
          <w:p>
            <w:pPr>
              <w:spacing w:after="40"/>
            </w:pPr>
            <w:r/>
            <w:r>
              <w:rPr>
                <w:rFonts w:ascii="Consolas" w:hAnsi="Consolas" w:cs="Consolas"/>
                <w:b w:val="0"/>
                <w:i w:val="0"/>
                <w:color w:val="22355C"/>
                <w:sz w:val="18"/>
              </w:rPr>
              <w:t>sequence.exhausted</w:t>
            </w:r>
          </w:p>
        </w:tc>
        <w:tc>
          <w:tcPr>
            <w:tcW w:type="dxa" w:w="3249"/>
          </w:tcPr>
          <w:p>
            <w:pPr>
              <w:spacing w:after="40"/>
            </w:pPr>
            <w:r/>
            <w:r>
              <w:rPr>
                <w:rFonts w:ascii="Calibri" w:hAnsi="Calibri" w:cs="Heebo"/>
                <w:b w:val="0"/>
                <w:i w:val="0"/>
                <w:sz w:val="20"/>
              </w:rPr>
              <w:t>after touch 3</w:t>
            </w:r>
          </w:p>
        </w:tc>
        <w:tc>
          <w:tcPr>
            <w:tcW w:type="dxa" w:w="3249"/>
          </w:tcPr>
          <w:p>
            <w:pPr>
              <w:spacing w:after="40"/>
            </w:pPr>
            <w:r/>
            <w:r>
              <w:rPr>
                <w:rFonts w:ascii="Calibri" w:hAnsi="Calibri" w:cs="Heebo"/>
                <w:b w:val="0"/>
                <w:i w:val="0"/>
                <w:sz w:val="20"/>
              </w:rPr>
              <w:t xml:space="preserve">with </w:t>
            </w:r>
            <w:r>
              <w:rPr>
                <w:rFonts w:ascii="Consolas" w:hAnsi="Consolas" w:cs="Consolas"/>
                <w:b w:val="0"/>
                <w:i w:val="0"/>
                <w:color w:val="22355C"/>
                <w:sz w:val="18"/>
              </w:rPr>
              <w:t>last_touch_at</w:t>
            </w:r>
          </w:p>
        </w:tc>
      </w:tr>
      <w:tr>
        <w:tc>
          <w:tcPr>
            <w:tcW w:type="dxa" w:w="3249"/>
            <w:shd w:val="clear" w:color="auto" w:fill="F4F7FC"/>
          </w:tcPr>
          <w:p>
            <w:pPr>
              <w:spacing w:after="40"/>
            </w:pPr>
            <w:r/>
            <w:r>
              <w:rPr>
                <w:rFonts w:ascii="Consolas" w:hAnsi="Consolas" w:cs="Consolas"/>
                <w:b w:val="0"/>
                <w:i w:val="0"/>
                <w:color w:val="22355C"/>
                <w:sz w:val="18"/>
              </w:rPr>
              <w:t>bad_feedback</w:t>
            </w:r>
          </w:p>
        </w:tc>
        <w:tc>
          <w:tcPr>
            <w:tcW w:type="dxa" w:w="3249"/>
            <w:shd w:val="clear" w:color="auto" w:fill="F4F7FC"/>
          </w:tcPr>
          <w:p>
            <w:pPr>
              <w:spacing w:after="40"/>
            </w:pPr>
            <w:r/>
            <w:r>
              <w:rPr>
                <w:rFonts w:ascii="Calibri" w:hAnsi="Calibri" w:cs="Heebo"/>
                <w:b w:val="0"/>
                <w:i w:val="0"/>
                <w:sz w:val="20"/>
              </w:rPr>
              <w:t>replied touch</w:t>
            </w:r>
          </w:p>
        </w:tc>
        <w:tc>
          <w:tcPr>
            <w:tcW w:type="dxa" w:w="3249"/>
            <w:shd w:val="clear" w:color="auto" w:fill="F4F7FC"/>
          </w:tcPr>
          <w:p>
            <w:pPr>
              <w:spacing w:after="40"/>
            </w:pPr>
            <w:r/>
            <w:r>
              <w:rPr>
                <w:rFonts w:ascii="Calibri" w:hAnsi="Calibri" w:cs="Heebo"/>
                <w:b w:val="0"/>
                <w:i w:val="0"/>
                <w:sz w:val="20"/>
              </w:rPr>
              <w:t>if reply matches bad-feedback signal (§ 0.16)</w:t>
            </w:r>
          </w:p>
        </w:tc>
      </w:tr>
    </w:tbl>
    <w:p/>
    <w:p>
      <w:pPr>
        <w:pBdr>
          <w:bottom w:val="single" w:sz="6" w:space="1" w:color="D4DCEE"/>
        </w:pBdr>
        <w:spacing w:after="160"/>
      </w:pPr>
    </w:p>
    <w:p>
      <w:pPr>
        <w:pStyle w:val="Heading3"/>
      </w:pPr>
      <w:r>
        <w:rPr>
          <w:rFonts w:ascii="Calibri" w:hAnsi="Calibri" w:cs="Heebo"/>
          <w:b w:val="0"/>
          <w:i w:val="0"/>
          <w:sz w:val="32"/>
        </w:rPr>
        <w:t>A/B testing slots</w:t>
      </w:r>
    </w:p>
    <w:p>
      <w:pPr>
        <w:pStyle w:val="ListBullet"/>
        <w:spacing w:after="40"/>
      </w:pPr>
      <w:r>
        <w:rPr>
          <w:rFonts w:ascii="Calibri" w:hAnsi="Calibri" w:cs="Heebo"/>
          <w:b/>
          <w:i w:val="0"/>
          <w:sz w:val="22"/>
        </w:rPr>
        <w:t>Touch 1 variant A vs variant B</w:t>
      </w:r>
      <w:r>
        <w:rPr>
          <w:rFonts w:ascii="Calibri" w:hAnsi="Calibri" w:cs="Heebo"/>
          <w:b w:val="0"/>
          <w:i w:val="0"/>
          <w:sz w:val="22"/>
        </w:rPr>
        <w:t xml:space="preserve"> — reintroduction vs problem-first opening</w:t>
      </w:r>
    </w:p>
    <w:p>
      <w:pPr>
        <w:pStyle w:val="ListBullet"/>
        <w:spacing w:after="40"/>
      </w:pPr>
      <w:r>
        <w:rPr>
          <w:rFonts w:ascii="Calibri" w:hAnsi="Calibri" w:cs="Heebo"/>
          <w:b/>
          <w:i w:val="0"/>
          <w:sz w:val="22"/>
        </w:rPr>
        <w:t>Touch 2 with vs without the link</w:t>
      </w:r>
      <w:r>
        <w:rPr>
          <w:rFonts w:ascii="Calibri" w:hAnsi="Calibri" w:cs="Heebo"/>
          <w:b w:val="0"/>
          <w:i w:val="0"/>
          <w:sz w:val="22"/>
        </w:rPr>
        <w:t xml:space="preserve"> — does adding the link in touch 2 boost conversion or kill replies?</w:t>
      </w:r>
    </w:p>
    <w:p>
      <w:pPr>
        <w:pStyle w:val="ListBullet"/>
        <w:spacing w:after="40"/>
      </w:pPr>
      <w:r>
        <w:rPr>
          <w:rFonts w:ascii="Calibri" w:hAnsi="Calibri" w:cs="Heebo"/>
          <w:b/>
          <w:i w:val="0"/>
          <w:sz w:val="22"/>
          <w:rtl/>
          <w:lang w:bidi="he-IL"/>
          <w:bCs/>
          <w:szCs w:val="22"/>
        </w:rPr>
        <w:t>Touch 3 with vs without the explicit "הסר" prompt</w:t>
      </w:r>
      <w:r>
        <w:rPr>
          <w:rFonts w:ascii="Calibri" w:hAnsi="Calibri" w:cs="Heebo"/>
          <w:b w:val="0"/>
          <w:i w:val="0"/>
          <w:sz w:val="22"/>
        </w:rPr>
        <w:t xml:space="preserve"> — does inviting opt-out reduce conversions, or only reduce complaints?</w:t>
      </w:r>
    </w:p>
    <w:p>
      <w:r>
        <w:rPr>
          <w:rFonts w:ascii="Calibri" w:hAnsi="Calibri" w:cs="Heebo"/>
          <w:b w:val="0"/>
          <w:i w:val="0"/>
          <w:sz w:val="22"/>
        </w:rPr>
        <w:t xml:space="preserve">Vendor instruments these as variant tags on </w:t>
      </w:r>
      <w:r>
        <w:rPr>
          <w:rFonts w:ascii="Consolas" w:hAnsi="Consolas" w:cs="Consolas"/>
          <w:b w:val="0"/>
          <w:i w:val="0"/>
          <w:color w:val="22355C"/>
          <w:sz w:val="20"/>
        </w:rPr>
        <w:t>touch.sent</w:t>
      </w:r>
      <w:r>
        <w:rPr>
          <w:rFonts w:ascii="Calibri" w:hAnsi="Calibri" w:cs="Heebo"/>
          <w:b w:val="0"/>
          <w:i w:val="0"/>
          <w:sz w:val="22"/>
        </w:rPr>
        <w:t xml:space="preserve"> events. Dashboard slices funnel by </w:t>
      </w:r>
      <w:r>
        <w:rPr>
          <w:rFonts w:ascii="Consolas" w:hAnsi="Consolas" w:cs="Consolas"/>
          <w:b w:val="0"/>
          <w:i w:val="0"/>
          <w:color w:val="22355C"/>
          <w:sz w:val="20"/>
        </w:rPr>
        <w:t>variant</w:t>
      </w:r>
      <w:r>
        <w:rPr>
          <w:rFonts w:ascii="Calibri" w:hAnsi="Calibri" w:cs="Heebo"/>
          <w:b w:val="0"/>
          <w:i w:val="0"/>
          <w:sz w:val="22"/>
        </w:rPr>
        <w:t>.</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Cold list source</w:t>
      </w:r>
      <w:r>
        <w:rPr>
          <w:rFonts w:ascii="Calibri" w:hAnsi="Calibri" w:cs="Heebo"/>
          <w:b w:val="0"/>
          <w:i w:val="0"/>
          <w:sz w:val="22"/>
        </w:rPr>
        <w:t xml:space="preserve">: are we re-engaging the </w:t>
      </w:r>
      <w:r>
        <w:rPr>
          <w:rFonts w:ascii="Calibri" w:hAnsi="Calibri" w:cs="Heebo"/>
          <w:b w:val="0"/>
          <w:i/>
          <w:sz w:val="22"/>
        </w:rPr>
        <w:t>entire</w:t>
      </w:r>
      <w:r>
        <w:rPr>
          <w:rFonts w:ascii="Calibri" w:hAnsi="Calibri" w:cs="Heebo"/>
          <w:b w:val="0"/>
          <w:i w:val="0"/>
          <w:sz w:val="22"/>
        </w:rPr>
        <w:t xml:space="preserve"> historical lead list, or just leads where source ∈ {trademobile-not-converted, landing-page-form, partner-referral}? Affects volume forecasting.</w:t>
      </w:r>
    </w:p>
    <w:p>
      <w:pPr>
        <w:pStyle w:val="ListNumber"/>
        <w:spacing w:after="40"/>
      </w:pPr>
      <w:r>
        <w:rPr>
          <w:rFonts w:ascii="Calibri" w:hAnsi="Calibri" w:cs="Heebo"/>
          <w:b/>
          <w:i w:val="0"/>
          <w:sz w:val="22"/>
        </w:rPr>
        <w:t>180-day cooldown</w:t>
      </w:r>
      <w:r>
        <w:rPr>
          <w:rFonts w:ascii="Calibri" w:hAnsi="Calibri" w:cs="Heebo"/>
          <w:b w:val="0"/>
          <w:i w:val="0"/>
          <w:sz w:val="22"/>
        </w:rPr>
        <w:t>: too conservative? Too aggressive? Default to 180 unless Yossi calls otherwise.</w:t>
      </w:r>
    </w:p>
    <w:p>
      <w:pPr>
        <w:pStyle w:val="ListNumber"/>
        <w:spacing w:after="40"/>
      </w:pPr>
      <w:r>
        <w:rPr>
          <w:rFonts w:ascii="Calibri" w:hAnsi="Calibri" w:cs="Heebo"/>
          <w:b/>
          <w:i w:val="0"/>
          <w:sz w:val="22"/>
        </w:rPr>
        <w:t>Trademobile-warm leads</w:t>
      </w:r>
      <w:r>
        <w:rPr>
          <w:rFonts w:ascii="Calibri" w:hAnsi="Calibri" w:cs="Heebo"/>
          <w:b w:val="0"/>
          <w:i w:val="0"/>
          <w:sz w:val="22"/>
        </w:rPr>
        <w:t>: should we route these to C4 (welcome) instead of C1 (cold)? Currently C4 is post-purchase only — clarify.</w:t>
      </w:r>
    </w:p>
    <w:p>
      <w:pPr>
        <w:pStyle w:val="ListNumber"/>
        <w:spacing w:after="40"/>
      </w:pPr>
      <w:r>
        <w:rPr>
          <w:rFonts w:ascii="Calibri" w:hAnsi="Calibri" w:cs="Heebo"/>
          <w:b/>
          <w:i w:val="0"/>
          <w:sz w:val="22"/>
          <w:rtl/>
          <w:lang w:bidi="he-IL"/>
          <w:bCs/>
          <w:szCs w:val="22"/>
        </w:rPr>
        <w:t>Variant B's "רגע — לפני שאתה ממשיך"</w:t>
      </w:r>
      <w:r>
        <w:rPr>
          <w:rFonts w:ascii="Calibri" w:hAnsi="Calibri" w:cs="Heebo"/>
          <w:b w:val="0"/>
          <w:i w:val="0"/>
          <w:sz w:val="22"/>
        </w:rPr>
        <w:t>: feels good but pattern-interrupts. Test cautiously; could increase opt-out.</w:t>
      </w:r>
    </w:p>
    <w:p>
      <w:r>
        <w:br w:type="page"/>
      </w:r>
    </w:p>
    <w:p>
      <w:pPr>
        <w:pStyle w:val="Heading2"/>
      </w:pPr>
      <w:r>
        <w:rPr>
          <w:rFonts w:ascii="Calibri" w:hAnsi="Calibri" w:cs="Heebo"/>
          <w:b w:val="0"/>
          <w:i w:val="0"/>
          <w:sz w:val="44"/>
        </w:rPr>
        <w:t>C2 — Trademobile Active w/ Fines</w:t>
      </w:r>
    </w:p>
    <w:p>
      <w:pPr>
        <w:spacing w:after="200"/>
      </w:pPr>
      <w:r>
        <w:rPr>
          <w:rFonts w:ascii="Calibri" w:hAnsi="Calibri" w:cs="Heebo"/>
          <w:b w:val="0"/>
          <w:i/>
          <w:color w:val="6B7280"/>
          <w:sz w:val="17"/>
        </w:rPr>
        <w:t>Source: bot-spec/02_c2_trademobile_active.md</w:t>
      </w:r>
    </w:p>
    <w:p>
      <w:r>
        <w:rPr>
          <w:rFonts w:ascii="Calibri" w:hAnsi="Calibri" w:cs="Heebo"/>
          <w:b/>
          <w:i w:val="0"/>
          <w:sz w:val="22"/>
        </w:rPr>
        <w:t>Scenario code</w:t>
      </w:r>
      <w:r>
        <w:rPr>
          <w:rFonts w:ascii="Calibri" w:hAnsi="Calibri" w:cs="Heebo"/>
          <w:b w:val="0"/>
          <w:i w:val="0"/>
          <w:sz w:val="22"/>
        </w:rPr>
        <w:t xml:space="preserve">: </w:t>
      </w:r>
      <w:r>
        <w:rPr>
          <w:rFonts w:ascii="Consolas" w:hAnsi="Consolas" w:cs="Consolas"/>
          <w:b w:val="0"/>
          <w:i w:val="0"/>
          <w:color w:val="22355C"/>
          <w:sz w:val="20"/>
        </w:rPr>
        <w:t>C2</w:t>
      </w:r>
      <w:r>
        <w:rPr>
          <w:rFonts w:ascii="Calibri" w:hAnsi="Calibri" w:cs="Heebo"/>
          <w:b w:val="0"/>
          <w:i w:val="0"/>
          <w:sz w:val="22"/>
        </w:rPr>
        <w:t xml:space="preserve"> </w:t>
      </w:r>
      <w:r>
        <w:rPr>
          <w:rFonts w:ascii="Calibri" w:hAnsi="Calibri" w:cs="Heebo"/>
          <w:b/>
          <w:i w:val="0"/>
          <w:sz w:val="22"/>
        </w:rPr>
        <w:t>Channel</w:t>
      </w:r>
      <w:r>
        <w:rPr>
          <w:rFonts w:ascii="Calibri" w:hAnsi="Calibri" w:cs="Heebo"/>
          <w:b w:val="0"/>
          <w:i w:val="0"/>
          <w:sz w:val="22"/>
        </w:rPr>
        <w:t xml:space="preserve">: WhatsApp, C2B outbound </w:t>
      </w:r>
      <w:r>
        <w:rPr>
          <w:rFonts w:ascii="Calibri" w:hAnsi="Calibri" w:cs="Heebo"/>
          <w:b/>
          <w:i w:val="0"/>
          <w:sz w:val="22"/>
        </w:rPr>
        <w:t>Audience</w:t>
      </w:r>
      <w:r>
        <w:rPr>
          <w:rFonts w:ascii="Calibri" w:hAnsi="Calibri" w:cs="Heebo"/>
          <w:b w:val="0"/>
          <w:i w:val="0"/>
          <w:sz w:val="22"/>
        </w:rPr>
        <w:t xml:space="preserve">: Users currently on the Trademobile free-Detection year, system has detected ≥1 fine for them </w:t>
      </w:r>
      <w:r>
        <w:rPr>
          <w:rFonts w:ascii="Calibri" w:hAnsi="Calibri" w:cs="Heebo"/>
          <w:b/>
          <w:i w:val="0"/>
          <w:sz w:val="22"/>
        </w:rPr>
        <w:t>Goal</w:t>
      </w:r>
      <w:r>
        <w:rPr>
          <w:rFonts w:ascii="Calibri" w:hAnsi="Calibri" w:cs="Heebo"/>
          <w:b w:val="0"/>
          <w:i w:val="0"/>
          <w:sz w:val="22"/>
        </w:rPr>
        <w:t xml:space="preserve">: Convert from free Detection to paid VIP, using the detected fine(s) as the demonstration of value </w:t>
      </w:r>
      <w:r>
        <w:rPr>
          <w:rFonts w:ascii="Calibri" w:hAnsi="Calibri" w:cs="Heebo"/>
          <w:b/>
          <w:i w:val="0"/>
          <w:sz w:val="22"/>
        </w:rPr>
        <w:t>Tone</w:t>
      </w:r>
      <w:r>
        <w:rPr>
          <w:rFonts w:ascii="Calibri" w:hAnsi="Calibri" w:cs="Heebo"/>
          <w:b w:val="0"/>
          <w:i w:val="0"/>
          <w:sz w:val="22"/>
        </w:rPr>
        <w:t>: Service-led ("we already caught these for you"), upgrade-framed, never apologetic</w:t>
      </w:r>
    </w:p>
    <w:p>
      <w:pPr>
        <w:pBdr>
          <w:bottom w:val="single" w:sz="6" w:space="1" w:color="D4DCEE"/>
        </w:pBdr>
        <w:spacing w:after="160"/>
      </w:pPr>
    </w:p>
    <w:p>
      <w:pPr>
        <w:pStyle w:val="Heading3"/>
      </w:pPr>
      <w:r>
        <w:rPr>
          <w:rFonts w:ascii="Calibri" w:hAnsi="Calibri" w:cs="Heebo"/>
          <w:b w:val="0"/>
          <w:i w:val="0"/>
          <w:sz w:val="32"/>
        </w:rPr>
        <w:t>Critique of current version (</w:t>
      </w:r>
      <w:r>
        <w:rPr>
          <w:rFonts w:ascii="Consolas" w:hAnsi="Consolas" w:cs="Consolas"/>
          <w:b w:val="0"/>
          <w:i w:val="0"/>
          <w:color w:val="22355C"/>
          <w:sz w:val="30"/>
        </w:rPr>
        <w:t>06_bot/scenarios/c2b/02_trademobile_active.md</w:t>
      </w:r>
      <w:r>
        <w:rPr>
          <w:rFonts w:ascii="Calibri" w:hAnsi="Calibri" w:cs="Heebo"/>
          <w:b w:val="0"/>
          <w:i w:val="0"/>
          <w:sz w:val="32"/>
        </w:rPr>
        <w:t>)</w:t>
      </w:r>
    </w:p>
    <w:p>
      <w:r>
        <w:rPr>
          <w:rFonts w:ascii="Calibri" w:hAnsi="Calibri" w:cs="Heebo"/>
          <w:b w:val="0"/>
          <w:i w:val="0"/>
          <w:sz w:val="22"/>
        </w:rPr>
        <w:t>What's weak in the original:</w:t>
      </w:r>
    </w:p>
    <w:p>
      <w:pPr>
        <w:pStyle w:val="ListNumber"/>
        <w:spacing w:after="40"/>
      </w:pPr>
      <w:r>
        <w:rPr>
          <w:rFonts w:ascii="Calibri" w:hAnsi="Calibri" w:cs="Heebo"/>
          <w:b/>
          <w:i w:val="0"/>
          <w:sz w:val="22"/>
        </w:rPr>
        <w:t>Identical body to C3.</w:t>
      </w:r>
      <w:r>
        <w:rPr>
          <w:rFonts w:ascii="Calibri" w:hAnsi="Calibri" w:cs="Heebo"/>
          <w:b w:val="0"/>
          <w:i w:val="0"/>
          <w:sz w:val="22"/>
        </w:rPr>
        <w:t xml:space="preserve"> The original explicitly notes "Same outbound template as C3 — this is probably leaving money on the table." It is. C2's audience is </w:t>
      </w:r>
      <w:r>
        <w:rPr>
          <w:rFonts w:ascii="Calibri" w:hAnsi="Calibri" w:cs="Heebo"/>
          <w:b w:val="0"/>
          <w:i/>
          <w:sz w:val="22"/>
        </w:rPr>
        <w:t>currently protected</w:t>
      </w:r>
      <w:r>
        <w:rPr>
          <w:rFonts w:ascii="Calibri" w:hAnsi="Calibri" w:cs="Heebo"/>
          <w:b w:val="0"/>
          <w:i w:val="0"/>
          <w:sz w:val="22"/>
        </w:rPr>
        <w:t xml:space="preserve">; C3's is </w:t>
      </w:r>
      <w:r>
        <w:rPr>
          <w:rFonts w:ascii="Calibri" w:hAnsi="Calibri" w:cs="Heebo"/>
          <w:b w:val="0"/>
          <w:i/>
          <w:sz w:val="22"/>
        </w:rPr>
        <w:t>lapsed</w:t>
      </w:r>
      <w:r>
        <w:rPr>
          <w:rFonts w:ascii="Calibri" w:hAnsi="Calibri" w:cs="Heebo"/>
          <w:b w:val="0"/>
          <w:i w:val="0"/>
          <w:sz w:val="22"/>
        </w:rPr>
        <w:t>. The framing must differ; sharing copy is lazy.</w:t>
      </w:r>
    </w:p>
    <w:p>
      <w:pPr>
        <w:pStyle w:val="ListNumber"/>
        <w:spacing w:after="40"/>
      </w:pPr>
      <w:r>
        <w:rPr>
          <w:rFonts w:ascii="Calibri" w:hAnsi="Calibri" w:cs="Heebo"/>
          <w:b/>
          <w:i w:val="0"/>
          <w:sz w:val="22"/>
        </w:rPr>
        <w:t>No fine-count segmentation.</w:t>
      </w:r>
      <w:r>
        <w:rPr>
          <w:rFonts w:ascii="Calibri" w:hAnsi="Calibri" w:cs="Heebo"/>
          <w:b w:val="0"/>
          <w:i w:val="0"/>
          <w:sz w:val="22"/>
        </w:rPr>
        <w:t xml:space="preserve"> A user with 1 fine and a user with 5 fines hear the same message. They shouldn't — the 5-fines user is in active pain and should hear urgency; the 1-fine user is in observation mode and should hear leverage.</w:t>
      </w:r>
    </w:p>
    <w:p>
      <w:pPr>
        <w:pStyle w:val="ListNumber"/>
        <w:spacing w:after="40"/>
      </w:pPr>
      <w:r>
        <w:rPr>
          <w:rFonts w:ascii="Calibri" w:hAnsi="Calibri" w:cs="Heebo"/>
          <w:b/>
          <w:i w:val="0"/>
          <w:sz w:val="22"/>
        </w:rPr>
        <w:t>No second touch.</w:t>
      </w:r>
      <w:r>
        <w:rPr>
          <w:rFonts w:ascii="Calibri" w:hAnsi="Calibri" w:cs="Heebo"/>
          <w:b w:val="0"/>
          <w:i w:val="0"/>
          <w:sz w:val="22"/>
        </w:rPr>
        <w:t xml:space="preserve"> Same single-touch problem as C1. For active free-tier users with detected fines, the cost of letting the conversation die after one message is high — these are the warmest non-paying users in the funnel.</w:t>
      </w:r>
    </w:p>
    <w:p>
      <w:pPr>
        <w:pStyle w:val="ListNumber"/>
        <w:spacing w:after="40"/>
      </w:pPr>
      <w:r>
        <w:rPr>
          <w:rFonts w:ascii="Calibri" w:hAnsi="Calibri" w:cs="Heebo"/>
          <w:b/>
          <w:i w:val="0"/>
          <w:sz w:val="22"/>
        </w:rPr>
        <w:t>No timing relative to fine detection.</w:t>
      </w:r>
      <w:r>
        <w:rPr>
          <w:rFonts w:ascii="Calibri" w:hAnsi="Calibri" w:cs="Heebo"/>
          <w:b w:val="0"/>
          <w:i w:val="0"/>
          <w:sz w:val="22"/>
        </w:rPr>
        <w:t xml:space="preserve"> Should the message fire 1 hour after detection? 24 hours? 7 days into accumulation? Currently undefined; defaults to "when the trigger fires," which is whenever the orchestrator gets to it.</w:t>
      </w:r>
    </w:p>
    <w:p>
      <w:pPr>
        <w:pStyle w:val="ListNumber"/>
        <w:spacing w:after="40"/>
      </w:pPr>
      <w:r>
        <w:rPr>
          <w:rFonts w:ascii="Calibri" w:hAnsi="Calibri" w:cs="Heebo"/>
          <w:b/>
          <w:i w:val="0"/>
          <w:sz w:val="22"/>
        </w:rPr>
        <w:t>B1/B2/B3 branches reference C2's "three concrete differentiators"</w:t>
      </w:r>
      <w:r>
        <w:rPr>
          <w:rFonts w:ascii="Calibri" w:hAnsi="Calibri" w:cs="Heebo"/>
          <w:b w:val="0"/>
          <w:i w:val="0"/>
          <w:sz w:val="22"/>
        </w:rPr>
        <w:t xml:space="preserve"> but don't specify when to send them — vendor will guess.</w:t>
      </w:r>
    </w:p>
    <w:p>
      <w:pPr>
        <w:pStyle w:val="ListNumber"/>
        <w:spacing w:after="40"/>
      </w:pPr>
      <w:r>
        <w:rPr>
          <w:rFonts w:ascii="Calibri" w:hAnsi="Calibri" w:cs="Heebo"/>
          <w:b/>
          <w:i w:val="0"/>
          <w:sz w:val="22"/>
        </w:rPr>
        <w:t>The "free year" framing isn't surfaced enough.</w:t>
      </w:r>
      <w:r>
        <w:rPr>
          <w:rFonts w:ascii="Calibri" w:hAnsi="Calibri" w:cs="Heebo"/>
          <w:b w:val="0"/>
          <w:i w:val="0"/>
          <w:sz w:val="22"/>
        </w:rPr>
        <w:t xml:space="preserve"> The user got Trademobile-free; the next layer (VIP) is the natural upgrade story. Original message buries this.</w:t>
      </w:r>
    </w:p>
    <w:p>
      <w:r>
        <w:rPr>
          <w:rFonts w:ascii="Calibri" w:hAnsi="Calibri" w:cs="Heebo"/>
          <w:b w:val="0"/>
          <w:i w:val="0"/>
          <w:sz w:val="22"/>
        </w:rPr>
        <w:t>What's strong (kept):</w:t>
      </w:r>
    </w:p>
    <w:p>
      <w:pPr>
        <w:pStyle w:val="ListBullet"/>
        <w:bidi w:val="1"/>
        <w:spacing w:after="40"/>
        <w:jc w:val="right"/>
      </w:pPr>
      <w:r>
        <w:rPr>
          <w:rFonts w:ascii="Calibri" w:hAnsi="Calibri" w:cs="Heebo"/>
          <w:b w:val="0"/>
          <w:i w:val="0"/>
          <w:sz w:val="22"/>
          <w:rtl/>
          <w:lang w:bidi="he-IL"/>
          <w:szCs w:val="22"/>
        </w:rPr>
        <w:t>The "המערכות שלנו איתרה עבורך X דוחות" hook is correct and proof-of-value.</w:t>
      </w:r>
    </w:p>
    <w:p>
      <w:pPr>
        <w:pStyle w:val="ListBullet"/>
        <w:spacing w:after="40"/>
      </w:pPr>
      <w:r>
        <w:rPr>
          <w:rFonts w:ascii="Calibri" w:hAnsi="Calibri" w:cs="Heebo"/>
          <w:b w:val="0"/>
          <w:i w:val="0"/>
          <w:sz w:val="22"/>
        </w:rPr>
        <w:t>The math reframing in B3 (₪750 fine cancelled covers 1.5 years of VIP) is good.</w:t>
      </w:r>
    </w:p>
    <w:p>
      <w:pPr>
        <w:pStyle w:val="ListBullet"/>
        <w:bidi w:val="1"/>
        <w:spacing w:after="40"/>
        <w:jc w:val="right"/>
      </w:pPr>
      <w:r>
        <w:rPr>
          <w:rFonts w:ascii="Calibri" w:hAnsi="Calibri" w:cs="Heebo"/>
          <w:b w:val="0"/>
          <w:i w:val="0"/>
          <w:sz w:val="22"/>
          <w:rtl/>
          <w:lang w:bidi="he-IL"/>
          <w:szCs w:val="22"/>
        </w:rPr>
        <w:t>"המומחים שלנו" framing aligns with legal line.</w:t>
      </w:r>
    </w:p>
    <w:p>
      <w:pPr>
        <w:pBdr>
          <w:bottom w:val="single" w:sz="6" w:space="1" w:color="D4DCEE"/>
        </w:pBdr>
        <w:spacing w:after="160"/>
      </w:pPr>
    </w:p>
    <w:p>
      <w:pPr>
        <w:pStyle w:val="Heading3"/>
      </w:pPr>
      <w:r>
        <w:rPr>
          <w:rFonts w:ascii="Calibri" w:hAnsi="Calibri" w:cs="Heebo"/>
          <w:b w:val="0"/>
          <w:i w:val="0"/>
          <w:sz w:val="32"/>
        </w:rPr>
        <w:t>Trigger predicate</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(C2):</w:t>
            </w:r>
          </w:p>
          <w:p>
            <w:pPr>
              <w:spacing w:after="0" w:line="276" w:lineRule="auto"/>
            </w:pPr>
            <w:r>
              <w:rPr>
                <w:rFonts w:ascii="Consolas" w:hAnsi="Consolas" w:cs="Consolas"/>
                <w:b w:val="0"/>
                <w:i w:val="0"/>
                <w:color w:val="24292E"/>
                <w:sz w:val="19"/>
              </w:rPr>
              <w:t xml:space="preserve">  user.subscription = 'trademobile_free'</w:t>
            </w:r>
          </w:p>
          <w:p>
            <w:pPr>
              <w:spacing w:after="0" w:line="276" w:lineRule="auto"/>
            </w:pPr>
            <w:r>
              <w:rPr>
                <w:rFonts w:ascii="Consolas" w:hAnsi="Consolas" w:cs="Consolas"/>
                <w:b w:val="0"/>
                <w:i w:val="0"/>
                <w:color w:val="24292E"/>
                <w:sz w:val="19"/>
              </w:rPr>
              <w:t xml:space="preserve">  AND user.subscription.started_at &lt;= NOW() - INTERVAL '14 days'   -- past welcome window</w:t>
            </w:r>
          </w:p>
          <w:p>
            <w:pPr>
              <w:spacing w:after="0" w:line="276" w:lineRule="auto"/>
            </w:pPr>
            <w:r>
              <w:rPr>
                <w:rFonts w:ascii="Consolas" w:hAnsi="Consolas" w:cs="Consolas"/>
                <w:b w:val="0"/>
                <w:i w:val="0"/>
                <w:color w:val="24292E"/>
                <w:sz w:val="19"/>
              </w:rPr>
              <w:t xml:space="preserve">  AND user.subscription.expires_at &gt; NOW() + INTERVAL '60 days'    -- not in pre-expiry window (C6 owns that)</w:t>
            </w:r>
          </w:p>
          <w:p>
            <w:pPr>
              <w:spacing w:after="0" w:line="276" w:lineRule="auto"/>
            </w:pPr>
            <w:r>
              <w:rPr>
                <w:rFonts w:ascii="Consolas" w:hAnsi="Consolas" w:cs="Consolas"/>
                <w:b w:val="0"/>
                <w:i w:val="0"/>
                <w:color w:val="24292E"/>
                <w:sz w:val="19"/>
              </w:rPr>
              <w:t xml:space="preserve">  AND (</w:t>
            </w:r>
          </w:p>
          <w:p>
            <w:pPr>
              <w:spacing w:after="0" w:line="276" w:lineRule="auto"/>
            </w:pPr>
            <w:r>
              <w:rPr>
                <w:rFonts w:ascii="Consolas" w:hAnsi="Consolas" w:cs="Consolas"/>
                <w:b w:val="0"/>
                <w:i w:val="0"/>
                <w:color w:val="24292E"/>
                <w:sz w:val="19"/>
              </w:rPr>
              <w:t xml:space="preserve">    SELECT COUNT(*) FROM fines</w:t>
            </w:r>
          </w:p>
          <w:p>
            <w:pPr>
              <w:spacing w:after="0" w:line="276" w:lineRule="auto"/>
            </w:pPr>
            <w:r>
              <w:rPr>
                <w:rFonts w:ascii="Consolas" w:hAnsi="Consolas" w:cs="Consolas"/>
                <w:b w:val="0"/>
                <w:i w:val="0"/>
                <w:color w:val="24292E"/>
                <w:sz w:val="19"/>
              </w:rPr>
              <w:t xml:space="preserve">    WHERE fines.user_id = user.id</w:t>
            </w:r>
          </w:p>
          <w:p>
            <w:pPr>
              <w:spacing w:after="0" w:line="276" w:lineRule="auto"/>
            </w:pPr>
            <w:r>
              <w:rPr>
                <w:rFonts w:ascii="Consolas" w:hAnsi="Consolas" w:cs="Consolas"/>
                <w:b w:val="0"/>
                <w:i w:val="0"/>
                <w:color w:val="24292E"/>
                <w:sz w:val="19"/>
              </w:rPr>
              <w:t xml:space="preserve">    AND fines.detected_at &gt;= user.subscription.started_at</w:t>
            </w:r>
          </w:p>
          <w:p>
            <w:pPr>
              <w:spacing w:after="0" w:line="276" w:lineRule="auto"/>
            </w:pPr>
            <w:r>
              <w:rPr>
                <w:rFonts w:ascii="Consolas" w:hAnsi="Consolas" w:cs="Consolas"/>
                <w:b w:val="0"/>
                <w:i w:val="0"/>
                <w:color w:val="24292E"/>
                <w:sz w:val="19"/>
              </w:rPr>
              <w:t xml:space="preserve">    AND fines.status IN ('new', 'open', 'pending_appeal')</w:t>
            </w:r>
          </w:p>
          <w:p>
            <w:pPr>
              <w:spacing w:after="0" w:line="276" w:lineRule="auto"/>
            </w:pPr>
            <w:r>
              <w:rPr>
                <w:rFonts w:ascii="Consolas" w:hAnsi="Consolas" w:cs="Consolas"/>
                <w:b w:val="0"/>
                <w:i w:val="0"/>
                <w:color w:val="24292E"/>
                <w:sz w:val="19"/>
              </w:rPr>
              <w:t xml:space="preserve">  ) &gt;= 1</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NOT EXISTS (C5 in 'entered' or 'replied' state)              -- C5 takes priority on fresh-fine moment</w:t>
            </w:r>
          </w:p>
        </w:tc>
      </w:tr>
    </w:tbl>
    <w:p>
      <w:pPr>
        <w:spacing w:after="40"/>
      </w:pPr>
    </w:p>
    <w:p>
      <w:r>
        <w:rPr>
          <w:rFonts w:ascii="Calibri" w:hAnsi="Calibri" w:cs="Heebo"/>
          <w:b/>
          <w:i w:val="0"/>
          <w:sz w:val="22"/>
        </w:rPr>
        <w:t>Segmentation flag</w:t>
      </w:r>
      <w:r>
        <w:rPr>
          <w:rFonts w:ascii="Calibri" w:hAnsi="Calibri" w:cs="Heebo"/>
          <w:b w:val="0"/>
          <w:i w:val="0"/>
          <w:sz w:val="22"/>
        </w:rPr>
        <w:t xml:space="preserve"> (drives variant selection):</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fine_count_bucket =</w:t>
            </w:r>
          </w:p>
          <w:p>
            <w:pPr>
              <w:spacing w:after="0" w:line="276" w:lineRule="auto"/>
            </w:pPr>
            <w:r>
              <w:rPr>
                <w:rFonts w:ascii="Consolas" w:hAnsi="Consolas" w:cs="Consolas"/>
                <w:b w:val="0"/>
                <w:i w:val="0"/>
                <w:color w:val="24292E"/>
                <w:sz w:val="19"/>
              </w:rPr>
              <w:t xml:space="preserve">  CASE</w:t>
            </w:r>
          </w:p>
          <w:p>
            <w:pPr>
              <w:spacing w:after="0" w:line="276" w:lineRule="auto"/>
            </w:pPr>
            <w:r>
              <w:rPr>
                <w:rFonts w:ascii="Consolas" w:hAnsi="Consolas" w:cs="Consolas"/>
                <w:b w:val="0"/>
                <w:i w:val="0"/>
                <w:color w:val="24292E"/>
                <w:sz w:val="19"/>
              </w:rPr>
              <w:t xml:space="preserve">    WHEN open_fines = 1 THEN 'single'</w:t>
            </w:r>
          </w:p>
          <w:p>
            <w:pPr>
              <w:spacing w:after="0" w:line="276" w:lineRule="auto"/>
            </w:pPr>
            <w:r>
              <w:rPr>
                <w:rFonts w:ascii="Consolas" w:hAnsi="Consolas" w:cs="Consolas"/>
                <w:b w:val="0"/>
                <w:i w:val="0"/>
                <w:color w:val="24292E"/>
                <w:sz w:val="19"/>
              </w:rPr>
              <w:t xml:space="preserve">    WHEN open_fines BETWEEN 2 AND 3 THEN 'multiple'</w:t>
            </w:r>
          </w:p>
          <w:p>
            <w:pPr>
              <w:spacing w:after="0" w:line="276" w:lineRule="auto"/>
            </w:pPr>
            <w:r>
              <w:rPr>
                <w:rFonts w:ascii="Consolas" w:hAnsi="Consolas" w:cs="Consolas"/>
                <w:b w:val="0"/>
                <w:i w:val="0"/>
                <w:color w:val="24292E"/>
                <w:sz w:val="19"/>
              </w:rPr>
              <w:t xml:space="preserve">    WHEN open_fines &gt;= 4 THEN 'high'</w:t>
            </w:r>
          </w:p>
          <w:p>
            <w:pPr>
              <w:spacing w:after="0" w:line="276" w:lineRule="auto"/>
            </w:pPr>
            <w:r>
              <w:rPr>
                <w:rFonts w:ascii="Consolas" w:hAnsi="Consolas" w:cs="Consolas"/>
                <w:b w:val="0"/>
                <w:i w:val="0"/>
                <w:color w:val="24292E"/>
                <w:sz w:val="19"/>
              </w:rPr>
              <w:t xml:space="preserve">  END</w:t>
            </w:r>
          </w:p>
        </w:tc>
      </w:tr>
    </w:tbl>
    <w:p>
      <w:pPr>
        <w:spacing w:after="40"/>
      </w:pPr>
    </w:p>
    <w:p>
      <w:pPr>
        <w:pBdr>
          <w:bottom w:val="single" w:sz="6" w:space="1" w:color="D4DCEE"/>
        </w:pBdr>
        <w:spacing w:after="160"/>
      </w:pPr>
    </w:p>
    <w:p>
      <w:pPr>
        <w:pStyle w:val="Heading3"/>
      </w:pPr>
      <w:r>
        <w:rPr>
          <w:rFonts w:ascii="Calibri" w:hAnsi="Calibri" w:cs="Heebo"/>
          <w:b w:val="0"/>
          <w:i w:val="0"/>
          <w:sz w:val="32"/>
        </w:rPr>
        <w:t>Variables used</w:t>
      </w:r>
    </w:p>
    <w:p>
      <w:pPr>
        <w:pStyle w:val="ListBullet"/>
        <w:spacing w:after="40"/>
      </w:pPr>
      <w:r>
        <w:rPr>
          <w:rFonts w:ascii="Consolas" w:hAnsi="Consolas" w:cs="Consolas"/>
          <w:b w:val="0"/>
          <w:i w:val="0"/>
          <w:color w:val="22355C"/>
          <w:sz w:val="20"/>
        </w:rPr>
        <w:t>{{name}}</w:t>
      </w:r>
      <w:r>
        <w:rPr>
          <w:rFonts w:ascii="Calibri" w:hAnsi="Calibri" w:cs="Heebo"/>
          <w:b w:val="0"/>
          <w:i w:val="0"/>
          <w:sz w:val="22"/>
        </w:rPr>
        <w:t xml:space="preserve"> — </w:t>
      </w:r>
      <w:r>
        <w:rPr>
          <w:rFonts w:ascii="Consolas" w:hAnsi="Consolas" w:cs="Consolas"/>
          <w:b w:val="0"/>
          <w:i w:val="0"/>
          <w:color w:val="22355C"/>
          <w:sz w:val="20"/>
        </w:rPr>
        <w:t>user.first_name</w:t>
      </w:r>
    </w:p>
    <w:p>
      <w:pPr>
        <w:pStyle w:val="ListBullet"/>
        <w:spacing w:after="40"/>
      </w:pPr>
      <w:r>
        <w:rPr>
          <w:rFonts w:ascii="Consolas" w:hAnsi="Consolas" w:cs="Consolas"/>
          <w:b w:val="0"/>
          <w:i w:val="0"/>
          <w:color w:val="22355C"/>
          <w:sz w:val="20"/>
        </w:rPr>
        <w:t>{{fines_count}}</w:t>
      </w:r>
      <w:r>
        <w:rPr>
          <w:rFonts w:ascii="Calibri" w:hAnsi="Calibri" w:cs="Heebo"/>
          <w:b w:val="0"/>
          <w:i w:val="0"/>
          <w:sz w:val="22"/>
        </w:rPr>
        <w:t xml:space="preserve"> — count of open fines</w:t>
      </w:r>
    </w:p>
    <w:p>
      <w:pPr>
        <w:pStyle w:val="ListBullet"/>
        <w:spacing w:after="40"/>
      </w:pPr>
      <w:r>
        <w:rPr>
          <w:rFonts w:ascii="Consolas" w:hAnsi="Consolas" w:cs="Consolas"/>
          <w:b w:val="0"/>
          <w:i w:val="0"/>
          <w:color w:val="22355C"/>
          <w:sz w:val="20"/>
        </w:rPr>
        <w:t>{{plan_link}}</w:t>
      </w:r>
      <w:r>
        <w:rPr>
          <w:rFonts w:ascii="Calibri" w:hAnsi="Calibri" w:cs="Heebo"/>
          <w:b w:val="0"/>
          <w:i w:val="0"/>
          <w:sz w:val="22"/>
        </w:rPr>
        <w:t xml:space="preserve"> — UTM-tagged with </w:t>
      </w:r>
      <w:r>
        <w:rPr>
          <w:rFonts w:ascii="Consolas" w:hAnsi="Consolas" w:cs="Consolas"/>
          <w:b w:val="0"/>
          <w:i w:val="0"/>
          <w:color w:val="22355C"/>
          <w:sz w:val="20"/>
        </w:rPr>
        <w:t>campaign=C2</w:t>
      </w:r>
    </w:p>
    <w:p>
      <w:pPr>
        <w:pBdr>
          <w:bottom w:val="single" w:sz="6" w:space="1" w:color="D4DCEE"/>
        </w:pBdr>
        <w:spacing w:after="160"/>
      </w:pPr>
    </w:p>
    <w:p>
      <w:pPr>
        <w:pStyle w:val="Heading3"/>
      </w:pPr>
      <w:r>
        <w:rPr>
          <w:rFonts w:ascii="Calibri" w:hAnsi="Calibri" w:cs="Heebo"/>
          <w:b w:val="0"/>
          <w:i w:val="0"/>
          <w:sz w:val="32"/>
        </w:rPr>
        <w:t>Sequence</w:t>
      </w:r>
    </w:p>
    <w:p>
      <w:pPr>
        <w:pStyle w:val="Heading4"/>
      </w:pPr>
      <w:r>
        <w:rPr>
          <w:rFonts w:ascii="Calibri" w:hAnsi="Calibri" w:cs="Heebo"/>
          <w:b w:val="0"/>
          <w:i w:val="0"/>
          <w:sz w:val="26"/>
        </w:rPr>
        <w:t>Touch 1 — Service-led upgrade pitch (variant by fine count)</w:t>
      </w:r>
    </w:p>
    <w:p>
      <w:r>
        <w:rPr>
          <w:rFonts w:ascii="Calibri" w:hAnsi="Calibri" w:cs="Heebo"/>
          <w:b/>
          <w:i w:val="0"/>
          <w:sz w:val="22"/>
        </w:rPr>
        <w:t>Delay</w:t>
      </w:r>
      <w:r>
        <w:rPr>
          <w:rFonts w:ascii="Calibri" w:hAnsi="Calibri" w:cs="Heebo"/>
          <w:b w:val="0"/>
          <w:i w:val="0"/>
          <w:sz w:val="22"/>
        </w:rPr>
        <w:t xml:space="preserve">: fires immediately when trigger satisfied (orchestrator next cycle) </w:t>
      </w:r>
      <w:r>
        <w:rPr>
          <w:rFonts w:ascii="Calibri" w:hAnsi="Calibri" w:cs="Heebo"/>
          <w:b/>
          <w:i w:val="0"/>
          <w:sz w:val="22"/>
        </w:rPr>
        <w:t>Variants</w:t>
      </w:r>
      <w:r>
        <w:rPr>
          <w:rFonts w:ascii="Calibri" w:hAnsi="Calibri" w:cs="Heebo"/>
          <w:b w:val="0"/>
          <w:i w:val="0"/>
          <w:sz w:val="22"/>
        </w:rPr>
        <w:t xml:space="preserve">: A_single (1 fine), A_multiple (2–3), A_high (4+) </w:t>
      </w:r>
      <w:r>
        <w:rPr>
          <w:rFonts w:ascii="Calibri" w:hAnsi="Calibri" w:cs="Heebo"/>
          <w:b/>
          <w:i w:val="0"/>
          <w:sz w:val="22"/>
        </w:rPr>
        <w:t>Exit conditions</w:t>
      </w:r>
      <w:r>
        <w:rPr>
          <w:rFonts w:ascii="Calibri" w:hAnsi="Calibri" w:cs="Heebo"/>
          <w:b w:val="0"/>
          <w:i w:val="0"/>
          <w:sz w:val="22"/>
        </w:rPr>
        <w:t xml:space="preserve">: </w:t>
      </w:r>
      <w:r>
        <w:rPr>
          <w:rFonts w:ascii="Consolas" w:hAnsi="Consolas" w:cs="Consolas"/>
          <w:b w:val="0"/>
          <w:i w:val="0"/>
          <w:color w:val="22355C"/>
          <w:sz w:val="20"/>
        </w:rPr>
        <w:t>replied</w:t>
      </w:r>
      <w:r>
        <w:rPr>
          <w:rFonts w:ascii="Calibri" w:hAnsi="Calibri" w:cs="Heebo"/>
          <w:b w:val="0"/>
          <w:i w:val="0"/>
          <w:sz w:val="22"/>
        </w:rPr>
        <w:t xml:space="preserve"> → branches | </w:t>
      </w:r>
      <w:r>
        <w:rPr>
          <w:rFonts w:ascii="Consolas" w:hAnsi="Consolas" w:cs="Consolas"/>
          <w:b w:val="0"/>
          <w:i w:val="0"/>
          <w:color w:val="22355C"/>
          <w:sz w:val="20"/>
        </w:rPr>
        <w:t>opted_out</w:t>
      </w:r>
      <w:r>
        <w:rPr>
          <w:rFonts w:ascii="Calibri" w:hAnsi="Calibri" w:cs="Heebo"/>
          <w:b w:val="0"/>
          <w:i w:val="0"/>
          <w:sz w:val="22"/>
        </w:rPr>
        <w:t xml:space="preserve">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w:t>
      </w:r>
      <w:r>
        <w:rPr>
          <w:rFonts w:ascii="Consolas" w:hAnsi="Consolas" w:cs="Consolas"/>
          <w:b w:val="0"/>
          <w:i w:val="0"/>
          <w:color w:val="22355C"/>
          <w:sz w:val="20"/>
        </w:rPr>
        <w:t>touch.replied</w:t>
      </w:r>
    </w:p>
    <w:p>
      <w:pPr>
        <w:pStyle w:val="Heading5"/>
      </w:pPr>
      <w:r>
        <w:rPr>
          <w:rFonts w:ascii="Calibri" w:hAnsi="Calibri" w:cs="Heebo"/>
          <w:b w:val="0"/>
          <w:i w:val="0"/>
          <w:sz w:val="22"/>
        </w:rPr>
        <w:t>Variant A_single — "we found one, let's not let it grow"</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שלנו איתרה דוח אחד פתוח על שמך מאז שהצטרפת. החדשות הטובות — הוא תפוס בזמן, לפני שהוא צובר ריבית פיגורים של 50% או הופך לכפל קנס.</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החדשות הפחות טובות — במסלול האיתור החינמי שלך, אנחנו רק מתריעים. הטיפול בדוח עצמו (ניסוח ערעור, התעסקות עם הרשות, מאבק על ביטול הנקודות) נשאר עליך.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במסלול VIP המומחים שלנו מטפלים בכל זה במקומך, וסופגים גם את ריבית הפיגורים אם בכלל תיווצר במהלך הטיפול. רוצה לשמוע איך זה נראה בפועל עבור הדוח הספציפי שלך?</w:t>
            </w:r>
          </w:p>
        </w:tc>
      </w:tr>
    </w:tbl>
    <w:p>
      <w:pPr>
        <w:spacing w:after="40"/>
      </w:pPr>
    </w:p>
    <w:p>
      <w:pPr>
        <w:pStyle w:val="Heading5"/>
      </w:pPr>
      <w:r>
        <w:rPr>
          <w:rFonts w:ascii="Calibri" w:hAnsi="Calibri" w:cs="Heebo"/>
          <w:b w:val="0"/>
          <w:i w:val="0"/>
          <w:sz w:val="22"/>
        </w:rPr>
        <w:t>Variant A_multiple — "you've got a stack — let's clear it"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שלנו איתרה {{fines_count}} דוחות פתוחים על שמך מאז שהצטרפת. זה כבר לא מקרה בודד — זה דפוס שצריך טיפול ממוקד.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במסלול האיתור החינמי אנחנו מתריעים על הדוחות, אבל לא נכנסים פנימה. המומחים שלנו במסלול VIP מטפלים בכל הדוחות במקביל: מנסחים את הערעורים, נלחמים על ביטול הנקודות, וסופגים ריבית פיגורים אם נצברת תוך כדי.</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בדיוק הסוג של מצב שבו השדרוג מחזיר את עצמו בקלות — דוח אחד שמתבטל מכסה את כל המינוי לכמה שנים. מעוניין לראות איך מטפלים בערימה הזאת ביחד?</w:t>
            </w:r>
          </w:p>
        </w:tc>
      </w:tr>
    </w:tbl>
    <w:p>
      <w:pPr>
        <w:spacing w:after="40"/>
      </w:pPr>
    </w:p>
    <w:p>
      <w:pPr>
        <w:pStyle w:val="Heading5"/>
      </w:pPr>
      <w:r>
        <w:rPr>
          <w:rFonts w:ascii="Calibri" w:hAnsi="Calibri" w:cs="Heebo"/>
          <w:b w:val="0"/>
          <w:i w:val="0"/>
          <w:sz w:val="22"/>
        </w:rPr>
        <w:t>Variant A_high — "this is daily pain — we close it"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איתרנו {{fines_count}} דוחות פתוחים על שמך, וזה הרבה. ברמה הזאת של דוחות, כל יום שעובר זה ריבית פיגורים שמצטברת, נקודות שעולות, ופוטנציאל אמיתי להליכי גבייה.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במסלול VIP המומחים שלנו לוקחים את כל הערימה הזאת על עצמם — ערעורים על כולם, ניהול מול הרשויות, וטיפול בריבית הפיגורים. זה לא 'אולי נוכל' — זה ההתמחות שלנו.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חשוב לי להבין: יש דוח ספציפי שהכי דחוף לטפל בו עכשיו? נתחיל ממנו ונבנה את התמונה.</w:t>
            </w:r>
          </w:p>
        </w:tc>
      </w:tr>
    </w:tbl>
    <w:p>
      <w:pPr>
        <w:spacing w:after="40"/>
      </w:pPr>
    </w:p>
    <w:p>
      <w:r>
        <w:rPr>
          <w:rFonts w:ascii="Calibri" w:hAnsi="Calibri" w:cs="Heebo"/>
          <w:b/>
          <w:i w:val="0"/>
          <w:sz w:val="22"/>
        </w:rPr>
        <w:t>Quality checklist (touch 1):</w:t>
      </w:r>
    </w:p>
    <w:p>
      <w:pPr>
        <w:pStyle w:val="ListBullet"/>
        <w:spacing w:after="40"/>
      </w:pPr>
      <w:r>
        <w:rPr>
          <w:rFonts w:ascii="Calibri" w:hAnsi="Calibri" w:cs="Heebo"/>
          <w:b w:val="0"/>
          <w:i w:val="0"/>
          <w:sz w:val="22"/>
        </w:rPr>
        <w:t>[x] Differentiated copy per fine-count bucket</w:t>
      </w:r>
    </w:p>
    <w:p>
      <w:pPr>
        <w:pStyle w:val="ListBullet"/>
        <w:bidi w:val="1"/>
        <w:spacing w:after="40"/>
        <w:jc w:val="right"/>
      </w:pPr>
      <w:r>
        <w:rPr>
          <w:rFonts w:ascii="Calibri" w:hAnsi="Calibri" w:cs="Heebo"/>
          <w:b w:val="0"/>
          <w:i w:val="0"/>
          <w:sz w:val="22"/>
          <w:rtl/>
          <w:lang w:bidi="he-IL"/>
          <w:szCs w:val="22"/>
        </w:rPr>
        <w:t>[x] Acknowledges current plan ("המסלול החינמי שלך") — respects the existing relationship</w:t>
      </w:r>
    </w:p>
    <w:p>
      <w:pPr>
        <w:pStyle w:val="ListBullet"/>
        <w:spacing w:after="40"/>
      </w:pPr>
      <w:r>
        <w:rPr>
          <w:rFonts w:ascii="Calibri" w:hAnsi="Calibri" w:cs="Heebo"/>
          <w:b w:val="0"/>
          <w:i w:val="0"/>
          <w:sz w:val="22"/>
        </w:rPr>
        <w:t>[x] States the gap (alert vs. handling) clearly</w:t>
      </w:r>
    </w:p>
    <w:p>
      <w:pPr>
        <w:pStyle w:val="ListBullet"/>
        <w:spacing w:after="40"/>
      </w:pPr>
      <w:r>
        <w:rPr>
          <w:rFonts w:ascii="Calibri" w:hAnsi="Calibri" w:cs="Heebo"/>
          <w:b w:val="0"/>
          <w:i w:val="0"/>
          <w:sz w:val="22"/>
        </w:rPr>
        <w:t>[x] Ends with question, not link-dump</w:t>
      </w:r>
    </w:p>
    <w:p>
      <w:pPr>
        <w:pStyle w:val="ListBullet"/>
        <w:spacing w:after="40"/>
      </w:pPr>
      <w:r>
        <w:rPr>
          <w:rFonts w:ascii="Calibri" w:hAnsi="Calibri" w:cs="Heebo"/>
          <w:b w:val="0"/>
          <w:i w:val="0"/>
          <w:sz w:val="22"/>
        </w:rPr>
        <w:t>[x] Legal-line clean</w:t>
      </w:r>
    </w:p>
    <w:p>
      <w:pPr>
        <w:pStyle w:val="ListBullet"/>
        <w:spacing w:after="40"/>
      </w:pPr>
      <w:r>
        <w:rPr>
          <w:rFonts w:ascii="Calibri" w:hAnsi="Calibri" w:cs="Heebo"/>
          <w:b w:val="0"/>
          <w:i w:val="0"/>
          <w:sz w:val="22"/>
        </w:rPr>
        <w:t>[x] 4 short paragraphs, gender-neutral</w:t>
      </w:r>
    </w:p>
    <w:p>
      <w:pPr>
        <w:pBdr>
          <w:bottom w:val="single" w:sz="6" w:space="1" w:color="D4DCEE"/>
        </w:pBdr>
        <w:spacing w:after="160"/>
      </w:pPr>
    </w:p>
    <w:p>
      <w:pPr>
        <w:pStyle w:val="Heading4"/>
      </w:pPr>
      <w:r>
        <w:rPr>
          <w:rFonts w:ascii="Calibri" w:hAnsi="Calibri" w:cs="Heebo"/>
          <w:b w:val="0"/>
          <w:i w:val="0"/>
          <w:sz w:val="26"/>
        </w:rPr>
        <w:t>Touch 2 — Cost-of-inaction reframe</w:t>
      </w:r>
    </w:p>
    <w:p>
      <w:r>
        <w:rPr>
          <w:rFonts w:ascii="Calibri" w:hAnsi="Calibri" w:cs="Heebo"/>
          <w:b/>
          <w:i w:val="0"/>
          <w:sz w:val="22"/>
        </w:rPr>
        <w:t>Delay</w:t>
      </w:r>
      <w:r>
        <w:rPr>
          <w:rFonts w:ascii="Calibri" w:hAnsi="Calibri" w:cs="Heebo"/>
          <w:b w:val="0"/>
          <w:i w:val="0"/>
          <w:sz w:val="22"/>
        </w:rPr>
        <w:t xml:space="preserve">: +5 days after touch 1 </w:t>
      </w:r>
      <w:r>
        <w:rPr>
          <w:rFonts w:ascii="Calibri" w:hAnsi="Calibri" w:cs="Heebo"/>
          <w:b/>
          <w:i w:val="0"/>
          <w:sz w:val="22"/>
        </w:rPr>
        <w:t>Variants</w:t>
      </w:r>
      <w:r>
        <w:rPr>
          <w:rFonts w:ascii="Calibri" w:hAnsi="Calibri" w:cs="Heebo"/>
          <w:b w:val="0"/>
          <w:i w:val="0"/>
          <w:sz w:val="22"/>
        </w:rPr>
        <w:t xml:space="preserve">: A (single, all fine-count buckets receive this) </w:t>
      </w:r>
      <w:r>
        <w:rPr>
          <w:rFonts w:ascii="Calibri" w:hAnsi="Calibri" w:cs="Heebo"/>
          <w:b/>
          <w:i w:val="0"/>
          <w:sz w:val="22"/>
        </w:rPr>
        <w:t>Skip conditions</w:t>
      </w:r>
      <w:r>
        <w:rPr>
          <w:rFonts w:ascii="Calibri" w:hAnsi="Calibri" w:cs="Heebo"/>
          <w:b w:val="0"/>
          <w:i w:val="0"/>
          <w:sz w:val="22"/>
        </w:rPr>
        <w:t xml:space="preserve">: replied, converted, opted out, suppressed, escalated </w:t>
      </w:r>
      <w:r>
        <w:rPr>
          <w:rFonts w:ascii="Calibri" w:hAnsi="Calibri" w:cs="Heebo"/>
          <w:b/>
          <w:i w:val="0"/>
          <w:sz w:val="22"/>
        </w:rPr>
        <w:t>Exit conditions</w:t>
      </w:r>
      <w:r>
        <w:rPr>
          <w:rFonts w:ascii="Calibri" w:hAnsi="Calibri" w:cs="Heebo"/>
          <w:b w:val="0"/>
          <w:i w:val="0"/>
          <w:sz w:val="22"/>
        </w:rPr>
        <w:t xml:space="preserve">: same set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optionally </w:t>
      </w:r>
      <w:r>
        <w:rPr>
          <w:rFonts w:ascii="Consolas" w:hAnsi="Consolas" w:cs="Consolas"/>
          <w:b w:val="0"/>
          <w:i w:val="0"/>
          <w:color w:val="22355C"/>
          <w:sz w:val="20"/>
        </w:rPr>
        <w:t>touch.replied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רק לוודא שלא פיספסת — הדוחות שאיתרנו עדיין פתוחים.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לפני שזה הופך לכפל קנס: ברגע שדוח עובר את תאריך התשלום, הוא קופץ אוטומטית ב-50%. אם הוא מצטרף לרביעי בתוך שלוש שנים — מוכפל שוב. זה לא תרחיש קצה, זה הברירת מחדל של המערכת.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במסלול VIP אנחנו עוצרים את כדור השלג עוד לפני שהוא מתחיל. מעוניין שאשלח לך את הקישור עם הפרטים? {{plan_link}}</w:t>
            </w:r>
          </w:p>
        </w:tc>
      </w:tr>
    </w:tbl>
    <w:p>
      <w:pPr>
        <w:spacing w:after="40"/>
      </w:pPr>
    </w:p>
    <w:p>
      <w:pPr>
        <w:pBdr>
          <w:bottom w:val="single" w:sz="6" w:space="1" w:color="D4DCEE"/>
        </w:pBdr>
        <w:spacing w:after="160"/>
      </w:pPr>
    </w:p>
    <w:p>
      <w:pPr>
        <w:pStyle w:val="Heading4"/>
      </w:pPr>
      <w:r>
        <w:rPr>
          <w:rFonts w:ascii="Calibri" w:hAnsi="Calibri" w:cs="Heebo"/>
          <w:b w:val="0"/>
          <w:i w:val="0"/>
          <w:sz w:val="26"/>
        </w:rPr>
        <w:t>Touch 3 — Math close</w:t>
      </w:r>
    </w:p>
    <w:p>
      <w:r>
        <w:rPr>
          <w:rFonts w:ascii="Calibri" w:hAnsi="Calibri" w:cs="Heebo"/>
          <w:b/>
          <w:i w:val="0"/>
          <w:sz w:val="22"/>
        </w:rPr>
        <w:t>Delay</w:t>
      </w:r>
      <w:r>
        <w:rPr>
          <w:rFonts w:ascii="Calibri" w:hAnsi="Calibri" w:cs="Heebo"/>
          <w:b w:val="0"/>
          <w:i w:val="0"/>
          <w:sz w:val="22"/>
        </w:rPr>
        <w:t xml:space="preserve">: +7 days after touch 2 (~14 days from touch 1)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Skip conditions</w:t>
      </w:r>
      <w:r>
        <w:rPr>
          <w:rFonts w:ascii="Calibri" w:hAnsi="Calibri" w:cs="Heebo"/>
          <w:b w:val="0"/>
          <w:i w:val="0"/>
          <w:sz w:val="22"/>
        </w:rPr>
        <w:t xml:space="preserve">: same set </w:t>
      </w:r>
      <w:r>
        <w:rPr>
          <w:rFonts w:ascii="Calibri" w:hAnsi="Calibri" w:cs="Heebo"/>
          <w:b/>
          <w:i w:val="0"/>
          <w:sz w:val="22"/>
        </w:rPr>
        <w:t>Exit conditions</w:t>
      </w:r>
      <w:r>
        <w:rPr>
          <w:rFonts w:ascii="Calibri" w:hAnsi="Calibri" w:cs="Heebo"/>
          <w:b w:val="0"/>
          <w:i w:val="0"/>
          <w:sz w:val="22"/>
        </w:rPr>
        <w:t xml:space="preserve">: after sending → </w:t>
      </w:r>
      <w:r>
        <w:rPr>
          <w:rFonts w:ascii="Consolas" w:hAnsi="Consolas" w:cs="Consolas"/>
          <w:b w:val="0"/>
          <w:i w:val="0"/>
          <w:color w:val="22355C"/>
          <w:sz w:val="20"/>
        </w:rPr>
        <w:t>exhausted</w:t>
      </w:r>
      <w:r>
        <w:rPr>
          <w:rFonts w:ascii="Calibri" w:hAnsi="Calibri" w:cs="Heebo"/>
          <w:b w:val="0"/>
          <w:i w:val="0"/>
          <w:sz w:val="22"/>
        </w:rPr>
        <w:t xml:space="preserve"> (no new C2 for 90 days; if new fine detected, re-evaluates trigger)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optionally </w:t>
      </w:r>
      <w:r>
        <w:rPr>
          <w:rFonts w:ascii="Consolas" w:hAnsi="Consolas" w:cs="Consolas"/>
          <w:b w:val="0"/>
          <w:i w:val="0"/>
          <w:color w:val="22355C"/>
          <w:sz w:val="20"/>
        </w:rPr>
        <w:t>touch.replied</w:t>
      </w:r>
      <w:r>
        <w:rPr>
          <w:rFonts w:ascii="Calibri" w:hAnsi="Calibri" w:cs="Heebo"/>
          <w:b w:val="0"/>
          <w:i w:val="0"/>
          <w:sz w:val="22"/>
        </w:rPr>
        <w:t xml:space="preserve">, eventually </w:t>
      </w:r>
      <w:r>
        <w:rPr>
          <w:rFonts w:ascii="Consolas" w:hAnsi="Consolas" w:cs="Consolas"/>
          <w:b w:val="0"/>
          <w:i w:val="0"/>
          <w:color w:val="22355C"/>
          <w:sz w:val="20"/>
        </w:rPr>
        <w:t>sequence.exhausted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פעם אחרונה ממני בסבב הזה.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המתמטיקה פשוטה: ב-VIP העלות היא ₪489 לשנה. דוח אחד של מהירות שנחסך — ₪750. אחד שמשובש בנקודות — שווה הרבה יותר, כי קורסי נהיגה מונעת + ביטוח רכב שמתייקר. השדרוג משלם את עצמו על דוח אחד מבוטל.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הקישור כאן: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ואם זה לא הזמן — אין בעיה, אני סוגר את הסבב ולא אחזור. תכתוב לי "הסר" אם תרצה גם להסיר את עצמך מעדכוני המערכת.</w:t>
            </w:r>
          </w:p>
        </w:tc>
      </w:tr>
    </w:tbl>
    <w:p>
      <w:pPr>
        <w:spacing w:after="40"/>
      </w:pPr>
    </w:p>
    <w:p>
      <w:pPr>
        <w:pBdr>
          <w:bottom w:val="single" w:sz="6" w:space="1" w:color="D4DCEE"/>
        </w:pBdr>
        <w:spacing w:after="160"/>
      </w:pPr>
    </w:p>
    <w:p>
      <w:pPr>
        <w:pStyle w:val="Heading3"/>
      </w:pPr>
      <w:r>
        <w:rPr>
          <w:rFonts w:ascii="Calibri" w:hAnsi="Calibri" w:cs="Heebo"/>
          <w:b w:val="0"/>
          <w:i w:val="0"/>
          <w:sz w:val="32"/>
        </w:rPr>
        <w:t>Branches (when user replies)</w:t>
      </w:r>
    </w:p>
    <w:p>
      <w:pPr>
        <w:pStyle w:val="Heading4"/>
      </w:pPr>
      <w:r>
        <w:rPr>
          <w:rFonts w:ascii="Calibri" w:hAnsi="Calibri" w:cs="Heebo"/>
          <w:b w:val="0"/>
          <w:i w:val="0"/>
          <w:sz w:val="26"/>
        </w:rPr>
        <w:t>B1 — "What's in VIP that I don't have now?"</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שלוש שכבות שאתה לא מקבל היום: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1. ערעורים בלתי מוגבלים — המומחים שלנו מנסחים, אתה חותם, אנחנו מטפלים מול הרשות.</w:t>
            </w:r>
          </w:p>
          <w:p>
            <w:pPr>
              <w:spacing w:after="0" w:line="300" w:lineRule="auto"/>
              <w:bidi w:val="1"/>
              <w:jc w:val="right"/>
            </w:pPr>
            <w:r>
              <w:rPr>
                <w:rFonts w:ascii="Calibri" w:hAnsi="Calibri" w:cs="Heebo"/>
                <w:b w:val="0"/>
                <w:i w:val="0"/>
                <w:color w:val="0D1828"/>
                <w:sz w:val="22"/>
                <w:rtl/>
                <w:lang w:bidi="he-IL"/>
                <w:szCs w:val="22"/>
              </w:rPr>
              <w:t>2. ספיגת ריבית פיגורים — אם נצברת ריבית בזמן שהדוח אצלנו בטיפול, היא עלינו.</w:t>
            </w:r>
          </w:p>
          <w:p>
            <w:pPr>
              <w:spacing w:after="0" w:line="300" w:lineRule="auto"/>
              <w:bidi w:val="1"/>
              <w:jc w:val="right"/>
            </w:pPr>
            <w:r>
              <w:rPr>
                <w:rFonts w:ascii="Calibri" w:hAnsi="Calibri" w:cs="Heebo"/>
                <w:b w:val="0"/>
                <w:i w:val="0"/>
                <w:color w:val="0D1828"/>
                <w:sz w:val="22"/>
                <w:rtl/>
                <w:lang w:bidi="he-IL"/>
                <w:szCs w:val="22"/>
              </w:rPr>
              <w:t>3. תשלומים מול העיריות + הפניה לעו"ד מומחה אם המקרה דורש את 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 המלאים כאן: {{plan_link}}</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vip_features</w:t>
      </w:r>
    </w:p>
    <w:p>
      <w:pPr>
        <w:pStyle w:val="Heading4"/>
      </w:pPr>
      <w:r>
        <w:rPr>
          <w:rFonts w:ascii="Calibri" w:hAnsi="Calibri" w:cs="Heebo"/>
          <w:b w:val="0"/>
          <w:i w:val="0"/>
          <w:sz w:val="26"/>
        </w:rPr>
        <w:t>B2 — "I'll just pay the fines"</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אם תשלם עכשיו אתה בעצם מודה בעבירה — וסופג גם את הנקודות. הנקודות נרשמות ברישיון, מצטברות, ויכולות להוביל לקורס נהיגה מונעת או פסילה אם תהיה עוד אחת בעבירות. ערעור מעמיד את הדוח לבדיקה אמיתית, ובהרבה מקרים מבטל גם את הקנס וגם את הנקודות.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חבל לוותר על השכבה השנייה הזאת — רוצה שאסביר איך זה עובד בפועל?</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pay_anyway</w:t>
      </w:r>
    </w:p>
    <w:p>
      <w:pPr>
        <w:pStyle w:val="Heading4"/>
      </w:pPr>
      <w:r>
        <w:rPr>
          <w:rFonts w:ascii="Calibri" w:hAnsi="Calibri" w:cs="Heebo"/>
          <w:b w:val="0"/>
          <w:i w:val="0"/>
          <w:sz w:val="26"/>
          <w:rtl/>
          <w:lang w:bidi="he-IL"/>
          <w:szCs w:val="26"/>
        </w:rPr>
        <w:t>B3 — Price objection ("יקר")</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מבין. בוא נסתכל על זה ככה: דוח אחד של מהירות (₪750) שמתבטל — מכסה כמעט שנתיים של VIP. אם איתרנו לך {{fines_count}} דוחות פתוחים, הסיכוי שלפחות אחד נופל באחת הקטגוריות שניתן לערער עליהן — גבוה מאוד.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המסלול הוא לא הוצאה, הוא ביטוח שמשלם את עצמו ברגע שהוא מצליח. מעוניין שאסביר איזה דוחות בדרך כלל הכי קל לערער?</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price_objection</w:t>
      </w:r>
      <w:r>
        <w:rPr>
          <w:rFonts w:ascii="Calibri" w:hAnsi="Calibri" w:cs="Heebo"/>
          <w:b w:val="0"/>
          <w:i w:val="0"/>
          <w:sz w:val="22"/>
        </w:rPr>
        <w:t xml:space="preserve">, </w:t>
      </w:r>
      <w:r>
        <w:rPr>
          <w:rFonts w:ascii="Consolas" w:hAnsi="Consolas" w:cs="Consolas"/>
          <w:b w:val="0"/>
          <w:i w:val="0"/>
          <w:color w:val="22355C"/>
          <w:sz w:val="20"/>
        </w:rPr>
        <w:t>objection.raised: price</w:t>
      </w:r>
    </w:p>
    <w:p>
      <w:pPr>
        <w:pStyle w:val="Heading4"/>
      </w:pPr>
      <w:r>
        <w:rPr>
          <w:rFonts w:ascii="Calibri" w:hAnsi="Calibri" w:cs="Heebo"/>
          <w:b w:val="0"/>
          <w:i w:val="0"/>
          <w:sz w:val="26"/>
        </w:rPr>
        <w:t>B4 — "Already on free Detection, why upgrade?"</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שאלה טובה. ההבדל: היום אתה רואה את הדוח, אבל הטיפול ביד שלך — לכתוב את הערעור, להגיש בזמן, להתעסק עם הרשות. ב-VIP זה עובר אלינו, מקצה לקצה. במצב הנוכחי, אם איתרנו דוח ולא טיפלת בו — הוא ממשיך לצבור. במצב VIP — מתחילים לטפל ברגע שמאתרים.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מעוניין שנעבור על הדוחות הפתוחים שלך ביחד?</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why_upgrade</w:t>
      </w:r>
    </w:p>
    <w:p>
      <w:pPr>
        <w:pStyle w:val="Heading4"/>
      </w:pPr>
      <w:r>
        <w:rPr>
          <w:rFonts w:ascii="Calibri" w:hAnsi="Calibri" w:cs="Heebo"/>
          <w:b w:val="0"/>
          <w:i w:val="0"/>
          <w:sz w:val="26"/>
        </w:rPr>
        <w:t>B5 — User asks "who are you" / "are you a bot"</w:t>
      </w:r>
    </w:p>
    <w:p>
      <w:r>
        <w:rPr>
          <w:rFonts w:ascii="Calibri" w:hAnsi="Calibri" w:cs="Heebo"/>
          <w:b w:val="0"/>
          <w:i w:val="0"/>
          <w:sz w:val="22"/>
        </w:rPr>
        <w:t xml:space="preserve">Per </w:t>
      </w:r>
      <w:r>
        <w:rPr>
          <w:rFonts w:ascii="Consolas" w:hAnsi="Consolas" w:cs="Consolas"/>
          <w:b w:val="0"/>
          <w:i w:val="0"/>
          <w:color w:val="22355C"/>
          <w:sz w:val="20"/>
        </w:rPr>
        <w:t>00_overview.md</w:t>
      </w:r>
      <w:r>
        <w:rPr>
          <w:rFonts w:ascii="Calibri" w:hAnsi="Calibri" w:cs="Heebo"/>
          <w:b w:val="0"/>
          <w:i w:val="0"/>
          <w:sz w:val="22"/>
        </w:rPr>
        <w:t xml:space="preserve"> § 0.10 — disclose.</w:t>
      </w:r>
    </w:p>
    <w:p>
      <w:pPr>
        <w:pStyle w:val="Heading4"/>
      </w:pPr>
      <w:r>
        <w:rPr>
          <w:rFonts w:ascii="Calibri" w:hAnsi="Calibri" w:cs="Heebo"/>
          <w:b w:val="0"/>
          <w:i w:val="0"/>
          <w:sz w:val="26"/>
        </w:rPr>
        <w:t>B6 — Opt-out</w:t>
      </w:r>
    </w:p>
    <w:p>
      <w:r>
        <w:rPr>
          <w:rFonts w:ascii="Calibri" w:hAnsi="Calibri" w:cs="Heebo"/>
          <w:b w:val="0"/>
          <w:i w:val="0"/>
          <w:sz w:val="22"/>
        </w:rPr>
        <w:t>Per § 0.8.</w:t>
      </w:r>
    </w:p>
    <w:p>
      <w:pPr>
        <w:pStyle w:val="Heading4"/>
      </w:pPr>
      <w:r>
        <w:rPr>
          <w:rFonts w:ascii="Calibri" w:hAnsi="Calibri" w:cs="Heebo"/>
          <w:b w:val="0"/>
          <w:i w:val="0"/>
          <w:sz w:val="26"/>
        </w:rPr>
        <w:t>B7 — Reply doesn't match any branch</w:t>
      </w:r>
    </w:p>
    <w:p>
      <w:r>
        <w:rPr>
          <w:rFonts w:ascii="Calibri" w:hAnsi="Calibri" w:cs="Heebo"/>
          <w:b w:val="0"/>
          <w:i w:val="0"/>
          <w:sz w:val="22"/>
        </w:rPr>
        <w:t>Fall through to B1 inbound classifier.</w:t>
      </w:r>
    </w:p>
    <w:p>
      <w:pPr>
        <w:pBdr>
          <w:bottom w:val="single" w:sz="6" w:space="1" w:color="D4DCEE"/>
        </w:pBdr>
        <w:spacing w:after="160"/>
      </w:pPr>
    </w:p>
    <w:p>
      <w:pPr>
        <w:pStyle w:val="Heading3"/>
      </w:pPr>
      <w:r>
        <w:rPr>
          <w:rFonts w:ascii="Calibri" w:hAnsi="Calibri" w:cs="Heebo"/>
          <w:b w:val="0"/>
          <w:i w:val="0"/>
          <w:sz w:val="32"/>
        </w:rPr>
        <w:t>Suppression and exit</w:t>
      </w:r>
    </w:p>
    <w:p>
      <w:pPr>
        <w:pStyle w:val="ListBullet"/>
        <w:spacing w:after="40"/>
      </w:pPr>
      <w:r>
        <w:rPr>
          <w:rFonts w:ascii="Calibri" w:hAnsi="Calibri" w:cs="Heebo"/>
          <w:b/>
          <w:i w:val="0"/>
          <w:sz w:val="22"/>
        </w:rPr>
        <w:t>C5 fires (new fine detected)</w:t>
      </w:r>
      <w:r>
        <w:rPr>
          <w:rFonts w:ascii="Calibri" w:hAnsi="Calibri" w:cs="Heebo"/>
          <w:b w:val="0"/>
          <w:i w:val="0"/>
          <w:sz w:val="22"/>
        </w:rPr>
        <w:t xml:space="preserve">: C2 pauses immediately. C5 takes over. If C5 closes without conversion, C2 </w:t>
      </w:r>
      <w:r>
        <w:rPr>
          <w:rFonts w:ascii="Calibri" w:hAnsi="Calibri" w:cs="Heebo"/>
          <w:b w:val="0"/>
          <w:i/>
          <w:sz w:val="22"/>
        </w:rPr>
        <w:t>does not</w:t>
      </w:r>
      <w:r>
        <w:rPr>
          <w:rFonts w:ascii="Calibri" w:hAnsi="Calibri" w:cs="Heebo"/>
          <w:b w:val="0"/>
          <w:i w:val="0"/>
          <w:sz w:val="22"/>
        </w:rPr>
        <w:t xml:space="preserve"> resume — we don't want to immediately re-pitch after the user just declined VIP on a hotter trigger. C2 re-eligible only after 30 days.</w:t>
      </w:r>
    </w:p>
    <w:p>
      <w:pPr>
        <w:pStyle w:val="ListBullet"/>
        <w:spacing w:after="40"/>
      </w:pPr>
      <w:r>
        <w:rPr>
          <w:rFonts w:ascii="Calibri" w:hAnsi="Calibri" w:cs="Heebo"/>
          <w:b/>
          <w:i w:val="0"/>
          <w:sz w:val="22"/>
        </w:rPr>
        <w:t>C6 starts (pre-expiry)</w:t>
      </w:r>
      <w:r>
        <w:rPr>
          <w:rFonts w:ascii="Calibri" w:hAnsi="Calibri" w:cs="Heebo"/>
          <w:b w:val="0"/>
          <w:i w:val="0"/>
          <w:sz w:val="22"/>
        </w:rPr>
        <w:t xml:space="preserve">: C2 ends with </w:t>
      </w:r>
      <w:r>
        <w:rPr>
          <w:rFonts w:ascii="Consolas" w:hAnsi="Consolas" w:cs="Consolas"/>
          <w:b w:val="0"/>
          <w:i w:val="0"/>
          <w:color w:val="22355C"/>
          <w:sz w:val="20"/>
        </w:rPr>
        <w:t>expired</w:t>
      </w:r>
      <w:r>
        <w:rPr>
          <w:rFonts w:ascii="Calibri" w:hAnsi="Calibri" w:cs="Heebo"/>
          <w:b w:val="0"/>
          <w:i w:val="0"/>
          <w:sz w:val="22"/>
        </w:rPr>
        <w:t>. C6 takes over.</w:t>
      </w:r>
    </w:p>
    <w:p>
      <w:pPr>
        <w:pStyle w:val="ListBullet"/>
        <w:spacing w:after="40"/>
      </w:pPr>
      <w:r>
        <w:rPr>
          <w:rFonts w:ascii="Calibri" w:hAnsi="Calibri" w:cs="Heebo"/>
          <w:b/>
          <w:i w:val="0"/>
          <w:sz w:val="22"/>
        </w:rPr>
        <w:t>Converted</w:t>
      </w:r>
      <w:r>
        <w:rPr>
          <w:rFonts w:ascii="Calibri" w:hAnsi="Calibri" w:cs="Heebo"/>
          <w:b w:val="0"/>
          <w:i w:val="0"/>
          <w:sz w:val="22"/>
        </w:rPr>
        <w:t xml:space="preserve">: sequence ends, </w:t>
      </w:r>
      <w:r>
        <w:rPr>
          <w:rFonts w:ascii="Consolas" w:hAnsi="Consolas" w:cs="Consolas"/>
          <w:b w:val="0"/>
          <w:i w:val="0"/>
          <w:color w:val="22355C"/>
          <w:sz w:val="20"/>
        </w:rPr>
        <w:t>converted</w:t>
      </w:r>
      <w:r>
        <w:rPr>
          <w:rFonts w:ascii="Calibri" w:hAnsi="Calibri" w:cs="Heebo"/>
          <w:b w:val="0"/>
          <w:i w:val="0"/>
          <w:sz w:val="22"/>
        </w:rPr>
        <w:t xml:space="preserve"> with plan + revenue captured.</w:t>
      </w:r>
    </w:p>
    <w:p>
      <w:pPr>
        <w:pStyle w:val="ListBullet"/>
        <w:spacing w:after="40"/>
      </w:pPr>
      <w:r>
        <w:rPr>
          <w:rFonts w:ascii="Calibri" w:hAnsi="Calibri" w:cs="Heebo"/>
          <w:b/>
          <w:i w:val="0"/>
          <w:sz w:val="22"/>
        </w:rPr>
        <w:t>Exhausted after touch 3</w:t>
      </w:r>
      <w:r>
        <w:rPr>
          <w:rFonts w:ascii="Calibri" w:hAnsi="Calibri" w:cs="Heebo"/>
          <w:b w:val="0"/>
          <w:i w:val="0"/>
          <w:sz w:val="22"/>
        </w:rPr>
        <w:t xml:space="preserve">: no new C2 for this user for 90 days </w:t>
      </w:r>
      <w:r>
        <w:rPr>
          <w:rFonts w:ascii="Calibri" w:hAnsi="Calibri" w:cs="Heebo"/>
          <w:b w:val="0"/>
          <w:i/>
          <w:sz w:val="22"/>
        </w:rPr>
        <w:t>unless</w:t>
      </w:r>
      <w:r>
        <w:rPr>
          <w:rFonts w:ascii="Calibri" w:hAnsi="Calibri" w:cs="Heebo"/>
          <w:b w:val="0"/>
          <w:i w:val="0"/>
          <w:sz w:val="22"/>
        </w:rPr>
        <w:t xml:space="preserve"> a new fine is detected (re-evaluates trigger and may re-enter).</w:t>
      </w:r>
    </w:p>
    <w:p>
      <w:pPr>
        <w:pBdr>
          <w:bottom w:val="single" w:sz="6" w:space="1" w:color="D4DCEE"/>
        </w:pBdr>
        <w:spacing w:after="160"/>
      </w:pPr>
    </w:p>
    <w:p>
      <w:pPr>
        <w:pStyle w:val="Heading3"/>
      </w:pPr>
      <w:r>
        <w:rPr>
          <w:rFonts w:ascii="Calibri" w:hAnsi="Calibri" w:cs="Heebo"/>
          <w:b w:val="0"/>
          <w:i w:val="0"/>
          <w:sz w:val="32"/>
        </w:rPr>
        <w:t>Events emitted</w:t>
      </w:r>
    </w:p>
    <w:p>
      <w:r>
        <w:rPr>
          <w:rFonts w:ascii="Calibri" w:hAnsi="Calibri" w:cs="Heebo"/>
          <w:b w:val="0"/>
          <w:i w:val="0"/>
          <w:sz w:val="22"/>
        </w:rPr>
        <w:t xml:space="preserve">Same canonical event list as C1 (see C1 § "Events emitted in this scenario"). All carry </w:t>
      </w:r>
      <w:r>
        <w:rPr>
          <w:rFonts w:ascii="Consolas" w:hAnsi="Consolas" w:cs="Consolas"/>
          <w:b w:val="0"/>
          <w:i w:val="0"/>
          <w:color w:val="22355C"/>
          <w:sz w:val="20"/>
        </w:rPr>
        <w:t>scenario = 'C2'</w:t>
      </w:r>
      <w:r>
        <w:rPr>
          <w:rFonts w:ascii="Calibri" w:hAnsi="Calibri" w:cs="Heebo"/>
          <w:b w:val="0"/>
          <w:i w:val="0"/>
          <w:sz w:val="22"/>
        </w:rPr>
        <w:t xml:space="preserve">, </w:t>
      </w:r>
      <w:r>
        <w:rPr>
          <w:rFonts w:ascii="Consolas" w:hAnsi="Consolas" w:cs="Consolas"/>
          <w:b w:val="0"/>
          <w:i w:val="0"/>
          <w:color w:val="22355C"/>
          <w:sz w:val="20"/>
        </w:rPr>
        <w:t>variant ∈ {A_single, A_multiple, A_high}</w:t>
      </w:r>
      <w:r>
        <w:rPr>
          <w:rFonts w:ascii="Calibri" w:hAnsi="Calibri" w:cs="Heebo"/>
          <w:b w:val="0"/>
          <w:i w:val="0"/>
          <w:sz w:val="22"/>
        </w:rPr>
        <w:t xml:space="preserve">, </w:t>
      </w:r>
      <w:r>
        <w:rPr>
          <w:rFonts w:ascii="Consolas" w:hAnsi="Consolas" w:cs="Consolas"/>
          <w:b w:val="0"/>
          <w:i w:val="0"/>
          <w:color w:val="22355C"/>
          <w:sz w:val="20"/>
        </w:rPr>
        <w:t>fine_count_bucket</w:t>
      </w:r>
      <w:r>
        <w:rPr>
          <w:rFonts w:ascii="Calibri" w:hAnsi="Calibri" w:cs="Heebo"/>
          <w:b w:val="0"/>
          <w:i w:val="0"/>
          <w:sz w:val="22"/>
        </w:rPr>
        <w:t xml:space="preserve">, </w:t>
      </w:r>
      <w:r>
        <w:rPr>
          <w:rFonts w:ascii="Consolas" w:hAnsi="Consolas" w:cs="Consolas"/>
          <w:b w:val="0"/>
          <w:i w:val="0"/>
          <w:color w:val="22355C"/>
          <w:sz w:val="20"/>
        </w:rPr>
        <w:t>touch_n</w:t>
      </w:r>
      <w:r>
        <w:rPr>
          <w:rFonts w:ascii="Calibri" w:hAnsi="Calibri" w:cs="Heebo"/>
          <w:b w:val="0"/>
          <w:i w:val="0"/>
          <w:sz w:val="22"/>
        </w:rPr>
        <w:t>.</w:t>
      </w:r>
    </w:p>
    <w:p>
      <w:r>
        <w:rPr>
          <w:rFonts w:ascii="Calibri" w:hAnsi="Calibri" w:cs="Heebo"/>
          <w:b w:val="0"/>
          <w:i w:val="0"/>
          <w:sz w:val="22"/>
        </w:rPr>
        <w:t>Additional events specific to C2:</w:t>
      </w:r>
    </w:p>
    <w:p>
      <w:pPr>
        <w:pStyle w:val="ListBullet"/>
        <w:spacing w:after="40"/>
      </w:pPr>
      <w:r>
        <w:rPr>
          <w:rFonts w:ascii="Consolas" w:hAnsi="Consolas" w:cs="Consolas"/>
          <w:b w:val="0"/>
          <w:i w:val="0"/>
          <w:color w:val="22355C"/>
          <w:sz w:val="20"/>
        </w:rPr>
        <w:t>bucket.assigned</w:t>
      </w:r>
      <w:r>
        <w:rPr>
          <w:rFonts w:ascii="Calibri" w:hAnsi="Calibri" w:cs="Heebo"/>
          <w:b w:val="0"/>
          <w:i w:val="0"/>
          <w:sz w:val="22"/>
        </w:rPr>
        <w:t xml:space="preserve"> — fired when fine_count_bucket is computed; allows the dashboard to track which buckets generate which conversion rates</w:t>
      </w:r>
    </w:p>
    <w:p>
      <w:pPr>
        <w:pBdr>
          <w:bottom w:val="single" w:sz="6" w:space="1" w:color="D4DCEE"/>
        </w:pBdr>
        <w:spacing w:after="160"/>
      </w:pPr>
    </w:p>
    <w:p>
      <w:pPr>
        <w:pStyle w:val="Heading3"/>
      </w:pPr>
      <w:r>
        <w:rPr>
          <w:rFonts w:ascii="Calibri" w:hAnsi="Calibri" w:cs="Heebo"/>
          <w:b w:val="0"/>
          <w:i w:val="0"/>
          <w:sz w:val="32"/>
        </w:rPr>
        <w:t>A/B testing slots</w:t>
      </w:r>
    </w:p>
    <w:p>
      <w:pPr>
        <w:pStyle w:val="ListBullet"/>
        <w:spacing w:after="40"/>
      </w:pPr>
      <w:r>
        <w:rPr>
          <w:rFonts w:ascii="Calibri" w:hAnsi="Calibri" w:cs="Heebo"/>
          <w:b/>
          <w:i w:val="0"/>
          <w:sz w:val="22"/>
        </w:rPr>
        <w:t>Touch 1 variant matrix</w:t>
      </w:r>
      <w:r>
        <w:rPr>
          <w:rFonts w:ascii="Calibri" w:hAnsi="Calibri" w:cs="Heebo"/>
          <w:b w:val="0"/>
          <w:i w:val="0"/>
          <w:sz w:val="22"/>
        </w:rPr>
        <w:t xml:space="preserve"> is already 3-way (single / multiple / high) but we can also A/B the </w:t>
      </w:r>
      <w:r>
        <w:rPr>
          <w:rFonts w:ascii="Calibri" w:hAnsi="Calibri" w:cs="Heebo"/>
          <w:b w:val="0"/>
          <w:i/>
          <w:sz w:val="22"/>
        </w:rPr>
        <w:t>opening line</w:t>
      </w:r>
      <w:r>
        <w:rPr>
          <w:rFonts w:ascii="Calibri" w:hAnsi="Calibri" w:cs="Heebo"/>
          <w:b w:val="0"/>
          <w:i w:val="0"/>
          <w:sz w:val="22"/>
        </w:rPr>
        <w:t xml:space="preserve"> within each variant (warm vs. crisp).</w:t>
      </w:r>
    </w:p>
    <w:p>
      <w:pPr>
        <w:pStyle w:val="ListBullet"/>
        <w:spacing w:after="40"/>
      </w:pPr>
      <w:r>
        <w:rPr>
          <w:rFonts w:ascii="Calibri" w:hAnsi="Calibri" w:cs="Heebo"/>
          <w:b/>
          <w:i w:val="0"/>
          <w:sz w:val="22"/>
        </w:rPr>
        <w:t>Touch 2 cost-of-inaction</w:t>
      </w:r>
      <w:r>
        <w:rPr>
          <w:rFonts w:ascii="Calibri" w:hAnsi="Calibri" w:cs="Heebo"/>
          <w:b w:val="0"/>
          <w:i w:val="0"/>
          <w:sz w:val="22"/>
        </w:rPr>
        <w:t xml:space="preserve"> — test with vs. without the explicit "50% interest" math.</w:t>
      </w:r>
    </w:p>
    <w:p>
      <w:pPr>
        <w:pStyle w:val="ListBullet"/>
        <w:spacing w:after="40"/>
      </w:pPr>
      <w:r>
        <w:rPr>
          <w:rFonts w:ascii="Calibri" w:hAnsi="Calibri" w:cs="Heebo"/>
          <w:b/>
          <w:i w:val="0"/>
          <w:sz w:val="22"/>
        </w:rPr>
        <w:t>Touch 3 math close</w:t>
      </w:r>
      <w:r>
        <w:rPr>
          <w:rFonts w:ascii="Calibri" w:hAnsi="Calibri" w:cs="Heebo"/>
          <w:b w:val="0"/>
          <w:i w:val="0"/>
          <w:sz w:val="22"/>
        </w:rPr>
        <w:t xml:space="preserve"> — test "math" framing vs. "loss aversion" framing (next iteration).</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Fine-count bucket boundaries</w:t>
      </w:r>
      <w:r>
        <w:rPr>
          <w:rFonts w:ascii="Calibri" w:hAnsi="Calibri" w:cs="Heebo"/>
          <w:b w:val="0"/>
          <w:i w:val="0"/>
          <w:sz w:val="22"/>
        </w:rPr>
        <w:t>: are 1 / 2-3 / 4+ the right cuts? Could be 1 / 2-4 / 5+. Need to look at the actual distribution.</w:t>
      </w:r>
    </w:p>
    <w:p>
      <w:pPr>
        <w:pStyle w:val="ListNumber"/>
        <w:spacing w:after="40"/>
      </w:pPr>
      <w:r>
        <w:rPr>
          <w:rFonts w:ascii="Calibri" w:hAnsi="Calibri" w:cs="Heebo"/>
          <w:b/>
          <w:i w:val="0"/>
          <w:sz w:val="22"/>
        </w:rPr>
        <w:t>What counts as a "detected fine" for trigger purposes</w:t>
      </w:r>
      <w:r>
        <w:rPr>
          <w:rFonts w:ascii="Calibri" w:hAnsi="Calibri" w:cs="Heebo"/>
          <w:b w:val="0"/>
          <w:i w:val="0"/>
          <w:sz w:val="22"/>
        </w:rPr>
        <w:t>: any fine in the system, or only ones we've actually surfaced to the user via an alert? The user-experience of "we already alerted you about this" matters for the framing.</w:t>
      </w:r>
    </w:p>
    <w:p>
      <w:pPr>
        <w:pStyle w:val="ListNumber"/>
        <w:spacing w:after="40"/>
      </w:pPr>
      <w:r>
        <w:rPr>
          <w:rFonts w:ascii="Calibri" w:hAnsi="Calibri" w:cs="Heebo"/>
          <w:b/>
          <w:i w:val="0"/>
          <w:sz w:val="22"/>
        </w:rPr>
        <w:t>C2 vs C7 overlap</w:t>
      </w:r>
      <w:r>
        <w:rPr>
          <w:rFonts w:ascii="Calibri" w:hAnsi="Calibri" w:cs="Heebo"/>
          <w:b w:val="0"/>
          <w:i w:val="0"/>
          <w:sz w:val="22"/>
        </w:rPr>
        <w:t>: a Trademobile-active user who viewed a fine and didn't convert — does C7 fire? My read: C7 wins (it's higher priority, has the coupon lever), but worth confirming.</w:t>
      </w:r>
    </w:p>
    <w:p>
      <w:pPr>
        <w:pStyle w:val="ListNumber"/>
        <w:spacing w:after="40"/>
      </w:pPr>
      <w:r>
        <w:rPr>
          <w:rFonts w:ascii="Calibri" w:hAnsi="Calibri" w:cs="Heebo"/>
          <w:b/>
          <w:i w:val="0"/>
          <w:sz w:val="22"/>
        </w:rPr>
        <w:t>"VIP" naming</w:t>
      </w:r>
      <w:r>
        <w:rPr>
          <w:rFonts w:ascii="Calibri" w:hAnsi="Calibri" w:cs="Heebo"/>
          <w:b w:val="0"/>
          <w:i w:val="0"/>
          <w:sz w:val="22"/>
          <w:rtl/>
          <w:lang w:bidi="he-IL"/>
          <w:szCs w:val="22"/>
        </w:rPr>
        <w:t>: the bot is supposed to say "מסלול ה-VIP" or just "VIP"? Some current scenarios mix both. Standardize.</w:t>
      </w:r>
    </w:p>
    <w:p>
      <w:r>
        <w:br w:type="page"/>
      </w:r>
    </w:p>
    <w:p>
      <w:pPr>
        <w:pStyle w:val="Heading2"/>
      </w:pPr>
      <w:r>
        <w:rPr>
          <w:rFonts w:ascii="Calibri" w:hAnsi="Calibri" w:cs="Heebo"/>
          <w:b w:val="0"/>
          <w:i w:val="0"/>
          <w:sz w:val="44"/>
        </w:rPr>
        <w:t>C3 — Past Customer Winback</w:t>
      </w:r>
    </w:p>
    <w:p>
      <w:pPr>
        <w:spacing w:after="200"/>
      </w:pPr>
      <w:r>
        <w:rPr>
          <w:rFonts w:ascii="Calibri" w:hAnsi="Calibri" w:cs="Heebo"/>
          <w:b w:val="0"/>
          <w:i/>
          <w:color w:val="6B7280"/>
          <w:sz w:val="17"/>
        </w:rPr>
        <w:t>Source: bot-spec/03_c3_past_customer_winback.md</w:t>
      </w:r>
    </w:p>
    <w:p>
      <w:r>
        <w:rPr>
          <w:rFonts w:ascii="Calibri" w:hAnsi="Calibri" w:cs="Heebo"/>
          <w:b/>
          <w:i w:val="0"/>
          <w:sz w:val="22"/>
        </w:rPr>
        <w:t>Scenario code</w:t>
      </w:r>
      <w:r>
        <w:rPr>
          <w:rFonts w:ascii="Calibri" w:hAnsi="Calibri" w:cs="Heebo"/>
          <w:b w:val="0"/>
          <w:i w:val="0"/>
          <w:sz w:val="22"/>
        </w:rPr>
        <w:t xml:space="preserve">: </w:t>
      </w:r>
      <w:r>
        <w:rPr>
          <w:rFonts w:ascii="Consolas" w:hAnsi="Consolas" w:cs="Consolas"/>
          <w:b w:val="0"/>
          <w:i w:val="0"/>
          <w:color w:val="22355C"/>
          <w:sz w:val="20"/>
        </w:rPr>
        <w:t>C3</w:t>
      </w:r>
      <w:r>
        <w:rPr>
          <w:rFonts w:ascii="Calibri" w:hAnsi="Calibri" w:cs="Heebo"/>
          <w:b w:val="0"/>
          <w:i w:val="0"/>
          <w:sz w:val="22"/>
        </w:rPr>
        <w:t xml:space="preserve"> </w:t>
      </w:r>
      <w:r>
        <w:rPr>
          <w:rFonts w:ascii="Calibri" w:hAnsi="Calibri" w:cs="Heebo"/>
          <w:b/>
          <w:i w:val="0"/>
          <w:sz w:val="22"/>
        </w:rPr>
        <w:t>Channel</w:t>
      </w:r>
      <w:r>
        <w:rPr>
          <w:rFonts w:ascii="Calibri" w:hAnsi="Calibri" w:cs="Heebo"/>
          <w:b w:val="0"/>
          <w:i w:val="0"/>
          <w:sz w:val="22"/>
        </w:rPr>
        <w:t xml:space="preserve">: WhatsApp, C2B outbound </w:t>
      </w:r>
      <w:r>
        <w:rPr>
          <w:rFonts w:ascii="Calibri" w:hAnsi="Calibri" w:cs="Heebo"/>
          <w:b/>
          <w:i w:val="0"/>
          <w:sz w:val="22"/>
        </w:rPr>
        <w:t>Audience</w:t>
      </w:r>
      <w:r>
        <w:rPr>
          <w:rFonts w:ascii="Calibri" w:hAnsi="Calibri" w:cs="Heebo"/>
          <w:b w:val="0"/>
          <w:i w:val="0"/>
          <w:sz w:val="22"/>
        </w:rPr>
        <w:t xml:space="preserve">: Users with a previously paid Road Protect subscription that has lapsed or been cancelled, system has detected ≥1 new fine since lapse </w:t>
      </w:r>
      <w:r>
        <w:rPr>
          <w:rFonts w:ascii="Calibri" w:hAnsi="Calibri" w:cs="Heebo"/>
          <w:b/>
          <w:i w:val="0"/>
          <w:sz w:val="22"/>
        </w:rPr>
        <w:t>Goal</w:t>
      </w:r>
      <w:r>
        <w:rPr>
          <w:rFonts w:ascii="Calibri" w:hAnsi="Calibri" w:cs="Heebo"/>
          <w:b w:val="0"/>
          <w:i w:val="0"/>
          <w:sz w:val="22"/>
        </w:rPr>
        <w:t xml:space="preserve">: Reactivate with VIP, leverage the detected fine + the past relationship </w:t>
      </w:r>
      <w:r>
        <w:rPr>
          <w:rFonts w:ascii="Calibri" w:hAnsi="Calibri" w:cs="Heebo"/>
          <w:b/>
          <w:i w:val="0"/>
          <w:sz w:val="22"/>
        </w:rPr>
        <w:t>Tone</w:t>
      </w:r>
      <w:r>
        <w:rPr>
          <w:rFonts w:ascii="Calibri" w:hAnsi="Calibri" w:cs="Heebo"/>
          <w:b w:val="0"/>
          <w:i w:val="0"/>
          <w:sz w:val="22"/>
        </w:rPr>
        <w:t>: Warm acknowledgment of the prior relationship, no guilt, concrete proof we never stopped finding things</w:t>
      </w:r>
    </w:p>
    <w:p>
      <w:pPr>
        <w:pBdr>
          <w:bottom w:val="single" w:sz="6" w:space="1" w:color="D4DCEE"/>
        </w:pBdr>
        <w:spacing w:after="160"/>
      </w:pPr>
    </w:p>
    <w:p>
      <w:pPr>
        <w:pStyle w:val="Heading3"/>
      </w:pPr>
      <w:r>
        <w:rPr>
          <w:rFonts w:ascii="Calibri" w:hAnsi="Calibri" w:cs="Heebo"/>
          <w:b w:val="0"/>
          <w:i w:val="0"/>
          <w:sz w:val="32"/>
        </w:rPr>
        <w:t>Critique of current version (</w:t>
      </w:r>
      <w:r>
        <w:rPr>
          <w:rFonts w:ascii="Consolas" w:hAnsi="Consolas" w:cs="Consolas"/>
          <w:b w:val="0"/>
          <w:i w:val="0"/>
          <w:color w:val="22355C"/>
          <w:sz w:val="30"/>
        </w:rPr>
        <w:t>06_bot/scenarios/c2b/03_past_customer_winback.md</w:t>
      </w:r>
      <w:r>
        <w:rPr>
          <w:rFonts w:ascii="Calibri" w:hAnsi="Calibri" w:cs="Heebo"/>
          <w:b w:val="0"/>
          <w:i w:val="0"/>
          <w:sz w:val="32"/>
        </w:rPr>
        <w:t>)</w:t>
      </w:r>
    </w:p>
    <w:p>
      <w:r>
        <w:rPr>
          <w:rFonts w:ascii="Calibri" w:hAnsi="Calibri" w:cs="Heebo"/>
          <w:b w:val="0"/>
          <w:i w:val="0"/>
          <w:sz w:val="22"/>
        </w:rPr>
        <w:t>What's weak in the original:</w:t>
      </w:r>
    </w:p>
    <w:p>
      <w:pPr>
        <w:pStyle w:val="ListNumber"/>
        <w:spacing w:after="40"/>
      </w:pPr>
      <w:r>
        <w:rPr>
          <w:rFonts w:ascii="Calibri" w:hAnsi="Calibri" w:cs="Heebo"/>
          <w:b/>
          <w:i w:val="0"/>
          <w:sz w:val="22"/>
        </w:rPr>
        <w:t>Identical body to C2.</w:t>
      </w:r>
      <w:r>
        <w:rPr>
          <w:rFonts w:ascii="Calibri" w:hAnsi="Calibri" w:cs="Heebo"/>
          <w:b w:val="0"/>
          <w:i w:val="0"/>
          <w:sz w:val="22"/>
        </w:rPr>
        <w:t xml:space="preserve"> The original explicitly flags this as "probably leaving money on the table." It is. A lapsed user knows the product — pretending they don't (by using the same copy as a current Trademobile-free user) wastes the strongest leverage we have: shared history.</w:t>
      </w:r>
    </w:p>
    <w:p>
      <w:pPr>
        <w:pStyle w:val="ListNumber"/>
        <w:spacing w:after="40"/>
      </w:pPr>
      <w:r>
        <w:rPr>
          <w:rFonts w:ascii="Calibri" w:hAnsi="Calibri" w:cs="Heebo"/>
          <w:b/>
          <w:i w:val="0"/>
          <w:sz w:val="22"/>
        </w:rPr>
        <w:t>No tiering by time since lapse.</w:t>
      </w:r>
      <w:r>
        <w:rPr>
          <w:rFonts w:ascii="Calibri" w:hAnsi="Calibri" w:cs="Heebo"/>
          <w:b w:val="0"/>
          <w:i w:val="0"/>
          <w:sz w:val="22"/>
        </w:rPr>
        <w:t xml:space="preserve"> A 30-day-lapsed user is a different conversation from a 9-months-lapsed user. The original notes this as an open question; spec needs an answer.</w:t>
      </w:r>
    </w:p>
    <w:p>
      <w:pPr>
        <w:pStyle w:val="ListNumber"/>
        <w:spacing w:after="40"/>
      </w:pPr>
      <w:r>
        <w:rPr>
          <w:rFonts w:ascii="Calibri" w:hAnsi="Calibri" w:cs="Heebo"/>
          <w:b/>
          <w:i w:val="0"/>
          <w:sz w:val="22"/>
        </w:rPr>
        <w:t>No coupon path.</w:t>
      </w:r>
      <w:r>
        <w:rPr>
          <w:rFonts w:ascii="Calibri" w:hAnsi="Calibri" w:cs="Heebo"/>
          <w:b w:val="0"/>
          <w:i w:val="0"/>
          <w:sz w:val="22"/>
        </w:rPr>
        <w:t xml:space="preserve"> C7 has the coupon lever but C3 doesn't — meaning lapsed users with detected fines who don't bite on the first message get neither a price nudge nor a graceful exit. Currently they just go silent.</w:t>
      </w:r>
    </w:p>
    <w:p>
      <w:pPr>
        <w:pStyle w:val="ListNumber"/>
        <w:spacing w:after="40"/>
      </w:pPr>
      <w:r>
        <w:rPr>
          <w:rFonts w:ascii="Calibri" w:hAnsi="Calibri" w:cs="Heebo"/>
          <w:b/>
          <w:i w:val="0"/>
          <w:sz w:val="22"/>
        </w:rPr>
        <w:t>No second touch.</w:t>
      </w:r>
      <w:r>
        <w:rPr>
          <w:rFonts w:ascii="Calibri" w:hAnsi="Calibri" w:cs="Heebo"/>
          <w:b w:val="0"/>
          <w:i w:val="0"/>
          <w:sz w:val="22"/>
        </w:rPr>
        <w:t xml:space="preserve"> Same single-touch issue.</w:t>
      </w:r>
    </w:p>
    <w:p>
      <w:pPr>
        <w:pStyle w:val="ListNumber"/>
        <w:spacing w:after="40"/>
      </w:pPr>
      <w:r>
        <w:rPr>
          <w:rFonts w:ascii="Calibri" w:hAnsi="Calibri" w:cs="Heebo"/>
          <w:b/>
          <w:i w:val="0"/>
          <w:sz w:val="22"/>
        </w:rPr>
        <w:t>"Lapse acknowledgment without guilt"</w:t>
      </w:r>
      <w:r>
        <w:rPr>
          <w:rFonts w:ascii="Calibri" w:hAnsi="Calibri" w:cs="Heebo"/>
          <w:b w:val="0"/>
          <w:i w:val="0"/>
          <w:sz w:val="22"/>
        </w:rPr>
        <w:t xml:space="preserve"> is the right principle but isn't actually executed — the original message reads like the user never had a subscription.</w:t>
      </w:r>
    </w:p>
    <w:p>
      <w:r>
        <w:rPr>
          <w:rFonts w:ascii="Calibri" w:hAnsi="Calibri" w:cs="Heebo"/>
          <w:b w:val="0"/>
          <w:i w:val="0"/>
          <w:sz w:val="22"/>
        </w:rPr>
        <w:t>What's strong (kept):</w:t>
      </w:r>
    </w:p>
    <w:p>
      <w:pPr>
        <w:pStyle w:val="ListBullet"/>
        <w:spacing w:after="40"/>
      </w:pPr>
      <w:r>
        <w:rPr>
          <w:rFonts w:ascii="Calibri" w:hAnsi="Calibri" w:cs="Heebo"/>
          <w:b w:val="0"/>
          <w:i w:val="0"/>
          <w:sz w:val="22"/>
        </w:rPr>
        <w:t>Recognition that the lapsed-user persona (P5) is distinct from active free-tier (P1/P4).</w:t>
      </w:r>
    </w:p>
    <w:p>
      <w:pPr>
        <w:pStyle w:val="ListBullet"/>
        <w:spacing w:after="40"/>
      </w:pPr>
      <w:r>
        <w:rPr>
          <w:rFonts w:ascii="Calibri" w:hAnsi="Calibri" w:cs="Heebo"/>
          <w:b w:val="0"/>
          <w:i w:val="0"/>
          <w:sz w:val="22"/>
        </w:rPr>
        <w:t>The "we never stopped scanning" framing is the correct angle.</w:t>
      </w:r>
    </w:p>
    <w:p>
      <w:pPr>
        <w:pBdr>
          <w:bottom w:val="single" w:sz="6" w:space="1" w:color="D4DCEE"/>
        </w:pBdr>
        <w:spacing w:after="160"/>
      </w:pPr>
    </w:p>
    <w:p>
      <w:pPr>
        <w:pStyle w:val="Heading3"/>
      </w:pPr>
      <w:r>
        <w:rPr>
          <w:rFonts w:ascii="Calibri" w:hAnsi="Calibri" w:cs="Heebo"/>
          <w:b w:val="0"/>
          <w:i w:val="0"/>
          <w:sz w:val="32"/>
        </w:rPr>
        <w:t>Trigger predicate</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(C3):</w:t>
            </w:r>
          </w:p>
          <w:p>
            <w:pPr>
              <w:spacing w:after="0" w:line="276" w:lineRule="auto"/>
            </w:pPr>
            <w:r>
              <w:rPr>
                <w:rFonts w:ascii="Consolas" w:hAnsi="Consolas" w:cs="Consolas"/>
                <w:b w:val="0"/>
                <w:i w:val="0"/>
                <w:color w:val="24292E"/>
                <w:sz w:val="19"/>
              </w:rPr>
              <w:t xml:space="preserve">  user.subscription_history.last_status IN ('cancelled', 'expired')</w:t>
            </w:r>
          </w:p>
          <w:p>
            <w:pPr>
              <w:spacing w:after="0" w:line="276" w:lineRule="auto"/>
            </w:pPr>
            <w:r>
              <w:rPr>
                <w:rFonts w:ascii="Consolas" w:hAnsi="Consolas" w:cs="Consolas"/>
                <w:b w:val="0"/>
                <w:i w:val="0"/>
                <w:color w:val="24292E"/>
                <w:sz w:val="19"/>
              </w:rPr>
              <w:t xml:space="preserve">  AND user.subscription IS NULL                                          -- not currently paying</w:t>
            </w:r>
          </w:p>
          <w:p>
            <w:pPr>
              <w:spacing w:after="0" w:line="276" w:lineRule="auto"/>
            </w:pPr>
            <w:r>
              <w:rPr>
                <w:rFonts w:ascii="Consolas" w:hAnsi="Consolas" w:cs="Consolas"/>
                <w:b w:val="0"/>
                <w:i w:val="0"/>
                <w:color w:val="24292E"/>
                <w:sz w:val="19"/>
              </w:rPr>
              <w:t xml:space="preserve">  AND user.subscription_history.ended_at &gt;= NOW() - INTERVAL '2 years'   -- not too stale</w:t>
            </w:r>
          </w:p>
          <w:p>
            <w:pPr>
              <w:spacing w:after="0" w:line="276" w:lineRule="auto"/>
            </w:pPr>
            <w:r>
              <w:rPr>
                <w:rFonts w:ascii="Consolas" w:hAnsi="Consolas" w:cs="Consolas"/>
                <w:b w:val="0"/>
                <w:i w:val="0"/>
                <w:color w:val="24292E"/>
                <w:sz w:val="19"/>
              </w:rPr>
              <w:t xml:space="preserve">  AND (</w:t>
            </w:r>
          </w:p>
          <w:p>
            <w:pPr>
              <w:spacing w:after="0" w:line="276" w:lineRule="auto"/>
            </w:pPr>
            <w:r>
              <w:rPr>
                <w:rFonts w:ascii="Consolas" w:hAnsi="Consolas" w:cs="Consolas"/>
                <w:b w:val="0"/>
                <w:i w:val="0"/>
                <w:color w:val="24292E"/>
                <w:sz w:val="19"/>
              </w:rPr>
              <w:t xml:space="preserve">    SELECT COUNT(*) FROM fines</w:t>
            </w:r>
          </w:p>
          <w:p>
            <w:pPr>
              <w:spacing w:after="0" w:line="276" w:lineRule="auto"/>
            </w:pPr>
            <w:r>
              <w:rPr>
                <w:rFonts w:ascii="Consolas" w:hAnsi="Consolas" w:cs="Consolas"/>
                <w:b w:val="0"/>
                <w:i w:val="0"/>
                <w:color w:val="24292E"/>
                <w:sz w:val="19"/>
              </w:rPr>
              <w:t xml:space="preserve">    WHERE fines.user_id = user.id</w:t>
            </w:r>
          </w:p>
          <w:p>
            <w:pPr>
              <w:spacing w:after="0" w:line="276" w:lineRule="auto"/>
            </w:pPr>
            <w:r>
              <w:rPr>
                <w:rFonts w:ascii="Consolas" w:hAnsi="Consolas" w:cs="Consolas"/>
                <w:b w:val="0"/>
                <w:i w:val="0"/>
                <w:color w:val="24292E"/>
                <w:sz w:val="19"/>
              </w:rPr>
              <w:t xml:space="preserve">    AND fines.detected_at &gt;= user.subscription_history.ended_at</w:t>
            </w:r>
          </w:p>
          <w:p>
            <w:pPr>
              <w:spacing w:after="0" w:line="276" w:lineRule="auto"/>
            </w:pPr>
            <w:r>
              <w:rPr>
                <w:rFonts w:ascii="Consolas" w:hAnsi="Consolas" w:cs="Consolas"/>
                <w:b w:val="0"/>
                <w:i w:val="0"/>
                <w:color w:val="24292E"/>
                <w:sz w:val="19"/>
              </w:rPr>
              <w:t xml:space="preserve">    AND fines.status IN ('new', 'open', 'pending_appeal')</w:t>
            </w:r>
          </w:p>
          <w:p>
            <w:pPr>
              <w:spacing w:after="0" w:line="276" w:lineRule="auto"/>
            </w:pPr>
            <w:r>
              <w:rPr>
                <w:rFonts w:ascii="Consolas" w:hAnsi="Consolas" w:cs="Consolas"/>
                <w:b w:val="0"/>
                <w:i w:val="0"/>
                <w:color w:val="24292E"/>
                <w:sz w:val="19"/>
              </w:rPr>
              <w:t xml:space="preserve">  ) &gt;= 1</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NOT EXISTS (any higher-priority scenario entered)</w:t>
            </w:r>
          </w:p>
        </w:tc>
      </w:tr>
    </w:tbl>
    <w:p>
      <w:pPr>
        <w:spacing w:after="40"/>
      </w:pPr>
    </w:p>
    <w:p>
      <w:r>
        <w:rPr>
          <w:rFonts w:ascii="Calibri" w:hAnsi="Calibri" w:cs="Heebo"/>
          <w:b/>
          <w:i w:val="0"/>
          <w:sz w:val="22"/>
        </w:rPr>
        <w:t>Segmentation flag</w:t>
      </w:r>
      <w:r>
        <w:rPr>
          <w:rFonts w:ascii="Calibri" w:hAnsi="Calibri" w:cs="Heebo"/>
          <w:b w:val="0"/>
          <w:i w:val="0"/>
          <w:sz w:val="22"/>
        </w:rPr>
        <w:t>:</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lapse_recency =</w:t>
            </w:r>
          </w:p>
          <w:p>
            <w:pPr>
              <w:spacing w:after="0" w:line="276" w:lineRule="auto"/>
            </w:pPr>
            <w:r>
              <w:rPr>
                <w:rFonts w:ascii="Consolas" w:hAnsi="Consolas" w:cs="Consolas"/>
                <w:b w:val="0"/>
                <w:i w:val="0"/>
                <w:color w:val="24292E"/>
                <w:sz w:val="19"/>
              </w:rPr>
              <w:t xml:space="preserve">  CASE</w:t>
            </w:r>
          </w:p>
          <w:p>
            <w:pPr>
              <w:spacing w:after="0" w:line="276" w:lineRule="auto"/>
            </w:pPr>
            <w:r>
              <w:rPr>
                <w:rFonts w:ascii="Consolas" w:hAnsi="Consolas" w:cs="Consolas"/>
                <w:b w:val="0"/>
                <w:i w:val="0"/>
                <w:color w:val="24292E"/>
                <w:sz w:val="19"/>
              </w:rPr>
              <w:t xml:space="preserve">    WHEN ended_at &gt;= NOW() - INTERVAL '60 days' THEN 'fresh'         -- still feels like a customer</w:t>
            </w:r>
          </w:p>
          <w:p>
            <w:pPr>
              <w:spacing w:after="0" w:line="276" w:lineRule="auto"/>
            </w:pPr>
            <w:r>
              <w:rPr>
                <w:rFonts w:ascii="Consolas" w:hAnsi="Consolas" w:cs="Consolas"/>
                <w:b w:val="0"/>
                <w:i w:val="0"/>
                <w:color w:val="24292E"/>
                <w:sz w:val="19"/>
              </w:rPr>
              <w:t xml:space="preserve">    WHEN ended_at &gt;= NOW() - INTERVAL '6 months' THEN 'recent'       -- "haven't seen you in a while"</w:t>
            </w:r>
          </w:p>
          <w:p>
            <w:pPr>
              <w:spacing w:after="0" w:line="276" w:lineRule="auto"/>
            </w:pPr>
            <w:r>
              <w:rPr>
                <w:rFonts w:ascii="Consolas" w:hAnsi="Consolas" w:cs="Consolas"/>
                <w:b w:val="0"/>
                <w:i w:val="0"/>
                <w:color w:val="24292E"/>
                <w:sz w:val="19"/>
              </w:rPr>
              <w:t xml:space="preserve">    WHEN ended_at &gt;= NOW() - INTERVAL '2 years' THEN 'cold'          -- formal reintroduction</w:t>
            </w:r>
          </w:p>
          <w:p>
            <w:pPr>
              <w:spacing w:after="0" w:line="276" w:lineRule="auto"/>
            </w:pPr>
            <w:r>
              <w:rPr>
                <w:rFonts w:ascii="Consolas" w:hAnsi="Consolas" w:cs="Consolas"/>
                <w:b w:val="0"/>
                <w:i w:val="0"/>
                <w:color w:val="24292E"/>
                <w:sz w:val="19"/>
              </w:rPr>
              <w:t xml:space="preserve">  END</w:t>
            </w:r>
          </w:p>
        </w:tc>
      </w:tr>
    </w:tbl>
    <w:p>
      <w:pPr>
        <w:spacing w:after="40"/>
      </w:pPr>
    </w:p>
    <w:p>
      <w:pPr>
        <w:pBdr>
          <w:bottom w:val="single" w:sz="6" w:space="1" w:color="D4DCEE"/>
        </w:pBdr>
        <w:spacing w:after="160"/>
      </w:pPr>
    </w:p>
    <w:p>
      <w:pPr>
        <w:pStyle w:val="Heading3"/>
      </w:pPr>
      <w:r>
        <w:rPr>
          <w:rFonts w:ascii="Calibri" w:hAnsi="Calibri" w:cs="Heebo"/>
          <w:b w:val="0"/>
          <w:i w:val="0"/>
          <w:sz w:val="32"/>
        </w:rPr>
        <w:t>Variables used</w:t>
      </w:r>
    </w:p>
    <w:p>
      <w:pPr>
        <w:pStyle w:val="ListBullet"/>
        <w:spacing w:after="40"/>
      </w:pPr>
      <w:r>
        <w:rPr>
          <w:rFonts w:ascii="Consolas" w:hAnsi="Consolas" w:cs="Consolas"/>
          <w:b w:val="0"/>
          <w:i w:val="0"/>
          <w:color w:val="22355C"/>
          <w:sz w:val="20"/>
        </w:rPr>
        <w:t>{{name}}</w:t>
      </w:r>
      <w:r>
        <w:rPr>
          <w:rFonts w:ascii="Calibri" w:hAnsi="Calibri" w:cs="Heebo"/>
          <w:b w:val="0"/>
          <w:i w:val="0"/>
          <w:sz w:val="22"/>
        </w:rPr>
        <w:t xml:space="preserve">, </w:t>
      </w:r>
      <w:r>
        <w:rPr>
          <w:rFonts w:ascii="Consolas" w:hAnsi="Consolas" w:cs="Consolas"/>
          <w:b w:val="0"/>
          <w:i w:val="0"/>
          <w:color w:val="22355C"/>
          <w:sz w:val="20"/>
        </w:rPr>
        <w:t>{{fines_count}}</w:t>
      </w:r>
      <w:r>
        <w:rPr>
          <w:rFonts w:ascii="Calibri" w:hAnsi="Calibri" w:cs="Heebo"/>
          <w:b w:val="0"/>
          <w:i w:val="0"/>
          <w:sz w:val="22"/>
        </w:rPr>
        <w:t xml:space="preserve">, </w:t>
      </w:r>
      <w:r>
        <w:rPr>
          <w:rFonts w:ascii="Consolas" w:hAnsi="Consolas" w:cs="Consolas"/>
          <w:b w:val="0"/>
          <w:i w:val="0"/>
          <w:color w:val="22355C"/>
          <w:sz w:val="20"/>
        </w:rPr>
        <w:t>{{plan_link}}</w:t>
      </w:r>
    </w:p>
    <w:p>
      <w:pPr>
        <w:pStyle w:val="ListBullet"/>
        <w:spacing w:after="40"/>
      </w:pPr>
      <w:r>
        <w:rPr>
          <w:rFonts w:ascii="Consolas" w:hAnsi="Consolas" w:cs="Consolas"/>
          <w:b w:val="0"/>
          <w:i w:val="0"/>
          <w:color w:val="22355C"/>
          <w:sz w:val="20"/>
        </w:rPr>
        <w:t>{{coupon_code}}</w:t>
      </w:r>
      <w:r>
        <w:rPr>
          <w:rFonts w:ascii="Calibri" w:hAnsi="Calibri" w:cs="Heebo"/>
          <w:b w:val="0"/>
          <w:i w:val="0"/>
          <w:sz w:val="22"/>
        </w:rPr>
        <w:t xml:space="preserve"> (used in touch 3 only — see § Sequence)</w:t>
      </w:r>
    </w:p>
    <w:p>
      <w:pPr>
        <w:pStyle w:val="ListBullet"/>
        <w:spacing w:after="40"/>
      </w:pPr>
      <w:r>
        <w:rPr>
          <w:rFonts w:ascii="Consolas" w:hAnsi="Consolas" w:cs="Consolas"/>
          <w:b w:val="0"/>
          <w:i w:val="0"/>
          <w:color w:val="22355C"/>
          <w:sz w:val="20"/>
        </w:rPr>
        <w:t>{{coupon_pct}}</w:t>
      </w:r>
      <w:r>
        <w:rPr>
          <w:rFonts w:ascii="Calibri" w:hAnsi="Calibri" w:cs="Heebo"/>
          <w:b w:val="0"/>
          <w:i w:val="0"/>
          <w:sz w:val="22"/>
        </w:rPr>
        <w:t xml:space="preserve"> (touch 3 only)</w:t>
      </w:r>
    </w:p>
    <w:p>
      <w:pPr>
        <w:pStyle w:val="ListBullet"/>
        <w:spacing w:after="40"/>
      </w:pPr>
      <w:r>
        <w:rPr>
          <w:rFonts w:ascii="Consolas" w:hAnsi="Consolas" w:cs="Consolas"/>
          <w:b w:val="0"/>
          <w:i w:val="0"/>
          <w:color w:val="22355C"/>
          <w:sz w:val="20"/>
        </w:rPr>
        <w:t>{{months_since_lapse}}</w:t>
      </w:r>
      <w:r>
        <w:rPr>
          <w:rFonts w:ascii="Calibri" w:hAnsi="Calibri" w:cs="Heebo"/>
          <w:b w:val="0"/>
          <w:i w:val="0"/>
          <w:sz w:val="22"/>
        </w:rPr>
        <w:t xml:space="preserve"> — computed integer, used in </w:t>
      </w:r>
      <w:r>
        <w:rPr>
          <w:rFonts w:ascii="Consolas" w:hAnsi="Consolas" w:cs="Consolas"/>
          <w:b w:val="0"/>
          <w:i w:val="0"/>
          <w:color w:val="22355C"/>
          <w:sz w:val="20"/>
        </w:rPr>
        <w:t>recent</w:t>
      </w:r>
      <w:r>
        <w:rPr>
          <w:rFonts w:ascii="Calibri" w:hAnsi="Calibri" w:cs="Heebo"/>
          <w:b w:val="0"/>
          <w:i w:val="0"/>
          <w:sz w:val="22"/>
        </w:rPr>
        <w:t xml:space="preserve"> and </w:t>
      </w:r>
      <w:r>
        <w:rPr>
          <w:rFonts w:ascii="Consolas" w:hAnsi="Consolas" w:cs="Consolas"/>
          <w:b w:val="0"/>
          <w:i w:val="0"/>
          <w:color w:val="22355C"/>
          <w:sz w:val="20"/>
        </w:rPr>
        <w:t>cold</w:t>
      </w:r>
      <w:r>
        <w:rPr>
          <w:rFonts w:ascii="Calibri" w:hAnsi="Calibri" w:cs="Heebo"/>
          <w:b w:val="0"/>
          <w:i w:val="0"/>
          <w:sz w:val="22"/>
        </w:rPr>
        <w:t xml:space="preserve"> variants</w:t>
      </w:r>
    </w:p>
    <w:p>
      <w:pPr>
        <w:pBdr>
          <w:bottom w:val="single" w:sz="6" w:space="1" w:color="D4DCEE"/>
        </w:pBdr>
        <w:spacing w:after="160"/>
      </w:pPr>
    </w:p>
    <w:p>
      <w:pPr>
        <w:pStyle w:val="Heading3"/>
      </w:pPr>
      <w:r>
        <w:rPr>
          <w:rFonts w:ascii="Calibri" w:hAnsi="Calibri" w:cs="Heebo"/>
          <w:b w:val="0"/>
          <w:i w:val="0"/>
          <w:sz w:val="32"/>
        </w:rPr>
        <w:t>Sequence</w:t>
      </w:r>
    </w:p>
    <w:p>
      <w:pPr>
        <w:pStyle w:val="Heading4"/>
      </w:pPr>
      <w:r>
        <w:rPr>
          <w:rFonts w:ascii="Calibri" w:hAnsi="Calibri" w:cs="Heebo"/>
          <w:b w:val="0"/>
          <w:i w:val="0"/>
          <w:sz w:val="26"/>
        </w:rPr>
        <w:t>Touch 1 — Reactivation with concrete proof</w:t>
      </w:r>
    </w:p>
    <w:p>
      <w:r>
        <w:rPr>
          <w:rFonts w:ascii="Calibri" w:hAnsi="Calibri" w:cs="Heebo"/>
          <w:b/>
          <w:i w:val="0"/>
          <w:sz w:val="22"/>
        </w:rPr>
        <w:t>Delay</w:t>
      </w:r>
      <w:r>
        <w:rPr>
          <w:rFonts w:ascii="Calibri" w:hAnsi="Calibri" w:cs="Heebo"/>
          <w:b w:val="0"/>
          <w:i w:val="0"/>
          <w:sz w:val="22"/>
        </w:rPr>
        <w:t xml:space="preserve">: 0 from </w:t>
      </w:r>
      <w:r>
        <w:rPr>
          <w:rFonts w:ascii="Consolas" w:hAnsi="Consolas" w:cs="Consolas"/>
          <w:b w:val="0"/>
          <w:i w:val="0"/>
          <w:color w:val="22355C"/>
          <w:sz w:val="20"/>
        </w:rPr>
        <w:t>eligible</w:t>
      </w:r>
      <w:r>
        <w:rPr>
          <w:rFonts w:ascii="Calibri" w:hAnsi="Calibri" w:cs="Heebo"/>
          <w:b w:val="0"/>
          <w:i w:val="0"/>
          <w:sz w:val="22"/>
        </w:rPr>
        <w:t xml:space="preserve"> </w:t>
      </w:r>
      <w:r>
        <w:rPr>
          <w:rFonts w:ascii="Calibri" w:hAnsi="Calibri" w:cs="Heebo"/>
          <w:b/>
          <w:i w:val="0"/>
          <w:sz w:val="22"/>
        </w:rPr>
        <w:t>Variants</w:t>
      </w:r>
      <w:r>
        <w:rPr>
          <w:rFonts w:ascii="Calibri" w:hAnsi="Calibri" w:cs="Heebo"/>
          <w:b w:val="0"/>
          <w:i w:val="0"/>
          <w:sz w:val="22"/>
        </w:rPr>
        <w:t xml:space="preserve">: A_fresh, A_recent, A_cold </w:t>
      </w:r>
      <w:r>
        <w:rPr>
          <w:rFonts w:ascii="Calibri" w:hAnsi="Calibri" w:cs="Heebo"/>
          <w:b/>
          <w:i w:val="0"/>
          <w:sz w:val="22"/>
        </w:rPr>
        <w:t>Exit conditions</w:t>
      </w:r>
      <w:r>
        <w:rPr>
          <w:rFonts w:ascii="Calibri" w:hAnsi="Calibri" w:cs="Heebo"/>
          <w:b w:val="0"/>
          <w:i w:val="0"/>
          <w:sz w:val="22"/>
        </w:rPr>
        <w:t xml:space="preserve">: standard set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w:t>
      </w:r>
      <w:r>
        <w:rPr>
          <w:rFonts w:ascii="Consolas" w:hAnsi="Consolas" w:cs="Consolas"/>
          <w:b w:val="0"/>
          <w:i w:val="0"/>
          <w:color w:val="22355C"/>
          <w:sz w:val="20"/>
        </w:rPr>
        <w:t>touch.replied</w:t>
      </w:r>
    </w:p>
    <w:p>
      <w:pPr>
        <w:pStyle w:val="Heading5"/>
      </w:pPr>
      <w:r>
        <w:rPr>
          <w:rFonts w:ascii="Calibri" w:hAnsi="Calibri" w:cs="Heebo"/>
          <w:b w:val="0"/>
          <w:i w:val="0"/>
          <w:sz w:val="22"/>
        </w:rPr>
        <w:t>Variant A_fresh — "we kept watching even after you left"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הצטרפת אלינו בעבר, ואחרי שהמינוי נגמר — המערכת המשיכה לסרוק את המאגרים ברקע (זה חלק מהמודל שלנו). ומאז שעזבת, איתרנו עבורך {{fines_count}} דוחות פתוחים שעדיין דורשים טיפול.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לא רציתי שתלך לאיבוד עם זה. במסלול ה-VIP המומחים שלנו ייקחו את הדוחות האלה — ניסוח ערעור, מאבק על ביטול הקנס והנקודות, סופגים גם ריבית פיגורים שנצברה בינתיים.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לעבור על הדוחות הספציפיים שאיתרנו?</w:t>
            </w:r>
          </w:p>
        </w:tc>
      </w:tr>
    </w:tbl>
    <w:p>
      <w:pPr>
        <w:spacing w:after="40"/>
      </w:pPr>
    </w:p>
    <w:p>
      <w:pPr>
        <w:pStyle w:val="Heading5"/>
      </w:pPr>
      <w:r>
        <w:rPr>
          <w:rFonts w:ascii="Calibri" w:hAnsi="Calibri" w:cs="Heebo"/>
          <w:b w:val="0"/>
          <w:i w:val="0"/>
          <w:sz w:val="22"/>
        </w:rPr>
        <w:t>Variant A_recent — "haven't seen you in {{months_since_lapse}} months, but you have stuff piling up"</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עברו {{months_since_lapse}} חודשים מאז שסיימת איתנו, וברקע המערכת המשיכה לעבוד. איתרנו {{fines_count}} דוחות חדשים על שמך מאז שעזבת — כולם פתוחים, חלק מהם כבר התחילו לצבור ריבית פיגורים.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לא הזמן לבזבז עליהם כסף סתם. במסלול VIP המומחים שלנו לוקחים את הסיפור על עצמם — ערעור על כל דוח, ביטול נקודות, וטיפול מול הרשויות.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תרצה שאחזיר אותך פעיל ונתחיל מהדוח הכי דחוף?</w:t>
            </w:r>
          </w:p>
        </w:tc>
      </w:tr>
    </w:tbl>
    <w:p>
      <w:pPr>
        <w:spacing w:after="40"/>
      </w:pPr>
    </w:p>
    <w:p>
      <w:pPr>
        <w:pStyle w:val="Heading5"/>
      </w:pPr>
      <w:r>
        <w:rPr>
          <w:rFonts w:ascii="Calibri" w:hAnsi="Calibri" w:cs="Heebo"/>
          <w:b w:val="0"/>
          <w:i w:val="0"/>
          <w:sz w:val="22"/>
        </w:rPr>
        <w:t>Variant A_cold — "it's been a while, but we found things"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עברה תקופה מאז שהיינו בקשר, אבל מערכת ההגנה שלנו ממשיכה לסרוק את המאגרים. אני סוכן AI דיגיטלי, ופונה כי איתרנו עבורך {{fines_count}} דוחות פתוחים שלא טופלו.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ייתכן שעד היום לא ראית את כל ההודעות הקודמות. הדוחות פעילים — חלקם כבר עם ריבית פיגורים. במסלול VIP אנחנו יכולים לקחת על עצמנו את הטיפול בכולם בבת אחת.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האם תרצה שאחזיר אותך פנימה ונראה איך מנקים את הסיפור הזה?</w:t>
            </w:r>
          </w:p>
        </w:tc>
      </w:tr>
    </w:tbl>
    <w:p>
      <w:pPr>
        <w:spacing w:after="40"/>
      </w:pPr>
    </w:p>
    <w:p>
      <w:r>
        <w:rPr>
          <w:rFonts w:ascii="Calibri" w:hAnsi="Calibri" w:cs="Heebo"/>
          <w:b/>
          <w:i w:val="0"/>
          <w:sz w:val="22"/>
        </w:rPr>
        <w:t>Quality checklist (touch 1):</w:t>
      </w:r>
    </w:p>
    <w:p>
      <w:pPr>
        <w:pStyle w:val="ListBullet"/>
        <w:spacing w:after="40"/>
      </w:pPr>
      <w:r>
        <w:rPr>
          <w:rFonts w:ascii="Calibri" w:hAnsi="Calibri" w:cs="Heebo"/>
          <w:b w:val="0"/>
          <w:i w:val="0"/>
          <w:sz w:val="22"/>
        </w:rPr>
        <w:t>[x] Acknowledges the prior relationship by name</w:t>
      </w:r>
    </w:p>
    <w:p>
      <w:pPr>
        <w:pStyle w:val="ListBullet"/>
        <w:spacing w:after="40"/>
      </w:pPr>
      <w:r>
        <w:rPr>
          <w:rFonts w:ascii="Calibri" w:hAnsi="Calibri" w:cs="Heebo"/>
          <w:b w:val="0"/>
          <w:i w:val="0"/>
          <w:sz w:val="22"/>
        </w:rPr>
        <w:t>[x] Doesn't guilt-trip ("you abandoned us") — uses neutral language</w:t>
      </w:r>
    </w:p>
    <w:p>
      <w:pPr>
        <w:pStyle w:val="ListBullet"/>
        <w:spacing w:after="40"/>
      </w:pPr>
      <w:r>
        <w:rPr>
          <w:rFonts w:ascii="Calibri" w:hAnsi="Calibri" w:cs="Heebo"/>
          <w:b w:val="0"/>
          <w:i w:val="0"/>
          <w:sz w:val="22"/>
        </w:rPr>
        <w:t>[x] Cold variant discloses AI explicitly (consistent with C1)</w:t>
      </w:r>
    </w:p>
    <w:p>
      <w:pPr>
        <w:pStyle w:val="ListBullet"/>
        <w:spacing w:after="40"/>
      </w:pPr>
      <w:r>
        <w:rPr>
          <w:rFonts w:ascii="Calibri" w:hAnsi="Calibri" w:cs="Heebo"/>
          <w:b w:val="0"/>
          <w:i w:val="0"/>
          <w:sz w:val="22"/>
        </w:rPr>
        <w:t>[x] Concrete number ({{fines_count}}) — proof of value</w:t>
      </w:r>
    </w:p>
    <w:p>
      <w:pPr>
        <w:pStyle w:val="ListBullet"/>
        <w:spacing w:after="40"/>
      </w:pPr>
      <w:r>
        <w:rPr>
          <w:rFonts w:ascii="Calibri" w:hAnsi="Calibri" w:cs="Heebo"/>
          <w:b w:val="0"/>
          <w:i w:val="0"/>
          <w:sz w:val="22"/>
        </w:rPr>
        <w:t>[x] Ends with diagnostic / forward question</w:t>
      </w:r>
    </w:p>
    <w:p>
      <w:pPr>
        <w:pBdr>
          <w:bottom w:val="single" w:sz="6" w:space="1" w:color="D4DCEE"/>
        </w:pBdr>
        <w:spacing w:after="160"/>
      </w:pPr>
    </w:p>
    <w:p>
      <w:pPr>
        <w:pStyle w:val="Heading4"/>
      </w:pPr>
      <w:r>
        <w:rPr>
          <w:rFonts w:ascii="Calibri" w:hAnsi="Calibri" w:cs="Heebo"/>
          <w:b w:val="0"/>
          <w:i w:val="0"/>
          <w:sz w:val="26"/>
        </w:rPr>
        <w:t>Touch 2 — Cost-of-waiting reminder</w:t>
      </w:r>
    </w:p>
    <w:p>
      <w:r>
        <w:rPr>
          <w:rFonts w:ascii="Calibri" w:hAnsi="Calibri" w:cs="Heebo"/>
          <w:b/>
          <w:i w:val="0"/>
          <w:sz w:val="22"/>
        </w:rPr>
        <w:t>Delay</w:t>
      </w:r>
      <w:r>
        <w:rPr>
          <w:rFonts w:ascii="Calibri" w:hAnsi="Calibri" w:cs="Heebo"/>
          <w:b w:val="0"/>
          <w:i w:val="0"/>
          <w:sz w:val="22"/>
        </w:rPr>
        <w:t xml:space="preserve">: +4 days after touch 1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Skip conditions</w:t>
      </w:r>
      <w:r>
        <w:rPr>
          <w:rFonts w:ascii="Calibri" w:hAnsi="Calibri" w:cs="Heebo"/>
          <w:b w:val="0"/>
          <w:i w:val="0"/>
          <w:sz w:val="22"/>
        </w:rPr>
        <w:t xml:space="preserve">: standard </w:t>
      </w:r>
      <w:r>
        <w:rPr>
          <w:rFonts w:ascii="Calibri" w:hAnsi="Calibri" w:cs="Heebo"/>
          <w:b/>
          <w:i w:val="0"/>
          <w:sz w:val="22"/>
        </w:rPr>
        <w:t>Events emitted</w:t>
      </w:r>
      <w:r>
        <w:rPr>
          <w:rFonts w:ascii="Calibri" w:hAnsi="Calibri" w:cs="Heebo"/>
          <w:b w:val="0"/>
          <w:i w:val="0"/>
          <w:sz w:val="22"/>
        </w:rPr>
        <w:t>: standard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רק להוודא — הדוחות שאיתרנו עדיין פתוחים.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הם לא נעלמים בעצמם. כל יום שעובר מקרב אותם לתאריך כפל הקנס (₪750 שהופך ל-₪1,500), ולסבב גבייה רשמי. המומחים שלנו ב-VIP יודעים בדיוק על איזה סעיפים לערער ברשויות הספציפיות שמטפלות בדוחות שלך.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לראות איך זה נראה מהצד שלנו? {{plan_link}}</w:t>
            </w:r>
          </w:p>
        </w:tc>
      </w:tr>
    </w:tbl>
    <w:p>
      <w:pPr>
        <w:spacing w:after="40"/>
      </w:pPr>
    </w:p>
    <w:p>
      <w:pPr>
        <w:pBdr>
          <w:bottom w:val="single" w:sz="6" w:space="1" w:color="D4DCEE"/>
        </w:pBdr>
        <w:spacing w:after="160"/>
      </w:pPr>
    </w:p>
    <w:p>
      <w:pPr>
        <w:pStyle w:val="Heading4"/>
      </w:pPr>
      <w:r>
        <w:rPr>
          <w:rFonts w:ascii="Calibri" w:hAnsi="Calibri" w:cs="Heebo"/>
          <w:b w:val="0"/>
          <w:i w:val="0"/>
          <w:sz w:val="26"/>
        </w:rPr>
        <w:t>Touch 3 — Coupon close (last touch)</w:t>
      </w:r>
    </w:p>
    <w:p>
      <w:r>
        <w:rPr>
          <w:rFonts w:ascii="Calibri" w:hAnsi="Calibri" w:cs="Heebo"/>
          <w:b/>
          <w:i w:val="0"/>
          <w:sz w:val="22"/>
        </w:rPr>
        <w:t>Delay</w:t>
      </w:r>
      <w:r>
        <w:rPr>
          <w:rFonts w:ascii="Calibri" w:hAnsi="Calibri" w:cs="Heebo"/>
          <w:b w:val="0"/>
          <w:i w:val="0"/>
          <w:sz w:val="22"/>
        </w:rPr>
        <w:t xml:space="preserve">: +7 days after touch 2 (~11 days from touch 1)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Skip conditions</w:t>
      </w:r>
      <w:r>
        <w:rPr>
          <w:rFonts w:ascii="Calibri" w:hAnsi="Calibri" w:cs="Heebo"/>
          <w:b w:val="0"/>
          <w:i w:val="0"/>
          <w:sz w:val="22"/>
        </w:rPr>
        <w:t xml:space="preserve">: standard </w:t>
      </w:r>
      <w:r>
        <w:rPr>
          <w:rFonts w:ascii="Calibri" w:hAnsi="Calibri" w:cs="Heebo"/>
          <w:b/>
          <w:i w:val="0"/>
          <w:sz w:val="22"/>
        </w:rPr>
        <w:t>Exit conditions</w:t>
      </w:r>
      <w:r>
        <w:rPr>
          <w:rFonts w:ascii="Calibri" w:hAnsi="Calibri" w:cs="Heebo"/>
          <w:b w:val="0"/>
          <w:i w:val="0"/>
          <w:sz w:val="22"/>
        </w:rPr>
        <w:t xml:space="preserve">: after sending → </w:t>
      </w:r>
      <w:r>
        <w:rPr>
          <w:rFonts w:ascii="Consolas" w:hAnsi="Consolas" w:cs="Consolas"/>
          <w:b w:val="0"/>
          <w:i w:val="0"/>
          <w:color w:val="22355C"/>
          <w:sz w:val="20"/>
        </w:rPr>
        <w:t>exhausted</w:t>
      </w:r>
      <w:r>
        <w:rPr>
          <w:rFonts w:ascii="Calibri" w:hAnsi="Calibri" w:cs="Heebo"/>
          <w:b w:val="0"/>
          <w:i w:val="0"/>
          <w:sz w:val="22"/>
        </w:rPr>
        <w:t xml:space="preserve"> (no new C3 for 120 days)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w:t>
      </w:r>
      <w:r>
        <w:rPr>
          <w:rFonts w:ascii="Consolas" w:hAnsi="Consolas" w:cs="Consolas"/>
          <w:b w:val="0"/>
          <w:i w:val="0"/>
          <w:color w:val="22355C"/>
          <w:sz w:val="20"/>
        </w:rPr>
        <w:t>coupon.issued</w:t>
      </w:r>
      <w:r>
        <w:rPr>
          <w:rFonts w:ascii="Calibri" w:hAnsi="Calibri" w:cs="Heebo"/>
          <w:b w:val="0"/>
          <w:i w:val="0"/>
          <w:sz w:val="22"/>
        </w:rPr>
        <w:t xml:space="preserve"> (issuance), </w:t>
      </w:r>
      <w:r>
        <w:rPr>
          <w:rFonts w:ascii="Consolas" w:hAnsi="Consolas" w:cs="Consolas"/>
          <w:b w:val="0"/>
          <w:i w:val="0"/>
          <w:color w:val="22355C"/>
          <w:sz w:val="20"/>
        </w:rPr>
        <w:t>sequence.exhausted</w:t>
      </w:r>
      <w:r>
        <w:rPr>
          <w:rFonts w:ascii="Calibri" w:hAnsi="Calibri" w:cs="Heebo"/>
          <w:b w:val="0"/>
          <w:i w:val="0"/>
          <w:sz w:val="22"/>
        </w:rPr>
        <w:t xml:space="preserve"> (24h after touch 3 if no reply)</w:t>
      </w:r>
    </w:p>
    <w:p>
      <w:r>
        <w:rPr>
          <w:rFonts w:ascii="Calibri" w:hAnsi="Calibri" w:cs="Heebo"/>
          <w:b/>
          <w:i w:val="0"/>
          <w:sz w:val="22"/>
        </w:rPr>
        <w:t>Coupon defaults</w:t>
      </w:r>
      <w:r>
        <w:rPr>
          <w:rFonts w:ascii="Calibri" w:hAnsi="Calibri" w:cs="Heebo"/>
          <w:b w:val="0"/>
          <w:i w:val="0"/>
          <w:sz w:val="22"/>
        </w:rPr>
        <w:t xml:space="preserve">: </w:t>
      </w:r>
      <w:r>
        <w:rPr>
          <w:rFonts w:ascii="Consolas" w:hAnsi="Consolas" w:cs="Consolas"/>
          <w:b w:val="0"/>
          <w:i w:val="0"/>
          <w:color w:val="22355C"/>
          <w:sz w:val="20"/>
        </w:rPr>
        <w:t>coupon_code = SAVE30</w:t>
      </w:r>
      <w:r>
        <w:rPr>
          <w:rFonts w:ascii="Calibri" w:hAnsi="Calibri" w:cs="Heebo"/>
          <w:b w:val="0"/>
          <w:i w:val="0"/>
          <w:sz w:val="22"/>
        </w:rPr>
        <w:t xml:space="preserve">, </w:t>
      </w:r>
      <w:r>
        <w:rPr>
          <w:rFonts w:ascii="Consolas" w:hAnsi="Consolas" w:cs="Consolas"/>
          <w:b w:val="0"/>
          <w:i w:val="0"/>
          <w:color w:val="22355C"/>
          <w:sz w:val="20"/>
        </w:rPr>
        <w:t>coupon_pct = 30</w:t>
      </w:r>
      <w:r>
        <w:rPr>
          <w:rFonts w:ascii="Calibri" w:hAnsi="Calibri" w:cs="Heebo"/>
          <w:b w:val="0"/>
          <w:i w:val="0"/>
          <w:sz w:val="22"/>
        </w:rPr>
        <w:t xml:space="preserve">. The 50% lever is </w:t>
      </w:r>
      <w:r>
        <w:rPr>
          <w:rFonts w:ascii="Calibri" w:hAnsi="Calibri" w:cs="Heebo"/>
          <w:b/>
          <w:i w:val="0"/>
          <w:sz w:val="22"/>
        </w:rPr>
        <w:t>not</w:t>
      </w:r>
      <w:r>
        <w:rPr>
          <w:rFonts w:ascii="Calibri" w:hAnsi="Calibri" w:cs="Heebo"/>
          <w:b w:val="0"/>
          <w:i w:val="0"/>
          <w:sz w:val="22"/>
        </w:rPr>
        <w:t xml:space="preserve"> used in C3 by default — that's reserved for C7. C3 is allowed 30% only.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פעם אחרונה ממני.</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אני מבין שאולי המחיר המלא לא בדיוק עבד בעבר, אז סידרתי קוד הנחה של {{coupon_pct}}% למסלול VIP — {{coupon_code}}. הוא תקף שבוע מהיום.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הזמן לעצור את הדוחות שמצטברים.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ואם זה לא הזמן, אין בעיה. תכתוב לי "הסר" אם תרצה גם להסיר את עצמך מההתראות שלנו.</w:t>
            </w:r>
          </w:p>
        </w:tc>
      </w:tr>
    </w:tbl>
    <w:p>
      <w:pPr>
        <w:spacing w:after="40"/>
      </w:pPr>
    </w:p>
    <w:p>
      <w:r>
        <w:rPr>
          <w:rFonts w:ascii="Calibri" w:hAnsi="Calibri" w:cs="Heebo"/>
          <w:b/>
          <w:i w:val="0"/>
          <w:sz w:val="22"/>
        </w:rPr>
        <w:t>Why coupon only on touch 3, not touch 1</w:t>
      </w:r>
      <w:r>
        <w:rPr>
          <w:rFonts w:ascii="Calibri" w:hAnsi="Calibri" w:cs="Heebo"/>
          <w:b w:val="0"/>
          <w:i w:val="0"/>
          <w:sz w:val="22"/>
        </w:rPr>
        <w:t>: we don't want to train the audience to wait for the discount. Touch 1 should make the case at full price; touch 3 is the closer with the lever.</w:t>
      </w:r>
    </w:p>
    <w:p>
      <w:pPr>
        <w:pBdr>
          <w:bottom w:val="single" w:sz="6" w:space="1" w:color="D4DCEE"/>
        </w:pBdr>
        <w:spacing w:after="160"/>
      </w:pPr>
    </w:p>
    <w:p>
      <w:pPr>
        <w:pStyle w:val="Heading3"/>
      </w:pPr>
      <w:r>
        <w:rPr>
          <w:rFonts w:ascii="Calibri" w:hAnsi="Calibri" w:cs="Heebo"/>
          <w:b w:val="0"/>
          <w:i w:val="0"/>
          <w:sz w:val="32"/>
        </w:rPr>
        <w:t>Branches (when user replies)</w:t>
      </w:r>
    </w:p>
    <w:p>
      <w:pPr>
        <w:pStyle w:val="Heading4"/>
      </w:pPr>
      <w:r>
        <w:rPr>
          <w:rFonts w:ascii="Calibri" w:hAnsi="Calibri" w:cs="Heebo"/>
          <w:b w:val="0"/>
          <w:i w:val="0"/>
          <w:sz w:val="26"/>
        </w:rPr>
        <w:t>B1 — "I remember you guys / I left because..."</w:t>
      </w:r>
    </w:p>
    <w:p>
      <w:r>
        <w:rPr>
          <w:rFonts w:ascii="Calibri" w:hAnsi="Calibri" w:cs="Heebo"/>
          <w:b/>
          <w:i w:val="0"/>
          <w:sz w:val="22"/>
        </w:rPr>
        <w:t>Bot reply</w:t>
      </w:r>
      <w:r>
        <w:rPr>
          <w:rFonts w:ascii="Calibri" w:hAnsi="Calibri" w:cs="Heebo"/>
          <w:b w:val="0"/>
          <w:i w:val="0"/>
          <w:sz w:val="22"/>
        </w:rPr>
        <w:t xml:space="preserve"> (acknowledge the reason, then bridge):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תודה ששיתפת. הסיבות הכי נפוצות לעזיבה זה מחיר או 'לא נראה לי שאני צריך'. שניהם הגיוניים בזמנו — אבל המספר העכשווי של {{fines_count}} דוחות פתוחים על שמך אומר שזה השתנה.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מה הכי הגיוני להתחיל איתו — דוח ספציפי שהכי דחוף, או לראות את כל התמונה ביחד?</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lapse_explained</w:t>
      </w:r>
    </w:p>
    <w:p>
      <w:pPr>
        <w:pStyle w:val="Heading4"/>
      </w:pPr>
      <w:r>
        <w:rPr>
          <w:rFonts w:ascii="Calibri" w:hAnsi="Calibri" w:cs="Heebo"/>
          <w:b w:val="0"/>
          <w:i w:val="0"/>
          <w:sz w:val="26"/>
        </w:rPr>
        <w:t>B2 — Price objection</w:t>
      </w:r>
    </w:p>
    <w:p>
      <w:r>
        <w:rPr>
          <w:rFonts w:ascii="Calibri" w:hAnsi="Calibri" w:cs="Heebo"/>
          <w:b w:val="0"/>
          <w:i w:val="0"/>
          <w:sz w:val="22"/>
        </w:rPr>
        <w:t>Use objection_library response, adjusted to lapsed context: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מבין לחלוטין. אם המחיר היה בעיה בעבר, אני יכול לסדר לך קוד הנחה — אבל קודם, חשוב להבין: הדוחות הפתוחים כבר עולים כסף בפועל (ריבית פיגורים, נקודות). השאלה היא לא "האם להוציא עוד כסף" אלא "איך לאבד פחות". רוצה שאעבור עליהם איתך?</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price_objection</w:t>
      </w:r>
      <w:r>
        <w:rPr>
          <w:rFonts w:ascii="Calibri" w:hAnsi="Calibri" w:cs="Heebo"/>
          <w:b w:val="0"/>
          <w:i w:val="0"/>
          <w:sz w:val="22"/>
        </w:rPr>
        <w:t xml:space="preserve">, </w:t>
      </w:r>
      <w:r>
        <w:rPr>
          <w:rFonts w:ascii="Consolas" w:hAnsi="Consolas" w:cs="Consolas"/>
          <w:b w:val="0"/>
          <w:i w:val="0"/>
          <w:color w:val="22355C"/>
          <w:sz w:val="20"/>
        </w:rPr>
        <w:t>objection.raised: price</w:t>
      </w:r>
    </w:p>
    <w:p>
      <w:pPr>
        <w:pStyle w:val="Heading4"/>
      </w:pPr>
      <w:r>
        <w:rPr>
          <w:rFonts w:ascii="Calibri" w:hAnsi="Calibri" w:cs="Heebo"/>
          <w:b w:val="0"/>
          <w:i w:val="0"/>
          <w:sz w:val="26"/>
        </w:rPr>
        <w:t>B3 — "Why did you keep my data after I cancelled?"</w:t>
      </w:r>
    </w:p>
    <w:p>
      <w:r>
        <w:rPr>
          <w:rFonts w:ascii="Calibri" w:hAnsi="Calibri" w:cs="Heebo"/>
          <w:b w:val="0"/>
          <w:i w:val="0"/>
          <w:sz w:val="22"/>
        </w:rPr>
        <w:t>This is a legitimate question for a lapsed user. Handle carefully: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שאלה טובה. כשמינוי נגמר, אנחנו ממשיכים לסרוק רק את הזיהויים שכבר היו לנו (מספר רכב + ת.ז.) כדי שאם דוח חדש מופיע, נוכל לתת לך את ההזדמנות לטפל בו לפני שהוא הופך לכפל קנס. שמירת המידע היא במסגרת תנאי השימוש שאישרת. אם תרצה שנמחק את הזיהויים שלך לחלוטין — אעביר אותך לנציג שיטפל בזה. רוצה?</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data_question</w:t>
      </w:r>
      <w:r>
        <w:rPr>
          <w:rFonts w:ascii="Calibri" w:hAnsi="Calibri" w:cs="Heebo"/>
          <w:b w:val="0"/>
          <w:i w:val="0"/>
          <w:sz w:val="22"/>
        </w:rPr>
        <w:t xml:space="preserve"> — escalate per § 0.12 if user asks for deletion</w:t>
      </w:r>
    </w:p>
    <w:p>
      <w:pPr>
        <w:pStyle w:val="Heading4"/>
      </w:pPr>
      <w:r>
        <w:rPr>
          <w:rFonts w:ascii="Calibri" w:hAnsi="Calibri" w:cs="Heebo"/>
          <w:b w:val="0"/>
          <w:i w:val="0"/>
          <w:sz w:val="26"/>
        </w:rPr>
        <w:t>B4 — "I sold the car"</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תודה שעדכנת — חשוב לדעת. הדוחות שאיתרנו על שמך ייתכן והם מתקופה שהרכב היה אצלך, אז עדיין רלוונטיים אליך אישית. אבל אם כולם מתקופה אחרי המכירה, ייתכן והבעיה היא שהבעלות לא הועברה נכון. תרצה שנעבור על הפרטים?</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car_sold</w:t>
      </w:r>
      <w:r>
        <w:rPr>
          <w:rFonts w:ascii="Calibri" w:hAnsi="Calibri" w:cs="Heebo"/>
          <w:b w:val="0"/>
          <w:i w:val="0"/>
          <w:sz w:val="22"/>
        </w:rPr>
        <w:t xml:space="preserve"> — may transition to a different sub-flow</w:t>
      </w:r>
    </w:p>
    <w:p>
      <w:pPr>
        <w:pStyle w:val="Heading4"/>
      </w:pPr>
      <w:r>
        <w:rPr>
          <w:rFonts w:ascii="Calibri" w:hAnsi="Calibri" w:cs="Heebo"/>
          <w:b w:val="0"/>
          <w:i w:val="0"/>
          <w:sz w:val="26"/>
        </w:rPr>
        <w:t>B5 — Opt-out / B6 — Identity check / B7 — Other</w:t>
      </w:r>
    </w:p>
    <w:p>
      <w:r>
        <w:rPr>
          <w:rFonts w:ascii="Calibri" w:hAnsi="Calibri" w:cs="Heebo"/>
          <w:b w:val="0"/>
          <w:i w:val="0"/>
          <w:sz w:val="22"/>
        </w:rPr>
        <w:t>Per standard pattern.</w:t>
      </w:r>
    </w:p>
    <w:p>
      <w:pPr>
        <w:pBdr>
          <w:bottom w:val="single" w:sz="6" w:space="1" w:color="D4DCEE"/>
        </w:pBdr>
        <w:spacing w:after="160"/>
      </w:pPr>
    </w:p>
    <w:p>
      <w:pPr>
        <w:pStyle w:val="Heading3"/>
      </w:pPr>
      <w:r>
        <w:rPr>
          <w:rFonts w:ascii="Calibri" w:hAnsi="Calibri" w:cs="Heebo"/>
          <w:b w:val="0"/>
          <w:i w:val="0"/>
          <w:sz w:val="32"/>
        </w:rPr>
        <w:t>Suppression and exit</w:t>
      </w:r>
    </w:p>
    <w:p>
      <w:pPr>
        <w:pStyle w:val="ListBullet"/>
        <w:spacing w:after="40"/>
      </w:pPr>
      <w:r>
        <w:rPr>
          <w:rFonts w:ascii="Calibri" w:hAnsi="Calibri" w:cs="Heebo"/>
          <w:b w:val="0"/>
          <w:i w:val="0"/>
          <w:sz w:val="22"/>
        </w:rPr>
        <w:t>C5 (new fine just detected) takes priority — pauses C3.</w:t>
      </w:r>
    </w:p>
    <w:p>
      <w:pPr>
        <w:pStyle w:val="ListBullet"/>
        <w:spacing w:after="40"/>
      </w:pPr>
      <w:r>
        <w:rPr>
          <w:rFonts w:ascii="Calibri" w:hAnsi="Calibri" w:cs="Heebo"/>
          <w:b w:val="0"/>
          <w:i w:val="0"/>
          <w:sz w:val="22"/>
        </w:rPr>
        <w:t xml:space="preserve">If user converts via C3-attributed link: </w:t>
      </w:r>
      <w:r>
        <w:rPr>
          <w:rFonts w:ascii="Consolas" w:hAnsi="Consolas" w:cs="Consolas"/>
          <w:b w:val="0"/>
          <w:i w:val="0"/>
          <w:color w:val="22355C"/>
          <w:sz w:val="20"/>
        </w:rPr>
        <w:t>converted</w:t>
      </w:r>
      <w:r>
        <w:rPr>
          <w:rFonts w:ascii="Calibri" w:hAnsi="Calibri" w:cs="Heebo"/>
          <w:b w:val="0"/>
          <w:i w:val="0"/>
          <w:sz w:val="22"/>
        </w:rPr>
        <w:t>, scenario ends.</w:t>
      </w:r>
    </w:p>
    <w:p>
      <w:pPr>
        <w:pStyle w:val="ListBullet"/>
        <w:spacing w:after="40"/>
      </w:pPr>
      <w:r>
        <w:rPr>
          <w:rFonts w:ascii="Calibri" w:hAnsi="Calibri" w:cs="Heebo"/>
          <w:b w:val="0"/>
          <w:i w:val="0"/>
          <w:sz w:val="22"/>
        </w:rPr>
        <w:t xml:space="preserve">After touch 3 + 24h no reply: </w:t>
      </w:r>
      <w:r>
        <w:rPr>
          <w:rFonts w:ascii="Consolas" w:hAnsi="Consolas" w:cs="Consolas"/>
          <w:b w:val="0"/>
          <w:i w:val="0"/>
          <w:color w:val="22355C"/>
          <w:sz w:val="20"/>
        </w:rPr>
        <w:t>exhausted</w:t>
      </w:r>
      <w:r>
        <w:rPr>
          <w:rFonts w:ascii="Calibri" w:hAnsi="Calibri" w:cs="Heebo"/>
          <w:b w:val="0"/>
          <w:i w:val="0"/>
          <w:sz w:val="22"/>
        </w:rPr>
        <w:t>, no new C3 for 120 days.</w:t>
      </w:r>
    </w:p>
    <w:p>
      <w:pPr>
        <w:pBdr>
          <w:bottom w:val="single" w:sz="6" w:space="1" w:color="D4DCEE"/>
        </w:pBdr>
        <w:spacing w:after="160"/>
      </w:pPr>
    </w:p>
    <w:p>
      <w:pPr>
        <w:pStyle w:val="Heading3"/>
      </w:pPr>
      <w:r>
        <w:rPr>
          <w:rFonts w:ascii="Calibri" w:hAnsi="Calibri" w:cs="Heebo"/>
          <w:b w:val="0"/>
          <w:i w:val="0"/>
          <w:sz w:val="32"/>
        </w:rPr>
        <w:t>Events emitted</w:t>
      </w:r>
    </w:p>
    <w:p>
      <w:r>
        <w:rPr>
          <w:rFonts w:ascii="Calibri" w:hAnsi="Calibri" w:cs="Heebo"/>
          <w:b w:val="0"/>
          <w:i w:val="0"/>
          <w:sz w:val="22"/>
        </w:rPr>
        <w:t xml:space="preserve">Standard event set with </w:t>
      </w:r>
      <w:r>
        <w:rPr>
          <w:rFonts w:ascii="Consolas" w:hAnsi="Consolas" w:cs="Consolas"/>
          <w:b w:val="0"/>
          <w:i w:val="0"/>
          <w:color w:val="22355C"/>
          <w:sz w:val="20"/>
        </w:rPr>
        <w:t>scenario = 'C3'</w:t>
      </w:r>
      <w:r>
        <w:rPr>
          <w:rFonts w:ascii="Calibri" w:hAnsi="Calibri" w:cs="Heebo"/>
          <w:b w:val="0"/>
          <w:i w:val="0"/>
          <w:sz w:val="22"/>
        </w:rPr>
        <w:t>, plus:</w:t>
      </w:r>
    </w:p>
    <w:p>
      <w:pPr>
        <w:pStyle w:val="ListBullet"/>
        <w:spacing w:after="40"/>
      </w:pPr>
      <w:r>
        <w:rPr>
          <w:rFonts w:ascii="Consolas" w:hAnsi="Consolas" w:cs="Consolas"/>
          <w:b w:val="0"/>
          <w:i w:val="0"/>
          <w:color w:val="22355C"/>
          <w:sz w:val="20"/>
        </w:rPr>
        <w:t>lapse_recency.assigned</w:t>
      </w:r>
      <w:r>
        <w:rPr>
          <w:rFonts w:ascii="Calibri" w:hAnsi="Calibri" w:cs="Heebo"/>
          <w:b w:val="0"/>
          <w:i w:val="0"/>
          <w:sz w:val="22"/>
        </w:rPr>
        <w:t xml:space="preserve"> — bucket assigned at trigger time</w:t>
      </w:r>
    </w:p>
    <w:p>
      <w:pPr>
        <w:pStyle w:val="ListBullet"/>
        <w:spacing w:after="40"/>
      </w:pPr>
      <w:r>
        <w:rPr>
          <w:rFonts w:ascii="Consolas" w:hAnsi="Consolas" w:cs="Consolas"/>
          <w:b w:val="0"/>
          <w:i w:val="0"/>
          <w:color w:val="22355C"/>
          <w:sz w:val="20"/>
        </w:rPr>
        <w:t>coupon.issued</w:t>
      </w:r>
      <w:r>
        <w:rPr>
          <w:rFonts w:ascii="Calibri" w:hAnsi="Calibri" w:cs="Heebo"/>
          <w:b w:val="0"/>
          <w:i w:val="0"/>
          <w:sz w:val="22"/>
        </w:rPr>
        <w:t xml:space="preserve"> — when touch 3 sends the coupon (</w:t>
      </w:r>
      <w:r>
        <w:rPr>
          <w:rFonts w:ascii="Consolas" w:hAnsi="Consolas" w:cs="Consolas"/>
          <w:b w:val="0"/>
          <w:i w:val="0"/>
          <w:color w:val="22355C"/>
          <w:sz w:val="20"/>
        </w:rPr>
        <w:t>coupon_code</w:t>
      </w:r>
      <w:r>
        <w:rPr>
          <w:rFonts w:ascii="Calibri" w:hAnsi="Calibri" w:cs="Heebo"/>
          <w:b w:val="0"/>
          <w:i w:val="0"/>
          <w:sz w:val="22"/>
        </w:rPr>
        <w:t xml:space="preserve">, </w:t>
      </w:r>
      <w:r>
        <w:rPr>
          <w:rFonts w:ascii="Consolas" w:hAnsi="Consolas" w:cs="Consolas"/>
          <w:b w:val="0"/>
          <w:i w:val="0"/>
          <w:color w:val="22355C"/>
          <w:sz w:val="20"/>
        </w:rPr>
        <w:t>coupon_pct</w:t>
      </w:r>
      <w:r>
        <w:rPr>
          <w:rFonts w:ascii="Calibri" w:hAnsi="Calibri" w:cs="Heebo"/>
          <w:b w:val="0"/>
          <w:i w:val="0"/>
          <w:sz w:val="22"/>
        </w:rPr>
        <w:t>)</w:t>
      </w:r>
    </w:p>
    <w:p>
      <w:pPr>
        <w:pStyle w:val="ListBullet"/>
        <w:spacing w:after="40"/>
      </w:pPr>
      <w:r>
        <w:rPr>
          <w:rFonts w:ascii="Consolas" w:hAnsi="Consolas" w:cs="Consolas"/>
          <w:b w:val="0"/>
          <w:i w:val="0"/>
          <w:color w:val="22355C"/>
          <w:sz w:val="20"/>
        </w:rPr>
        <w:t>coupon.redeemed</w:t>
      </w:r>
      <w:r>
        <w:rPr>
          <w:rFonts w:ascii="Calibri" w:hAnsi="Calibri" w:cs="Heebo"/>
          <w:b w:val="0"/>
          <w:i w:val="0"/>
          <w:sz w:val="22"/>
        </w:rPr>
        <w:t xml:space="preserve"> — when user converts using the C3 coupon (joined via UTM + checkout discount field)</w:t>
      </w:r>
    </w:p>
    <w:p>
      <w:pPr>
        <w:pBdr>
          <w:bottom w:val="single" w:sz="6" w:space="1" w:color="D4DCEE"/>
        </w:pBdr>
        <w:spacing w:after="160"/>
      </w:pPr>
    </w:p>
    <w:p>
      <w:pPr>
        <w:pStyle w:val="Heading3"/>
      </w:pPr>
      <w:r>
        <w:rPr>
          <w:rFonts w:ascii="Calibri" w:hAnsi="Calibri" w:cs="Heebo"/>
          <w:b w:val="0"/>
          <w:i w:val="0"/>
          <w:sz w:val="32"/>
        </w:rPr>
        <w:t>A/B testing slots</w:t>
      </w:r>
    </w:p>
    <w:p>
      <w:pPr>
        <w:pStyle w:val="ListBullet"/>
        <w:spacing w:after="40"/>
      </w:pPr>
      <w:r>
        <w:rPr>
          <w:rFonts w:ascii="Calibri" w:hAnsi="Calibri" w:cs="Heebo"/>
          <w:b/>
          <w:i w:val="0"/>
          <w:sz w:val="22"/>
        </w:rPr>
        <w:t>Variant A_fresh / A_recent / A_cold</w:t>
      </w:r>
      <w:r>
        <w:rPr>
          <w:rFonts w:ascii="Calibri" w:hAnsi="Calibri" w:cs="Heebo"/>
          <w:b w:val="0"/>
          <w:i w:val="0"/>
          <w:sz w:val="22"/>
        </w:rPr>
        <w:t xml:space="preserve"> — already 3-way segmented; can A/B opening lines within each</w:t>
      </w:r>
    </w:p>
    <w:p>
      <w:pPr>
        <w:pStyle w:val="ListBullet"/>
        <w:spacing w:after="40"/>
      </w:pPr>
      <w:r>
        <w:rPr>
          <w:rFonts w:ascii="Calibri" w:hAnsi="Calibri" w:cs="Heebo"/>
          <w:b/>
          <w:i w:val="0"/>
          <w:sz w:val="22"/>
        </w:rPr>
        <w:t>Touch 2 with vs without explicit money math</w:t>
      </w:r>
      <w:r>
        <w:rPr>
          <w:rFonts w:ascii="Calibri" w:hAnsi="Calibri" w:cs="Heebo"/>
          <w:b w:val="0"/>
          <w:i w:val="0"/>
          <w:sz w:val="22"/>
        </w:rPr>
        <w:t xml:space="preserve"> (₪750 → ₪1,500)</w:t>
      </w:r>
    </w:p>
    <w:p>
      <w:pPr>
        <w:pStyle w:val="ListBullet"/>
        <w:spacing w:after="40"/>
      </w:pPr>
      <w:r>
        <w:rPr>
          <w:rFonts w:ascii="Calibri" w:hAnsi="Calibri" w:cs="Heebo"/>
          <w:b/>
          <w:i w:val="0"/>
          <w:sz w:val="22"/>
        </w:rPr>
        <w:t>Touch 3 coupon size</w:t>
      </w:r>
      <w:r>
        <w:rPr>
          <w:rFonts w:ascii="Calibri" w:hAnsi="Calibri" w:cs="Heebo"/>
          <w:b w:val="0"/>
          <w:i w:val="0"/>
          <w:sz w:val="22"/>
        </w:rPr>
        <w:t xml:space="preserve"> — test 25% vs 30% to see if smaller coupon protects margin without killing conversion</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Lapse-recency boundaries</w:t>
      </w:r>
      <w:r>
        <w:rPr>
          <w:rFonts w:ascii="Calibri" w:hAnsi="Calibri" w:cs="Heebo"/>
          <w:b w:val="0"/>
          <w:i w:val="0"/>
          <w:sz w:val="22"/>
        </w:rPr>
        <w:t>: 60d / 6m / 2y feels right but worth checking against the actual lapse distribution.</w:t>
      </w:r>
    </w:p>
    <w:p>
      <w:pPr>
        <w:pStyle w:val="ListNumber"/>
        <w:spacing w:after="40"/>
      </w:pPr>
      <w:r>
        <w:rPr>
          <w:rFonts w:ascii="Calibri" w:hAnsi="Calibri" w:cs="Heebo"/>
          <w:b/>
          <w:i w:val="0"/>
          <w:sz w:val="22"/>
        </w:rPr>
        <w:t>Coupon use in C3 vs reserving it entirely for C7</w:t>
      </w:r>
      <w:r>
        <w:rPr>
          <w:rFonts w:ascii="Calibri" w:hAnsi="Calibri" w:cs="Heebo"/>
          <w:b w:val="0"/>
          <w:i w:val="0"/>
          <w:sz w:val="22"/>
        </w:rPr>
        <w:t>: my recommendation above gives C3 a 30% coupon at touch 3. Alternative: never coupon in C3, send users who don't bite directly into C7 next round. Tradeoff = more sequences but cleaner separation. Flag for discussion.</w:t>
      </w:r>
    </w:p>
    <w:p>
      <w:pPr>
        <w:pStyle w:val="ListNumber"/>
        <w:spacing w:after="40"/>
      </w:pPr>
      <w:r>
        <w:rPr>
          <w:rFonts w:ascii="Calibri" w:hAnsi="Calibri" w:cs="Heebo"/>
          <w:b/>
          <w:i w:val="0"/>
          <w:sz w:val="22"/>
        </w:rPr>
        <w:t>Cold variant (&gt;1 year lapsed)</w:t>
      </w:r>
      <w:r>
        <w:rPr>
          <w:rFonts w:ascii="Calibri" w:hAnsi="Calibri" w:cs="Heebo"/>
          <w:b w:val="0"/>
          <w:i w:val="0"/>
          <w:sz w:val="22"/>
        </w:rPr>
        <w:t>: should this even exist, or should &gt;12-month lapsed users get the cold-list treatment (C1) instead? Currently I'm keeping them in C3 because the detected-fine signal is too valuable to waste.</w:t>
      </w:r>
    </w:p>
    <w:p>
      <w:pPr>
        <w:pStyle w:val="ListNumber"/>
        <w:spacing w:after="40"/>
      </w:pPr>
      <w:r>
        <w:rPr>
          <w:rFonts w:ascii="Calibri" w:hAnsi="Calibri" w:cs="Heebo"/>
          <w:b/>
          <w:i w:val="0"/>
          <w:sz w:val="22"/>
        </w:rPr>
        <w:t>"I sold the car" branch</w:t>
      </w:r>
      <w:r>
        <w:rPr>
          <w:rFonts w:ascii="Calibri" w:hAnsi="Calibri" w:cs="Heebo"/>
          <w:b w:val="0"/>
          <w:i w:val="0"/>
          <w:sz w:val="22"/>
        </w:rPr>
        <w:t>: this is going to be a real reply — do we have a clean self-service flow for plate updates / account closure post-sale? If not, this becomes an escalation.</w:t>
      </w:r>
    </w:p>
    <w:p>
      <w:r>
        <w:br w:type="page"/>
      </w:r>
    </w:p>
    <w:p>
      <w:pPr>
        <w:pStyle w:val="Heading2"/>
      </w:pPr>
      <w:r>
        <w:rPr>
          <w:rFonts w:ascii="Calibri" w:hAnsi="Calibri" w:cs="Heebo"/>
          <w:b w:val="0"/>
          <w:i w:val="0"/>
          <w:sz w:val="44"/>
        </w:rPr>
        <w:t>C4 — Trademobile Welcome</w:t>
      </w:r>
    </w:p>
    <w:p>
      <w:pPr>
        <w:spacing w:after="200"/>
      </w:pPr>
      <w:r>
        <w:rPr>
          <w:rFonts w:ascii="Calibri" w:hAnsi="Calibri" w:cs="Heebo"/>
          <w:b w:val="0"/>
          <w:i/>
          <w:color w:val="6B7280"/>
          <w:sz w:val="17"/>
        </w:rPr>
        <w:t>Source: bot-spec/04_c4_trademobile_welcome.md</w:t>
      </w:r>
    </w:p>
    <w:p>
      <w:r>
        <w:rPr>
          <w:rFonts w:ascii="Calibri" w:hAnsi="Calibri" w:cs="Heebo"/>
          <w:b/>
          <w:i w:val="0"/>
          <w:sz w:val="22"/>
        </w:rPr>
        <w:t>Scenario code</w:t>
      </w:r>
      <w:r>
        <w:rPr>
          <w:rFonts w:ascii="Calibri" w:hAnsi="Calibri" w:cs="Heebo"/>
          <w:b w:val="0"/>
          <w:i w:val="0"/>
          <w:sz w:val="22"/>
        </w:rPr>
        <w:t xml:space="preserve">: </w:t>
      </w:r>
      <w:r>
        <w:rPr>
          <w:rFonts w:ascii="Consolas" w:hAnsi="Consolas" w:cs="Consolas"/>
          <w:b w:val="0"/>
          <w:i w:val="0"/>
          <w:color w:val="22355C"/>
          <w:sz w:val="20"/>
        </w:rPr>
        <w:t>C4</w:t>
      </w:r>
      <w:r>
        <w:rPr>
          <w:rFonts w:ascii="Calibri" w:hAnsi="Calibri" w:cs="Heebo"/>
          <w:b w:val="0"/>
          <w:i w:val="0"/>
          <w:sz w:val="22"/>
        </w:rPr>
        <w:t xml:space="preserve"> </w:t>
      </w:r>
      <w:r>
        <w:rPr>
          <w:rFonts w:ascii="Calibri" w:hAnsi="Calibri" w:cs="Heebo"/>
          <w:b/>
          <w:i w:val="0"/>
          <w:sz w:val="22"/>
        </w:rPr>
        <w:t>Channel</w:t>
      </w:r>
      <w:r>
        <w:rPr>
          <w:rFonts w:ascii="Calibri" w:hAnsi="Calibri" w:cs="Heebo"/>
          <w:b w:val="0"/>
          <w:i w:val="0"/>
          <w:sz w:val="22"/>
        </w:rPr>
        <w:t xml:space="preserve">: WhatsApp, C2B outbound </w:t>
      </w:r>
      <w:r>
        <w:rPr>
          <w:rFonts w:ascii="Calibri" w:hAnsi="Calibri" w:cs="Heebo"/>
          <w:b/>
          <w:i w:val="0"/>
          <w:sz w:val="22"/>
        </w:rPr>
        <w:t>Audience</w:t>
      </w:r>
      <w:r>
        <w:rPr>
          <w:rFonts w:ascii="Calibri" w:hAnsi="Calibri" w:cs="Heebo"/>
          <w:b w:val="0"/>
          <w:i w:val="0"/>
          <w:sz w:val="22"/>
        </w:rPr>
        <w:t xml:space="preserve">: New Trademobile customer who just purchased a car — auto-enrolled in 1 year free Detection </w:t>
      </w:r>
      <w:r>
        <w:rPr>
          <w:rFonts w:ascii="Calibri" w:hAnsi="Calibri" w:cs="Heebo"/>
          <w:b/>
          <w:i w:val="0"/>
          <w:sz w:val="22"/>
        </w:rPr>
        <w:t>Goal</w:t>
      </w:r>
      <w:r>
        <w:rPr>
          <w:rFonts w:ascii="Calibri" w:hAnsi="Calibri" w:cs="Heebo"/>
          <w:b w:val="0"/>
          <w:i w:val="0"/>
          <w:sz w:val="22"/>
        </w:rPr>
        <w:t xml:space="preserve">: Activate the relationship, set the value of "protected in advance," create memory for the future first-fine moment </w:t>
      </w:r>
      <w:r>
        <w:rPr>
          <w:rFonts w:ascii="Calibri" w:hAnsi="Calibri" w:cs="Heebo"/>
          <w:b/>
          <w:i w:val="0"/>
          <w:sz w:val="22"/>
        </w:rPr>
        <w:t>Tone</w:t>
      </w:r>
      <w:r>
        <w:rPr>
          <w:rFonts w:ascii="Calibri" w:hAnsi="Calibri" w:cs="Heebo"/>
          <w:b w:val="0"/>
          <w:i w:val="0"/>
          <w:sz w:val="22"/>
        </w:rPr>
        <w:t xml:space="preserve">: Warm, slightly celebratory, informative. </w:t>
      </w:r>
      <w:r>
        <w:rPr>
          <w:rFonts w:ascii="Calibri" w:hAnsi="Calibri" w:cs="Heebo"/>
          <w:b/>
          <w:i w:val="0"/>
          <w:sz w:val="22"/>
        </w:rPr>
        <w:t>Zero hard sell.</w:t>
      </w:r>
      <w:r>
        <w:rPr>
          <w:rFonts w:ascii="Calibri" w:hAnsi="Calibri" w:cs="Heebo"/>
          <w:b w:val="0"/>
          <w:i w:val="0"/>
          <w:sz w:val="22"/>
        </w:rPr>
        <w:t xml:space="preserve"> This is the user's first impression — earn the right to message them again.</w:t>
      </w:r>
    </w:p>
    <w:p>
      <w:pPr>
        <w:pBdr>
          <w:bottom w:val="single" w:sz="6" w:space="1" w:color="D4DCEE"/>
        </w:pBdr>
        <w:spacing w:after="160"/>
      </w:pPr>
    </w:p>
    <w:p>
      <w:pPr>
        <w:pStyle w:val="Heading3"/>
      </w:pPr>
      <w:r>
        <w:rPr>
          <w:rFonts w:ascii="Calibri" w:hAnsi="Calibri" w:cs="Heebo"/>
          <w:b w:val="0"/>
          <w:i w:val="0"/>
          <w:sz w:val="32"/>
        </w:rPr>
        <w:t>Critique of current version (</w:t>
      </w:r>
      <w:r>
        <w:rPr>
          <w:rFonts w:ascii="Consolas" w:hAnsi="Consolas" w:cs="Consolas"/>
          <w:b w:val="0"/>
          <w:i w:val="0"/>
          <w:color w:val="22355C"/>
          <w:sz w:val="30"/>
        </w:rPr>
        <w:t>06_bot/scenarios/c2b/04_trademobile_welcome.md</w:t>
      </w:r>
      <w:r>
        <w:rPr>
          <w:rFonts w:ascii="Calibri" w:hAnsi="Calibri" w:cs="Heebo"/>
          <w:b w:val="0"/>
          <w:i w:val="0"/>
          <w:sz w:val="32"/>
        </w:rPr>
        <w:t>)</w:t>
      </w:r>
    </w:p>
    <w:p>
      <w:r>
        <w:rPr>
          <w:rFonts w:ascii="Calibri" w:hAnsi="Calibri" w:cs="Heebo"/>
          <w:b w:val="0"/>
          <w:i w:val="0"/>
          <w:sz w:val="22"/>
        </w:rPr>
        <w:t>What's weak in the original:</w:t>
      </w:r>
    </w:p>
    <w:p>
      <w:pPr>
        <w:pStyle w:val="ListNumber"/>
        <w:spacing w:after="40"/>
      </w:pPr>
      <w:r>
        <w:rPr>
          <w:rFonts w:ascii="Calibri" w:hAnsi="Calibri" w:cs="Heebo"/>
          <w:b/>
          <w:i w:val="0"/>
          <w:sz w:val="22"/>
        </w:rPr>
        <w:t>Two variants without a clear use rule.</w:t>
      </w:r>
      <w:r>
        <w:rPr>
          <w:rFonts w:ascii="Calibri" w:hAnsi="Calibri" w:cs="Heebo"/>
          <w:b w:val="0"/>
          <w:i w:val="0"/>
          <w:sz w:val="22"/>
        </w:rPr>
        <w:t xml:space="preserve"> Original has "official variant" and "front-loaded sell variant" and defaults to variant 1 — but the doc itself sounds unsure. Spec should pick one for v1 and put variant 2 in the A/B slot.</w:t>
      </w:r>
    </w:p>
    <w:p>
      <w:pPr>
        <w:pStyle w:val="ListNumber"/>
        <w:spacing w:after="40"/>
      </w:pPr>
      <w:r>
        <w:rPr>
          <w:rFonts w:ascii="Calibri" w:hAnsi="Calibri" w:cs="Heebo"/>
          <w:b/>
          <w:i w:val="0"/>
          <w:sz w:val="22"/>
        </w:rPr>
        <w:t>No follow-up touch.</w:t>
      </w:r>
      <w:r>
        <w:rPr>
          <w:rFonts w:ascii="Calibri" w:hAnsi="Calibri" w:cs="Heebo"/>
          <w:b w:val="0"/>
          <w:i w:val="0"/>
          <w:sz w:val="22"/>
        </w:rPr>
        <w:t xml:space="preserve"> A welcome is the highest-engagement moment we will ever have with this user — and the original treats it as a one-shot. Even a "by the way, here's what we found in the first 30 days" check-in would compound trust.</w:t>
      </w:r>
    </w:p>
    <w:p>
      <w:pPr>
        <w:pStyle w:val="ListNumber"/>
        <w:spacing w:after="40"/>
      </w:pPr>
      <w:r>
        <w:rPr>
          <w:rFonts w:ascii="Calibri" w:hAnsi="Calibri" w:cs="Heebo"/>
          <w:b/>
          <w:i w:val="0"/>
          <w:sz w:val="22"/>
        </w:rPr>
        <w:t>No timing relative to purchase event.</w:t>
      </w:r>
      <w:r>
        <w:rPr>
          <w:rFonts w:ascii="Calibri" w:hAnsi="Calibri" w:cs="Heebo"/>
          <w:b w:val="0"/>
          <w:i w:val="0"/>
          <w:sz w:val="22"/>
        </w:rPr>
        <w:t xml:space="preserve"> "Within 24h" is in the trigger comment but unspecified — is it immediately, 1 hour later, next morning?</w:t>
      </w:r>
    </w:p>
    <w:p>
      <w:pPr>
        <w:pStyle w:val="ListNumber"/>
        <w:bidi w:val="1"/>
        <w:spacing w:after="40"/>
        <w:jc w:val="right"/>
      </w:pPr>
      <w:r>
        <w:rPr>
          <w:rFonts w:ascii="Calibri" w:hAnsi="Calibri" w:cs="Heebo"/>
          <w:b/>
          <w:i w:val="0"/>
          <w:sz w:val="22"/>
          <w:rtl/>
          <w:lang w:bidi="he-IL"/>
          <w:bCs/>
          <w:szCs w:val="22"/>
        </w:rPr>
        <w:t>"רוב הנהגים עושים טעות ומתעלמים מדוחות"</w:t>
      </w:r>
      <w:r>
        <w:rPr>
          <w:rFonts w:ascii="Calibri" w:hAnsi="Calibri" w:cs="Heebo"/>
          <w:b w:val="0"/>
          <w:i w:val="0"/>
          <w:sz w:val="22"/>
          <w:rtl/>
          <w:lang w:bidi="he-IL"/>
          <w:szCs w:val="22"/>
        </w:rPr>
        <w:t xml:space="preserve"> in variant 2 is sales-y for a welcome moment. Welcome is not the place to call the user (or "average drivers") careless.</w:t>
      </w:r>
    </w:p>
    <w:p>
      <w:pPr>
        <w:pStyle w:val="ListNumber"/>
        <w:spacing w:after="40"/>
      </w:pPr>
      <w:r>
        <w:rPr>
          <w:rFonts w:ascii="Calibri" w:hAnsi="Calibri" w:cs="Heebo"/>
          <w:b/>
          <w:i w:val="0"/>
          <w:sz w:val="22"/>
        </w:rPr>
        <w:t>Open question about "30 days post-welcome with stats"</w:t>
      </w:r>
      <w:r>
        <w:rPr>
          <w:rFonts w:ascii="Calibri" w:hAnsi="Calibri" w:cs="Heebo"/>
          <w:b w:val="0"/>
          <w:i w:val="0"/>
          <w:sz w:val="22"/>
        </w:rPr>
        <w:t xml:space="preserve"> — the answer is obviously yes, and it should be in the spec as touch 2.</w:t>
      </w:r>
    </w:p>
    <w:p>
      <w:r>
        <w:rPr>
          <w:rFonts w:ascii="Calibri" w:hAnsi="Calibri" w:cs="Heebo"/>
          <w:b w:val="0"/>
          <w:i w:val="0"/>
          <w:sz w:val="22"/>
        </w:rPr>
        <w:t>What's strong (kept):</w:t>
      </w:r>
    </w:p>
    <w:p>
      <w:pPr>
        <w:pStyle w:val="ListBullet"/>
        <w:spacing w:after="40"/>
      </w:pPr>
      <w:r>
        <w:rPr>
          <w:rFonts w:ascii="Calibri" w:hAnsi="Calibri" w:cs="Heebo"/>
          <w:b w:val="0"/>
          <w:i w:val="0"/>
          <w:sz w:val="22"/>
        </w:rPr>
        <w:t>The Trademobile relationship anchor (car purchase → free year)</w:t>
      </w:r>
    </w:p>
    <w:p>
      <w:pPr>
        <w:pStyle w:val="ListBullet"/>
        <w:spacing w:after="40"/>
      </w:pPr>
      <w:r>
        <w:rPr>
          <w:rFonts w:ascii="Calibri" w:hAnsi="Calibri" w:cs="Heebo"/>
          <w:b w:val="0"/>
          <w:i w:val="0"/>
          <w:sz w:val="22"/>
        </w:rPr>
        <w:t>The "protected in advance" framing</w:t>
      </w:r>
    </w:p>
    <w:p>
      <w:pPr>
        <w:pStyle w:val="ListBullet"/>
        <w:spacing w:after="40"/>
      </w:pPr>
      <w:r>
        <w:rPr>
          <w:rFonts w:ascii="Calibri" w:hAnsi="Calibri" w:cs="Heebo"/>
          <w:b w:val="0"/>
          <w:i w:val="0"/>
          <w:sz w:val="22"/>
        </w:rPr>
        <w:t>Calm tone, no urgency</w:t>
      </w:r>
    </w:p>
    <w:p>
      <w:pPr>
        <w:pBdr>
          <w:bottom w:val="single" w:sz="6" w:space="1" w:color="D4DCEE"/>
        </w:pBdr>
        <w:spacing w:after="160"/>
      </w:pPr>
    </w:p>
    <w:p>
      <w:pPr>
        <w:pStyle w:val="Heading3"/>
      </w:pPr>
      <w:r>
        <w:rPr>
          <w:rFonts w:ascii="Calibri" w:hAnsi="Calibri" w:cs="Heebo"/>
          <w:b w:val="0"/>
          <w:i w:val="0"/>
          <w:sz w:val="32"/>
        </w:rPr>
        <w:t>Trigger predicate</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(C4):</w:t>
            </w:r>
          </w:p>
          <w:p>
            <w:pPr>
              <w:spacing w:after="0" w:line="276" w:lineRule="auto"/>
            </w:pPr>
            <w:r>
              <w:rPr>
                <w:rFonts w:ascii="Consolas" w:hAnsi="Consolas" w:cs="Consolas"/>
                <w:b w:val="0"/>
                <w:i w:val="0"/>
                <w:color w:val="24292E"/>
                <w:sz w:val="19"/>
              </w:rPr>
              <w:t xml:space="preserve">  user.subscription = 'trademobile_free'</w:t>
            </w:r>
          </w:p>
          <w:p>
            <w:pPr>
              <w:spacing w:after="0" w:line="276" w:lineRule="auto"/>
            </w:pPr>
            <w:r>
              <w:rPr>
                <w:rFonts w:ascii="Consolas" w:hAnsi="Consolas" w:cs="Consolas"/>
                <w:b w:val="0"/>
                <w:i w:val="0"/>
                <w:color w:val="24292E"/>
                <w:sz w:val="19"/>
              </w:rPr>
              <w:t xml:space="preserve">  AND user.subscription.started_at &gt;= NOW() - INTERVAL '2 hours'   -- fired very fresh from purchase</w:t>
            </w:r>
          </w:p>
          <w:p>
            <w:pPr>
              <w:spacing w:after="0" w:line="276" w:lineRule="auto"/>
            </w:pPr>
            <w:r>
              <w:rPr>
                <w:rFonts w:ascii="Consolas" w:hAnsi="Consolas" w:cs="Consolas"/>
                <w:b w:val="0"/>
                <w:i w:val="0"/>
                <w:color w:val="24292E"/>
                <w:sz w:val="19"/>
              </w:rPr>
              <w:t xml:space="preserve">  AND user.subscription.started_at &lt;= NOW()</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NOT EXISTS (any prior C4 event for this user)                -- C4 fires exactly once per user, lifetime</w:t>
            </w:r>
          </w:p>
        </w:tc>
      </w:tr>
    </w:tbl>
    <w:p>
      <w:pPr>
        <w:spacing w:after="40"/>
      </w:pPr>
    </w:p>
    <w:p>
      <w:r>
        <w:rPr>
          <w:rFonts w:ascii="Calibri" w:hAnsi="Calibri" w:cs="Heebo"/>
          <w:b/>
          <w:i w:val="0"/>
          <w:sz w:val="22"/>
        </w:rPr>
        <w:t>C4 is single-fire per user — even if they buy a second car via Trademobile, that's a separate user/account flow, not a C4 re-trigger.</w:t>
      </w:r>
    </w:p>
    <w:p>
      <w:pPr>
        <w:pBdr>
          <w:bottom w:val="single" w:sz="6" w:space="1" w:color="D4DCEE"/>
        </w:pBdr>
        <w:spacing w:after="160"/>
      </w:pPr>
    </w:p>
    <w:p>
      <w:pPr>
        <w:pStyle w:val="Heading3"/>
      </w:pPr>
      <w:r>
        <w:rPr>
          <w:rFonts w:ascii="Calibri" w:hAnsi="Calibri" w:cs="Heebo"/>
          <w:b w:val="0"/>
          <w:i w:val="0"/>
          <w:sz w:val="32"/>
        </w:rPr>
        <w:t>Variables used</w:t>
      </w:r>
    </w:p>
    <w:p>
      <w:pPr>
        <w:pStyle w:val="ListBullet"/>
        <w:spacing w:after="40"/>
      </w:pPr>
      <w:r>
        <w:rPr>
          <w:rFonts w:ascii="Consolas" w:hAnsi="Consolas" w:cs="Consolas"/>
          <w:b w:val="0"/>
          <w:i w:val="0"/>
          <w:color w:val="22355C"/>
          <w:sz w:val="20"/>
        </w:rPr>
        <w:t>{{name}}</w:t>
      </w:r>
    </w:p>
    <w:p>
      <w:pPr>
        <w:pStyle w:val="ListBullet"/>
        <w:spacing w:after="40"/>
      </w:pPr>
      <w:r>
        <w:rPr>
          <w:rFonts w:ascii="Consolas" w:hAnsi="Consolas" w:cs="Consolas"/>
          <w:b w:val="0"/>
          <w:i w:val="0"/>
          <w:color w:val="22355C"/>
          <w:sz w:val="20"/>
        </w:rPr>
        <w:t>{{plate}}</w:t>
      </w:r>
      <w:r>
        <w:rPr>
          <w:rFonts w:ascii="Calibri" w:hAnsi="Calibri" w:cs="Heebo"/>
          <w:b w:val="0"/>
          <w:i w:val="0"/>
          <w:sz w:val="22"/>
        </w:rPr>
        <w:t xml:space="preserve"> — used in touch 2 ("the plate we've been watching")</w:t>
      </w:r>
    </w:p>
    <w:p>
      <w:pPr>
        <w:pStyle w:val="ListBullet"/>
        <w:spacing w:after="40"/>
      </w:pPr>
      <w:r>
        <w:rPr>
          <w:rFonts w:ascii="Consolas" w:hAnsi="Consolas" w:cs="Consolas"/>
          <w:b w:val="0"/>
          <w:i w:val="0"/>
          <w:color w:val="22355C"/>
          <w:sz w:val="20"/>
        </w:rPr>
        <w:t>{{plan_link}}</w:t>
      </w:r>
      <w:r>
        <w:rPr>
          <w:rFonts w:ascii="Calibri" w:hAnsi="Calibri" w:cs="Heebo"/>
          <w:b w:val="0"/>
          <w:i w:val="0"/>
          <w:sz w:val="22"/>
        </w:rPr>
        <w:t xml:space="preserve"> — UTM-tagged with </w:t>
      </w:r>
      <w:r>
        <w:rPr>
          <w:rFonts w:ascii="Consolas" w:hAnsi="Consolas" w:cs="Consolas"/>
          <w:b w:val="0"/>
          <w:i w:val="0"/>
          <w:color w:val="22355C"/>
          <w:sz w:val="20"/>
        </w:rPr>
        <w:t>campaign=C4</w:t>
      </w:r>
    </w:p>
    <w:p>
      <w:pPr>
        <w:pStyle w:val="ListBullet"/>
        <w:spacing w:after="40"/>
      </w:pPr>
      <w:r>
        <w:rPr>
          <w:rFonts w:ascii="Consolas" w:hAnsi="Consolas" w:cs="Consolas"/>
          <w:b w:val="0"/>
          <w:i w:val="0"/>
          <w:color w:val="22355C"/>
          <w:sz w:val="20"/>
        </w:rPr>
        <w:t>{{events_count}}</w:t>
      </w:r>
      <w:r>
        <w:rPr>
          <w:rFonts w:ascii="Calibri" w:hAnsi="Calibri" w:cs="Heebo"/>
          <w:b w:val="0"/>
          <w:i w:val="0"/>
          <w:sz w:val="22"/>
        </w:rPr>
        <w:t xml:space="preserve"> — used in touch 2 only; if zero, fall back to "kept watch — nothing bad found" variant</w:t>
      </w:r>
    </w:p>
    <w:p>
      <w:pPr>
        <w:pBdr>
          <w:bottom w:val="single" w:sz="6" w:space="1" w:color="D4DCEE"/>
        </w:pBdr>
        <w:spacing w:after="160"/>
      </w:pPr>
    </w:p>
    <w:p>
      <w:pPr>
        <w:pStyle w:val="Heading3"/>
      </w:pPr>
      <w:r>
        <w:rPr>
          <w:rFonts w:ascii="Calibri" w:hAnsi="Calibri" w:cs="Heebo"/>
          <w:b w:val="0"/>
          <w:i w:val="0"/>
          <w:sz w:val="32"/>
        </w:rPr>
        <w:t>Sequence</w:t>
      </w:r>
    </w:p>
    <w:p>
      <w:pPr>
        <w:pStyle w:val="Heading4"/>
      </w:pPr>
      <w:r>
        <w:rPr>
          <w:rFonts w:ascii="Calibri" w:hAnsi="Calibri" w:cs="Heebo"/>
          <w:b w:val="0"/>
          <w:i w:val="0"/>
          <w:sz w:val="26"/>
        </w:rPr>
        <w:t>Touch 1 — Welcome message</w:t>
      </w:r>
    </w:p>
    <w:p>
      <w:r>
        <w:rPr>
          <w:rFonts w:ascii="Calibri" w:hAnsi="Calibri" w:cs="Heebo"/>
          <w:b/>
          <w:i w:val="0"/>
          <w:sz w:val="22"/>
        </w:rPr>
        <w:t>Delay</w:t>
      </w:r>
      <w:r>
        <w:rPr>
          <w:rFonts w:ascii="Calibri" w:hAnsi="Calibri" w:cs="Heebo"/>
          <w:b w:val="0"/>
          <w:i w:val="0"/>
          <w:sz w:val="22"/>
        </w:rPr>
        <w:t xml:space="preserve">: +2 hours from purchase event (give the dealership moment time to settle; user is no longer mid-paperwork) </w:t>
      </w:r>
      <w:r>
        <w:rPr>
          <w:rFonts w:ascii="Calibri" w:hAnsi="Calibri" w:cs="Heebo"/>
          <w:b/>
          <w:i w:val="0"/>
          <w:sz w:val="22"/>
        </w:rPr>
        <w:t>Variants</w:t>
      </w:r>
      <w:r>
        <w:rPr>
          <w:rFonts w:ascii="Calibri" w:hAnsi="Calibri" w:cs="Heebo"/>
          <w:b w:val="0"/>
          <w:i w:val="0"/>
          <w:sz w:val="22"/>
        </w:rPr>
        <w:t xml:space="preserve">: A (default), B (Trademobile-co-branded variant for A/B) </w:t>
      </w:r>
      <w:r>
        <w:rPr>
          <w:rFonts w:ascii="Calibri" w:hAnsi="Calibri" w:cs="Heebo"/>
          <w:b/>
          <w:i w:val="0"/>
          <w:sz w:val="22"/>
        </w:rPr>
        <w:t>Skip conditions</w:t>
      </w:r>
      <w:r>
        <w:rPr>
          <w:rFonts w:ascii="Calibri" w:hAnsi="Calibri" w:cs="Heebo"/>
          <w:b w:val="0"/>
          <w:i w:val="0"/>
          <w:sz w:val="22"/>
        </w:rPr>
        <w:t xml:space="preserve">: none </w:t>
      </w:r>
      <w:r>
        <w:rPr>
          <w:rFonts w:ascii="Calibri" w:hAnsi="Calibri" w:cs="Heebo"/>
          <w:b/>
          <w:i w:val="0"/>
          <w:sz w:val="22"/>
        </w:rPr>
        <w:t>Exit conditions</w:t>
      </w:r>
      <w:r>
        <w:rPr>
          <w:rFonts w:ascii="Calibri" w:hAnsi="Calibri" w:cs="Heebo"/>
          <w:b w:val="0"/>
          <w:i w:val="0"/>
          <w:sz w:val="22"/>
        </w:rPr>
        <w:t xml:space="preserve">: continues to touch 2 regardless of reply (C4 is the only scenario where touch 2 fires on a calendar regardless of reply state — see § Special behavior)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w:t>
      </w:r>
      <w:r>
        <w:rPr>
          <w:rFonts w:ascii="Consolas" w:hAnsi="Consolas" w:cs="Consolas"/>
          <w:b w:val="0"/>
          <w:i w:val="0"/>
          <w:color w:val="22355C"/>
          <w:sz w:val="20"/>
        </w:rPr>
        <w:t>touch.replied</w:t>
      </w:r>
      <w:r>
        <w:rPr>
          <w:rFonts w:ascii="Calibri" w:hAnsi="Calibri" w:cs="Heebo"/>
          <w:b w:val="0"/>
          <w:i w:val="0"/>
          <w:sz w:val="22"/>
        </w:rPr>
        <w:t xml:space="preserve"> (if user replies)</w:t>
      </w:r>
    </w:p>
    <w:p>
      <w:pPr>
        <w:pStyle w:val="Heading5"/>
      </w:pPr>
      <w:r>
        <w:rPr>
          <w:rFonts w:ascii="Calibri" w:hAnsi="Calibri" w:cs="Heebo"/>
          <w:b w:val="0"/>
          <w:i w:val="0"/>
          <w:sz w:val="22"/>
        </w:rPr>
        <w:t>Variant A — Default welcome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צוות Road Protect — ברכות על הרכב החדש!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עם הרכישה ב-Trademobile, חבילת ההגנה שלנו הופעלה אצלך אוטומטית, חינם לשנה שלמה. אין מה לעשות עכשיו — הכל כבר רץ ברקע.</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מה אנחנו עושים בזמן הזה: סורקים 24/7 את מאגרי המשטרה וכ-20 עיריות. ברגע שנרשם דוח על שמך, נשלח התראה לוואטסאפ ולמייל — בדרך כלל לפני שהמכתב מהמשטרה מגיע אליך בכלל. זה ההבדל בין לערער בזמן לבין לשלם כפל קנס + ריבית של 50%.</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יש שאלה? כתוב לי כאן. ואם הכל ברור — נסיעה בטוחה, אנחנו ברקע. 🛡️</w:t>
            </w:r>
          </w:p>
        </w:tc>
      </w:tr>
    </w:tbl>
    <w:p>
      <w:pPr>
        <w:spacing w:after="40"/>
      </w:pPr>
    </w:p>
    <w:p>
      <w:pPr>
        <w:pStyle w:val="Heading5"/>
      </w:pPr>
      <w:r>
        <w:rPr>
          <w:rFonts w:ascii="Calibri" w:hAnsi="Calibri" w:cs="Heebo"/>
          <w:b w:val="0"/>
          <w:i w:val="0"/>
          <w:sz w:val="22"/>
        </w:rPr>
        <w:t>Variant B — Trademobile co-brand reference (A/B test)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ברכות על הרכב מ-Trademobile!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כחלק מהעסקה, Road Protect מספק לך שנה שלמה של הגנה על דוחות — חינם, אוטומטי, כבר מהיום.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שלנו סורקת ברקע את מאגרי המשטרה והעיריות, ושולחת לך התראה ברגע שמופיע דוח על שמך. ככה אתה מגלה את הדוח לפני שהוא מצטבר לכפל קנס. הכל אצלך, אתה לא צריך לעשות כלום.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תרצה שנשלח לך סקירה קצרה של איך זה נראה בפועל? יש שאלה? כאן.</w:t>
            </w:r>
          </w:p>
        </w:tc>
      </w:tr>
    </w:tbl>
    <w:p>
      <w:pPr>
        <w:spacing w:after="40"/>
      </w:pPr>
    </w:p>
    <w:p>
      <w:r>
        <w:rPr>
          <w:rFonts w:ascii="Calibri" w:hAnsi="Calibri" w:cs="Heebo"/>
          <w:b/>
          <w:i w:val="0"/>
          <w:sz w:val="22"/>
        </w:rPr>
        <w:t>Quality checklist (touch 1):</w:t>
      </w:r>
    </w:p>
    <w:p>
      <w:pPr>
        <w:pStyle w:val="ListBullet"/>
        <w:spacing w:after="40"/>
      </w:pPr>
      <w:r>
        <w:rPr>
          <w:rFonts w:ascii="Calibri" w:hAnsi="Calibri" w:cs="Heebo"/>
          <w:b w:val="0"/>
          <w:i w:val="0"/>
          <w:sz w:val="22"/>
        </w:rPr>
        <w:t>[x] Celebratory but not over-the-top</w:t>
      </w:r>
    </w:p>
    <w:p>
      <w:pPr>
        <w:pStyle w:val="ListBullet"/>
        <w:spacing w:after="40"/>
      </w:pPr>
      <w:r>
        <w:rPr>
          <w:rFonts w:ascii="Calibri" w:hAnsi="Calibri" w:cs="Heebo"/>
          <w:b w:val="0"/>
          <w:i w:val="0"/>
          <w:sz w:val="22"/>
        </w:rPr>
        <w:t>[x] Brand identification in first 2 lines</w:t>
      </w:r>
    </w:p>
    <w:p>
      <w:pPr>
        <w:pStyle w:val="ListBullet"/>
        <w:spacing w:after="40"/>
      </w:pPr>
      <w:r>
        <w:rPr>
          <w:rFonts w:ascii="Calibri" w:hAnsi="Calibri" w:cs="Heebo"/>
          <w:b w:val="0"/>
          <w:i w:val="0"/>
          <w:sz w:val="22"/>
        </w:rPr>
        <w:t>[x] Says what we do, not what we sell</w:t>
      </w:r>
    </w:p>
    <w:p>
      <w:pPr>
        <w:pStyle w:val="ListBullet"/>
        <w:spacing w:after="40"/>
      </w:pPr>
      <w:r>
        <w:rPr>
          <w:rFonts w:ascii="Calibri" w:hAnsi="Calibri" w:cs="Heebo"/>
          <w:b w:val="0"/>
          <w:i w:val="0"/>
          <w:sz w:val="22"/>
        </w:rPr>
        <w:t>[x] Closes with "we're in the background" not a CTA</w:t>
      </w:r>
    </w:p>
    <w:p>
      <w:pPr>
        <w:pStyle w:val="ListBullet"/>
        <w:spacing w:after="40"/>
      </w:pPr>
      <w:r>
        <w:rPr>
          <w:rFonts w:ascii="Calibri" w:hAnsi="Calibri" w:cs="Heebo"/>
          <w:b w:val="0"/>
          <w:i w:val="0"/>
          <w:sz w:val="22"/>
        </w:rPr>
        <w:t>[x] No VIP pitch. The user just bought a car — they're not in a buying mood today.</w:t>
      </w:r>
    </w:p>
    <w:p>
      <w:pPr>
        <w:pStyle w:val="ListBullet"/>
        <w:spacing w:after="40"/>
      </w:pPr>
      <w:r>
        <w:rPr>
          <w:rFonts w:ascii="Calibri" w:hAnsi="Calibri" w:cs="Heebo"/>
          <w:b w:val="0"/>
          <w:i w:val="0"/>
          <w:sz w:val="22"/>
        </w:rPr>
        <w:t>[x] 4 paragraphs, gender-neutral, brand emoji + car emoji = 2 emojis max</w:t>
      </w:r>
    </w:p>
    <w:p>
      <w:pPr>
        <w:pBdr>
          <w:bottom w:val="single" w:sz="6" w:space="1" w:color="D4DCEE"/>
        </w:pBdr>
        <w:spacing w:after="160"/>
      </w:pPr>
    </w:p>
    <w:p>
      <w:pPr>
        <w:pStyle w:val="Heading4"/>
      </w:pPr>
      <w:r>
        <w:rPr>
          <w:rFonts w:ascii="Calibri" w:hAnsi="Calibri" w:cs="Heebo"/>
          <w:b w:val="0"/>
          <w:i w:val="0"/>
          <w:sz w:val="26"/>
        </w:rPr>
        <w:t>Touch 2 — Month-1 check-in (proof of value)</w:t>
      </w:r>
    </w:p>
    <w:p>
      <w:r>
        <w:rPr>
          <w:rFonts w:ascii="Calibri" w:hAnsi="Calibri" w:cs="Heebo"/>
          <w:b/>
          <w:i w:val="0"/>
          <w:sz w:val="22"/>
        </w:rPr>
        <w:t>Delay</w:t>
      </w:r>
      <w:r>
        <w:rPr>
          <w:rFonts w:ascii="Calibri" w:hAnsi="Calibri" w:cs="Heebo"/>
          <w:b w:val="0"/>
          <w:i w:val="0"/>
          <w:sz w:val="22"/>
        </w:rPr>
        <w:t xml:space="preserve">: +30 days from touch 1 (calendar, not "if no reply") </w:t>
      </w:r>
      <w:r>
        <w:rPr>
          <w:rFonts w:ascii="Calibri" w:hAnsi="Calibri" w:cs="Heebo"/>
          <w:b/>
          <w:i w:val="0"/>
          <w:sz w:val="22"/>
        </w:rPr>
        <w:t>Variants</w:t>
      </w:r>
      <w:r>
        <w:rPr>
          <w:rFonts w:ascii="Calibri" w:hAnsi="Calibri" w:cs="Heebo"/>
          <w:b w:val="0"/>
          <w:i w:val="0"/>
          <w:sz w:val="22"/>
        </w:rPr>
        <w:t xml:space="preserve">: A_no_fines, A_with_fines </w:t>
      </w:r>
      <w:r>
        <w:rPr>
          <w:rFonts w:ascii="Calibri" w:hAnsi="Calibri" w:cs="Heebo"/>
          <w:b/>
          <w:i w:val="0"/>
          <w:sz w:val="22"/>
        </w:rPr>
        <w:t>Skip conditions</w:t>
      </w:r>
      <w:r>
        <w:rPr>
          <w:rFonts w:ascii="Calibri" w:hAnsi="Calibri" w:cs="Heebo"/>
          <w:b w:val="0"/>
          <w:i w:val="0"/>
          <w:sz w:val="22"/>
        </w:rPr>
        <w:t xml:space="preserve">: opted-out | C5 fired in the meantime (then C5 owns the conversation) | unsubscribed </w:t>
      </w:r>
      <w:r>
        <w:rPr>
          <w:rFonts w:ascii="Calibri" w:hAnsi="Calibri" w:cs="Heebo"/>
          <w:b/>
          <w:i w:val="0"/>
          <w:sz w:val="22"/>
        </w:rPr>
        <w:t>Exit conditions</w:t>
      </w:r>
      <w:r>
        <w:rPr>
          <w:rFonts w:ascii="Calibri" w:hAnsi="Calibri" w:cs="Heebo"/>
          <w:b w:val="0"/>
          <w:i w:val="0"/>
          <w:sz w:val="22"/>
        </w:rPr>
        <w:t xml:space="preserve">: after sending → ends C4 sequence (user transitions to passive "covered" state; future engagement is via C5 / C6)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optionally </w:t>
      </w:r>
      <w:r>
        <w:rPr>
          <w:rFonts w:ascii="Consolas" w:hAnsi="Consolas" w:cs="Consolas"/>
          <w:b w:val="0"/>
          <w:i w:val="0"/>
          <w:color w:val="22355C"/>
          <w:sz w:val="20"/>
        </w:rPr>
        <w:t>touch.replied</w:t>
      </w:r>
      <w:r>
        <w:rPr>
          <w:rFonts w:ascii="Calibri" w:hAnsi="Calibri" w:cs="Heebo"/>
          <w:b w:val="0"/>
          <w:i w:val="0"/>
          <w:sz w:val="22"/>
        </w:rPr>
        <w:t xml:space="preserve">, </w:t>
      </w:r>
      <w:r>
        <w:rPr>
          <w:rFonts w:ascii="Consolas" w:hAnsi="Consolas" w:cs="Consolas"/>
          <w:b w:val="0"/>
          <w:i w:val="0"/>
          <w:color w:val="22355C"/>
          <w:sz w:val="20"/>
        </w:rPr>
        <w:t>sequence.completed</w:t>
      </w:r>
    </w:p>
    <w:p>
      <w:pPr>
        <w:pStyle w:val="Heading5"/>
      </w:pPr>
      <w:r>
        <w:rPr>
          <w:rFonts w:ascii="Calibri" w:hAnsi="Calibri" w:cs="Heebo"/>
          <w:b w:val="0"/>
          <w:i w:val="0"/>
          <w:sz w:val="22"/>
        </w:rPr>
        <w:t>Variant A_no_fines — "all clean, here's what we did"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חודש מאז שהצטרפת אלינו ב-Road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סרקה ברקע {{events_count}} פעמים את מאגרי המשטרה והעיריות עבור הרכב שלך ({{plate}}) — ובינתיים, הכל נקי. אין דוחות פתוחים על שמך.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ככה זה אמור להיות. אנחנו ממשיכים. אם משהו יוצץ — תקבל הודעה כאן מיד.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(ושאלה אחת אם מעניין: רוצה לראות איזה רשויות בדיוק אנחנו סורקים? אני זמין.)</w:t>
            </w:r>
          </w:p>
        </w:tc>
      </w:tr>
    </w:tbl>
    <w:p>
      <w:pPr>
        <w:spacing w:after="40"/>
      </w:pPr>
    </w:p>
    <w:p>
      <w:pPr>
        <w:bidi w:val="1"/>
        <w:jc w:val="right"/>
      </w:pPr>
      <w:r>
        <w:rPr>
          <w:rFonts w:ascii="Calibri" w:hAnsi="Calibri" w:cs="Heebo"/>
          <w:b w:val="0"/>
          <w:i w:val="0"/>
          <w:sz w:val="22"/>
          <w:rtl/>
          <w:lang w:bidi="he-IL"/>
          <w:szCs w:val="22"/>
        </w:rPr>
        <w:t xml:space="preserve">If </w:t>
      </w:r>
      <w:r>
        <w:rPr>
          <w:rFonts w:ascii="Consolas" w:hAnsi="Consolas" w:cs="Consolas"/>
          <w:b w:val="0"/>
          <w:i w:val="0"/>
          <w:color w:val="22355C"/>
          <w:sz w:val="20"/>
        </w:rPr>
        <w:t>events_count</w:t>
      </w:r>
      <w:r>
        <w:rPr>
          <w:rFonts w:ascii="Calibri" w:hAnsi="Calibri" w:cs="Heebo"/>
          <w:b w:val="0"/>
          <w:i w:val="0"/>
          <w:sz w:val="22"/>
          <w:rtl/>
          <w:lang w:bidi="he-IL"/>
          <w:szCs w:val="22"/>
        </w:rPr>
        <w:t xml:space="preserve"> data unavailable: fall back to "המערכת המשיכה לסרוק עבורך ברקע. בינתיים, הכל נקי..."</w:t>
      </w:r>
    </w:p>
    <w:p>
      <w:pPr>
        <w:pStyle w:val="Heading5"/>
      </w:pPr>
      <w:r>
        <w:rPr>
          <w:rFonts w:ascii="Calibri" w:hAnsi="Calibri" w:cs="Heebo"/>
          <w:b w:val="0"/>
          <w:i w:val="0"/>
          <w:sz w:val="22"/>
        </w:rPr>
        <w:t>Variant A_with_fines — "we found one — and here's what we'll do about it"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חודש מאז שהצטרפת אלינו ב-Road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איתרה במהלך החודש {{events_count}} דוח/ות על שמך עבור הרכב {{plate}}. שלחנו לך התראה בזמן אמת — ככה זה אמור לעבוד.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הדוחות פתוחים. במסלול האיתור הנוכחי שלך, הטיפול עליך (ניסוח ערעור, הגשה לרשות, מאבק על הנקודות). במסלול VIP אנחנו לוקחים את כל זה על עצמנו.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תרצה לעבור על הדוח/ות שאיתרנו? נדבר כאן.</w:t>
            </w:r>
          </w:p>
        </w:tc>
      </w:tr>
    </w:tbl>
    <w:p>
      <w:pPr>
        <w:spacing w:after="40"/>
      </w:pPr>
    </w:p>
    <w:p>
      <w:r>
        <w:rPr>
          <w:rFonts w:ascii="Calibri" w:hAnsi="Calibri" w:cs="Heebo"/>
          <w:b/>
          <w:i w:val="0"/>
          <w:sz w:val="22"/>
        </w:rPr>
        <w:t>Note</w:t>
      </w:r>
      <w:r>
        <w:rPr>
          <w:rFonts w:ascii="Calibri" w:hAnsi="Calibri" w:cs="Heebo"/>
          <w:b w:val="0"/>
          <w:i w:val="0"/>
          <w:sz w:val="22"/>
        </w:rPr>
        <w:t xml:space="preserve">: variant A_with_fines is a soft VIP intro — but it's framed as "here's the next layer," not "you must upgrade." If the user doesn't reply, that's fine — C5 will fire on the </w:t>
      </w:r>
      <w:r>
        <w:rPr>
          <w:rFonts w:ascii="Calibri" w:hAnsi="Calibri" w:cs="Heebo"/>
          <w:b w:val="0"/>
          <w:i/>
          <w:sz w:val="22"/>
        </w:rPr>
        <w:t>next</w:t>
      </w:r>
      <w:r>
        <w:rPr>
          <w:rFonts w:ascii="Calibri" w:hAnsi="Calibri" w:cs="Heebo"/>
          <w:b w:val="0"/>
          <w:i w:val="0"/>
          <w:sz w:val="22"/>
        </w:rPr>
        <w:t xml:space="preserve"> detected fine and pick up the conversation then.</w:t>
      </w:r>
    </w:p>
    <w:p>
      <w:pPr>
        <w:pBdr>
          <w:bottom w:val="single" w:sz="6" w:space="1" w:color="D4DCEE"/>
        </w:pBdr>
        <w:spacing w:after="160"/>
      </w:pPr>
    </w:p>
    <w:p>
      <w:pPr>
        <w:pStyle w:val="Heading3"/>
      </w:pPr>
      <w:r>
        <w:rPr>
          <w:rFonts w:ascii="Calibri" w:hAnsi="Calibri" w:cs="Heebo"/>
          <w:b w:val="0"/>
          <w:i w:val="0"/>
          <w:sz w:val="32"/>
        </w:rPr>
        <w:t>Branches (when user replies)</w:t>
      </w:r>
    </w:p>
    <w:p>
      <w:r>
        <w:rPr>
          <w:rFonts w:ascii="Calibri" w:hAnsi="Calibri" w:cs="Heebo"/>
          <w:b w:val="0"/>
          <w:i w:val="0"/>
          <w:sz w:val="22"/>
        </w:rPr>
        <w:t>C4 is welcome — most replies are questions, not objections. Branches lean toward education.</w:t>
      </w:r>
    </w:p>
    <w:p>
      <w:pPr>
        <w:pStyle w:val="Heading4"/>
      </w:pPr>
      <w:r>
        <w:rPr>
          <w:rFonts w:ascii="Calibri" w:hAnsi="Calibri" w:cs="Heebo"/>
          <w:b w:val="0"/>
          <w:i w:val="0"/>
          <w:sz w:val="26"/>
        </w:rPr>
        <w:t>B1 — "What information do you have on me?"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מה שיש לנו: מספר רכב ({{plate}}), ת.ז. ושם — מה שנדרש כדי לסרוק את מאגרי הרשויות עבורך. הכל מאובטח בתקני אבטחת מידע, ולא נעשה שום שימוש אחר במידע מעבר לסריקה. רוצה לראות את ההגדרות?</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data_question</w:t>
      </w:r>
    </w:p>
    <w:p>
      <w:pPr>
        <w:pStyle w:val="Heading4"/>
      </w:pPr>
      <w:r>
        <w:rPr>
          <w:rFonts w:ascii="Calibri" w:hAnsi="Calibri" w:cs="Heebo"/>
          <w:b w:val="0"/>
          <w:i w:val="0"/>
          <w:sz w:val="26"/>
        </w:rPr>
        <w:t>B2 — "Which authorities do you scan?"</w:t>
      </w:r>
    </w:p>
    <w:p>
      <w:r>
        <w:rPr>
          <w:rFonts w:ascii="Calibri" w:hAnsi="Calibri" w:cs="Heebo"/>
          <w:b w:val="0"/>
          <w:i w:val="0"/>
          <w:sz w:val="22"/>
        </w:rPr>
        <w:t>Per FAQ:</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משטרת ישראל + מעל 20 עיריות, ביניהן תל אביב, ירושלים, חיפה, ראשון לציון, פתח תקווה, אשדוד, נתניה, באר שבע, חולון, בני ברק, רמת גן, אשקלון, רחובות, בת ים, הרצליה, כפר סבא, חדרה, מודיעין, נצרת, לוד, רעננה ועוד.</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authorities_question</w:t>
      </w:r>
    </w:p>
    <w:p>
      <w:pPr>
        <w:pStyle w:val="Heading4"/>
      </w:pPr>
      <w:r>
        <w:rPr>
          <w:rFonts w:ascii="Calibri" w:hAnsi="Calibri" w:cs="Heebo"/>
          <w:b w:val="0"/>
          <w:i w:val="0"/>
          <w:sz w:val="26"/>
        </w:rPr>
        <w:t>B3 — "What's the difference between this and VIP?"</w:t>
      </w:r>
    </w:p>
    <w:p>
      <w:r>
        <w:rPr>
          <w:rFonts w:ascii="Calibri" w:hAnsi="Calibri" w:cs="Heebo"/>
          <w:b w:val="0"/>
          <w:i w:val="0"/>
          <w:sz w:val="22"/>
        </w:rPr>
        <w:t>Per FAQ + objection library: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איתור: סורקים, מתריעים, אתה מטפל בערעור.</w:t>
            </w:r>
          </w:p>
          <w:p>
            <w:pPr>
              <w:spacing w:after="0" w:line="300" w:lineRule="auto"/>
              <w:bidi w:val="1"/>
              <w:jc w:val="right"/>
            </w:pPr>
            <w:r>
              <w:rPr>
                <w:rFonts w:ascii="Calibri" w:hAnsi="Calibri" w:cs="Heebo"/>
                <w:b w:val="0"/>
                <w:i w:val="0"/>
                <w:color w:val="0D1828"/>
                <w:sz w:val="22"/>
                <w:rtl/>
                <w:lang w:bidi="he-IL"/>
                <w:szCs w:val="22"/>
              </w:rPr>
              <w:t>VIP: סורקים, מתריעים, ומומחי הצוות שלנו מנסחים ומגישים את הערעור עבורך + סופגים ריבית פיגורים + מטפלים בתשלום מול הרשות אם צריך.</w:t>
            </w:r>
          </w:p>
          <w:p>
            <w:pPr>
              <w:spacing w:after="0" w:line="300" w:lineRule="auto"/>
              <w:bidi w:val="1"/>
              <w:jc w:val="right"/>
            </w:pPr>
            <w:r>
              <w:rPr>
                <w:rFonts w:ascii="Calibri" w:hAnsi="Calibri" w:cs="Heebo"/>
                <w:b w:val="0"/>
                <w:i w:val="0"/>
                <w:color w:val="0D1828"/>
                <w:sz w:val="22"/>
                <w:rtl/>
                <w:lang w:bidi="he-IL"/>
                <w:szCs w:val="22"/>
              </w:rPr>
              <w:t>היום אתה במסלול האיתור — חינם לשנה. רוצה שאשלח לך את הפרטים על VIP, או שזה רלוונטי רק אם דוח מופיע?</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tier_compare</w:t>
      </w:r>
    </w:p>
    <w:p>
      <w:pPr>
        <w:pStyle w:val="Heading4"/>
      </w:pPr>
      <w:r>
        <w:rPr>
          <w:rFonts w:ascii="Calibri" w:hAnsi="Calibri" w:cs="Heebo"/>
          <w:b w:val="0"/>
          <w:i w:val="0"/>
          <w:sz w:val="26"/>
        </w:rPr>
        <w:t>B4 — "Are you a law firm?"</w:t>
      </w:r>
    </w:p>
    <w:p>
      <w:r>
        <w:rPr>
          <w:rFonts w:ascii="Calibri" w:hAnsi="Calibri" w:cs="Heebo"/>
          <w:b w:val="0"/>
          <w:i w:val="0"/>
          <w:sz w:val="22"/>
        </w:rPr>
        <w:t xml:space="preserve">Canonical legal-line answer per objection library. </w:t>
      </w:r>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law_firm</w:t>
      </w:r>
    </w:p>
    <w:p>
      <w:pPr>
        <w:pStyle w:val="Heading4"/>
      </w:pPr>
      <w:r>
        <w:rPr>
          <w:rFonts w:ascii="Calibri" w:hAnsi="Calibri" w:cs="Heebo"/>
          <w:b w:val="0"/>
          <w:i w:val="0"/>
          <w:sz w:val="26"/>
        </w:rPr>
        <w:t>B5 — "thanks" / quiet positive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בכיף — אנחנו כאן ברקע. נסיעה בטוחה. 🛡️</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positive_ack</w:t>
      </w:r>
    </w:p>
    <w:p>
      <w:pPr>
        <w:pStyle w:val="Heading4"/>
      </w:pPr>
      <w:r>
        <w:rPr>
          <w:rFonts w:ascii="Calibri" w:hAnsi="Calibri" w:cs="Heebo"/>
          <w:b w:val="0"/>
          <w:i w:val="0"/>
          <w:sz w:val="26"/>
        </w:rPr>
        <w:t>B6 — Opt-out</w:t>
      </w:r>
    </w:p>
    <w:p>
      <w:r>
        <w:rPr>
          <w:rFonts w:ascii="Calibri" w:hAnsi="Calibri" w:cs="Heebo"/>
          <w:b w:val="0"/>
          <w:i w:val="0"/>
          <w:sz w:val="22"/>
        </w:rPr>
        <w:t xml:space="preserve">Per § 0.8. Note: opting out of C4 means opting out of </w:t>
      </w:r>
      <w:r>
        <w:rPr>
          <w:rFonts w:ascii="Calibri" w:hAnsi="Calibri" w:cs="Heebo"/>
          <w:b w:val="0"/>
          <w:i/>
          <w:sz w:val="22"/>
        </w:rPr>
        <w:t>all</w:t>
      </w:r>
      <w:r>
        <w:rPr>
          <w:rFonts w:ascii="Calibri" w:hAnsi="Calibri" w:cs="Heebo"/>
          <w:b w:val="0"/>
          <w:i w:val="0"/>
          <w:sz w:val="22"/>
        </w:rPr>
        <w:t xml:space="preserve"> Road Protect outbound, including future fine alerts (which is bad for the user). Bot warns: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לפני שאני מוודא — אם תוסר מההתראות, גם הודעות על דוחות שיופיעו על שמך לא יישלחו. זה חבילת השירות החינמית שלך. עדיין להסיר?</w:t>
            </w:r>
          </w:p>
        </w:tc>
      </w:tr>
    </w:tbl>
    <w:p>
      <w:pPr>
        <w:spacing w:after="40"/>
      </w:pPr>
    </w:p>
    <w:p>
      <w:r>
        <w:rPr>
          <w:rFonts w:ascii="Calibri" w:hAnsi="Calibri" w:cs="Heebo"/>
          <w:b w:val="0"/>
          <w:i w:val="0"/>
          <w:sz w:val="22"/>
        </w:rPr>
        <w:t>If user confirms → opt-out per § 0.8. If user backs off → stay subscribed.</w:t>
      </w:r>
    </w:p>
    <w:p>
      <w:pPr>
        <w:pStyle w:val="Heading4"/>
      </w:pPr>
      <w:r>
        <w:rPr>
          <w:rFonts w:ascii="Calibri" w:hAnsi="Calibri" w:cs="Heebo"/>
          <w:b w:val="0"/>
          <w:i w:val="0"/>
          <w:sz w:val="26"/>
        </w:rPr>
        <w:t>B7 — Other</w:t>
      </w:r>
    </w:p>
    <w:p>
      <w:r>
        <w:rPr>
          <w:rFonts w:ascii="Calibri" w:hAnsi="Calibri" w:cs="Heebo"/>
          <w:b w:val="0"/>
          <w:i w:val="0"/>
          <w:sz w:val="22"/>
        </w:rPr>
        <w:t>Fall to B1 inbound classifier.</w:t>
      </w:r>
    </w:p>
    <w:p>
      <w:pPr>
        <w:pBdr>
          <w:bottom w:val="single" w:sz="6" w:space="1" w:color="D4DCEE"/>
        </w:pBdr>
        <w:spacing w:after="160"/>
      </w:pPr>
    </w:p>
    <w:p>
      <w:pPr>
        <w:pStyle w:val="Heading3"/>
      </w:pPr>
      <w:r>
        <w:rPr>
          <w:rFonts w:ascii="Calibri" w:hAnsi="Calibri" w:cs="Heebo"/>
          <w:b w:val="0"/>
          <w:i w:val="0"/>
          <w:sz w:val="32"/>
        </w:rPr>
        <w:t>Special behavior</w:t>
      </w:r>
    </w:p>
    <w:p>
      <w:r>
        <w:rPr>
          <w:rFonts w:ascii="Calibri" w:hAnsi="Calibri" w:cs="Heebo"/>
          <w:b w:val="0"/>
          <w:i w:val="0"/>
          <w:sz w:val="22"/>
        </w:rPr>
        <w:t xml:space="preserve">C4 is the </w:t>
      </w:r>
      <w:r>
        <w:rPr>
          <w:rFonts w:ascii="Calibri" w:hAnsi="Calibri" w:cs="Heebo"/>
          <w:b/>
          <w:i w:val="0"/>
          <w:sz w:val="22"/>
        </w:rPr>
        <w:t>only scenario where touch 2 fires regardless of touch-1 reply state</w:t>
      </w:r>
      <w:r>
        <w:rPr>
          <w:rFonts w:ascii="Calibri" w:hAnsi="Calibri" w:cs="Heebo"/>
          <w:b w:val="0"/>
          <w:i w:val="0"/>
          <w:sz w:val="22"/>
        </w:rPr>
        <w:t xml:space="preserve">. Reason: the month-1 proof-of-value beat is too valuable to skip, and a non-reply to touch 1 is normal (user just bought a car, may not be ready to engage). Touch 2 is </w:t>
      </w:r>
      <w:r>
        <w:rPr>
          <w:rFonts w:ascii="Calibri" w:hAnsi="Calibri" w:cs="Heebo"/>
          <w:b w:val="0"/>
          <w:i/>
          <w:sz w:val="22"/>
        </w:rPr>
        <w:t>not</w:t>
      </w:r>
      <w:r>
        <w:rPr>
          <w:rFonts w:ascii="Calibri" w:hAnsi="Calibri" w:cs="Heebo"/>
          <w:b w:val="0"/>
          <w:i w:val="0"/>
          <w:sz w:val="22"/>
        </w:rPr>
        <w:t xml:space="preserve"> a nudge — it's a service moment.</w:t>
      </w:r>
    </w:p>
    <w:p>
      <w:r>
        <w:rPr>
          <w:rFonts w:ascii="Calibri" w:hAnsi="Calibri" w:cs="Heebo"/>
          <w:b w:val="0"/>
          <w:i w:val="0"/>
          <w:sz w:val="22"/>
        </w:rPr>
        <w:t xml:space="preserve">C4 also </w:t>
      </w:r>
      <w:r>
        <w:rPr>
          <w:rFonts w:ascii="Calibri" w:hAnsi="Calibri" w:cs="Heebo"/>
          <w:b/>
          <w:i w:val="0"/>
          <w:sz w:val="22"/>
        </w:rPr>
        <w:t>does not exhaust</w:t>
      </w:r>
      <w:r>
        <w:rPr>
          <w:rFonts w:ascii="Calibri" w:hAnsi="Calibri" w:cs="Heebo"/>
          <w:b w:val="0"/>
          <w:i w:val="0"/>
          <w:sz w:val="22"/>
        </w:rPr>
        <w:t xml:space="preserve"> — it completes. The state machine transition after touch 2 is </w:t>
      </w:r>
      <w:r>
        <w:rPr>
          <w:rFonts w:ascii="Consolas" w:hAnsi="Consolas" w:cs="Consolas"/>
          <w:b w:val="0"/>
          <w:i w:val="0"/>
          <w:color w:val="22355C"/>
          <w:sz w:val="20"/>
        </w:rPr>
        <w:t>sequence.completed</w:t>
      </w:r>
      <w:r>
        <w:rPr>
          <w:rFonts w:ascii="Calibri" w:hAnsi="Calibri" w:cs="Heebo"/>
          <w:b w:val="0"/>
          <w:i w:val="0"/>
          <w:sz w:val="22"/>
        </w:rPr>
        <w:t xml:space="preserve">, not </w:t>
      </w:r>
      <w:r>
        <w:rPr>
          <w:rFonts w:ascii="Consolas" w:hAnsi="Consolas" w:cs="Consolas"/>
          <w:b w:val="0"/>
          <w:i w:val="0"/>
          <w:color w:val="22355C"/>
          <w:sz w:val="20"/>
        </w:rPr>
        <w:t>exhausted</w:t>
      </w:r>
      <w:r>
        <w:rPr>
          <w:rFonts w:ascii="Calibri" w:hAnsi="Calibri" w:cs="Heebo"/>
          <w:b w:val="0"/>
          <w:i w:val="0"/>
          <w:sz w:val="22"/>
        </w:rPr>
        <w:t>, because we intentionally chose not to continue. Subsequent engagement comes via:</w:t>
      </w:r>
    </w:p>
    <w:p>
      <w:pPr>
        <w:pStyle w:val="ListBullet"/>
        <w:spacing w:after="40"/>
      </w:pPr>
      <w:r>
        <w:rPr>
          <w:rFonts w:ascii="Calibri" w:hAnsi="Calibri" w:cs="Heebo"/>
          <w:b w:val="0"/>
          <w:i w:val="0"/>
          <w:sz w:val="22"/>
        </w:rPr>
        <w:t>C5 if a fine is detected</w:t>
      </w:r>
    </w:p>
    <w:p>
      <w:pPr>
        <w:pStyle w:val="ListBullet"/>
        <w:spacing w:after="40"/>
      </w:pPr>
      <w:r>
        <w:rPr>
          <w:rFonts w:ascii="Calibri" w:hAnsi="Calibri" w:cs="Heebo"/>
          <w:b w:val="0"/>
          <w:i w:val="0"/>
          <w:sz w:val="22"/>
        </w:rPr>
        <w:t>C6 at month 11 (pre-expiry)</w:t>
      </w:r>
    </w:p>
    <w:p>
      <w:pPr>
        <w:pStyle w:val="ListBullet"/>
        <w:spacing w:after="40"/>
      </w:pPr>
      <w:r>
        <w:rPr>
          <w:rFonts w:ascii="Calibri" w:hAnsi="Calibri" w:cs="Heebo"/>
          <w:b w:val="0"/>
          <w:i w:val="0"/>
          <w:sz w:val="22"/>
        </w:rPr>
        <w:t>C7 if user views a fine in-app and doesn't convert</w:t>
      </w:r>
    </w:p>
    <w:p>
      <w:pPr>
        <w:pBdr>
          <w:bottom w:val="single" w:sz="6" w:space="1" w:color="D4DCEE"/>
        </w:pBdr>
        <w:spacing w:after="160"/>
      </w:pPr>
    </w:p>
    <w:p>
      <w:pPr>
        <w:pStyle w:val="Heading3"/>
      </w:pPr>
      <w:r>
        <w:rPr>
          <w:rFonts w:ascii="Calibri" w:hAnsi="Calibri" w:cs="Heebo"/>
          <w:b w:val="0"/>
          <w:i w:val="0"/>
          <w:sz w:val="32"/>
        </w:rPr>
        <w:t>Suppression and exit</w:t>
      </w:r>
    </w:p>
    <w:p>
      <w:pPr>
        <w:pStyle w:val="ListBullet"/>
        <w:spacing w:after="40"/>
      </w:pPr>
      <w:r>
        <w:rPr>
          <w:rFonts w:ascii="Calibri" w:hAnsi="Calibri" w:cs="Heebo"/>
          <w:b/>
          <w:i w:val="0"/>
          <w:sz w:val="22"/>
        </w:rPr>
        <w:t>C5 fires between touch 1 and touch 2</w:t>
      </w:r>
      <w:r>
        <w:rPr>
          <w:rFonts w:ascii="Calibri" w:hAnsi="Calibri" w:cs="Heebo"/>
          <w:b w:val="0"/>
          <w:i w:val="0"/>
          <w:sz w:val="22"/>
        </w:rPr>
        <w:t>: C5 takes the conversation. Touch 2 fires anyway at +30 days but uses variant A_with_fines based on detected count.</w:t>
      </w:r>
    </w:p>
    <w:p>
      <w:pPr>
        <w:pStyle w:val="ListBullet"/>
        <w:spacing w:after="40"/>
      </w:pPr>
      <w:r>
        <w:rPr>
          <w:rFonts w:ascii="Calibri" w:hAnsi="Calibri" w:cs="Heebo"/>
          <w:b/>
          <w:i w:val="0"/>
          <w:sz w:val="22"/>
        </w:rPr>
        <w:t>User cancels Trademobile / vehicle ownership change</w:t>
      </w:r>
      <w:r>
        <w:rPr>
          <w:rFonts w:ascii="Calibri" w:hAnsi="Calibri" w:cs="Heebo"/>
          <w:b w:val="0"/>
          <w:i w:val="0"/>
          <w:sz w:val="22"/>
        </w:rPr>
        <w:t xml:space="preserve">: C4 ends, status </w:t>
      </w:r>
      <w:r>
        <w:rPr>
          <w:rFonts w:ascii="Consolas" w:hAnsi="Consolas" w:cs="Consolas"/>
          <w:b w:val="0"/>
          <w:i w:val="0"/>
          <w:color w:val="22355C"/>
          <w:sz w:val="20"/>
        </w:rPr>
        <w:t>expired</w:t>
      </w:r>
      <w:r>
        <w:rPr>
          <w:rFonts w:ascii="Calibri" w:hAnsi="Calibri" w:cs="Heebo"/>
          <w:b w:val="0"/>
          <w:i w:val="0"/>
          <w:sz w:val="22"/>
        </w:rPr>
        <w:t>.</w:t>
      </w:r>
    </w:p>
    <w:p>
      <w:pPr>
        <w:pStyle w:val="ListBullet"/>
        <w:spacing w:after="40"/>
      </w:pPr>
      <w:r>
        <w:rPr>
          <w:rFonts w:ascii="Calibri" w:hAnsi="Calibri" w:cs="Heebo"/>
          <w:b/>
          <w:i w:val="0"/>
          <w:sz w:val="22"/>
        </w:rPr>
        <w:t>Conversion to VIP during C4 window</w:t>
      </w:r>
      <w:r>
        <w:rPr>
          <w:rFonts w:ascii="Calibri" w:hAnsi="Calibri" w:cs="Heebo"/>
          <w:b w:val="0"/>
          <w:i w:val="0"/>
          <w:sz w:val="22"/>
        </w:rPr>
        <w:t xml:space="preserve">: </w:t>
      </w:r>
      <w:r>
        <w:rPr>
          <w:rFonts w:ascii="Consolas" w:hAnsi="Consolas" w:cs="Consolas"/>
          <w:b w:val="0"/>
          <w:i w:val="0"/>
          <w:color w:val="22355C"/>
          <w:sz w:val="20"/>
        </w:rPr>
        <w:t>converted</w:t>
      </w:r>
      <w:r>
        <w:rPr>
          <w:rFonts w:ascii="Calibri" w:hAnsi="Calibri" w:cs="Heebo"/>
          <w:b w:val="0"/>
          <w:i w:val="0"/>
          <w:sz w:val="22"/>
        </w:rPr>
        <w:t>. Touch 2 still fires but as a "thanks for upgrading" check-in — variant A_just_upgraded (define if needed; for v1, fall back to A_no_fines).</w:t>
      </w:r>
    </w:p>
    <w:p>
      <w:pPr>
        <w:pBdr>
          <w:bottom w:val="single" w:sz="6" w:space="1" w:color="D4DCEE"/>
        </w:pBdr>
        <w:spacing w:after="160"/>
      </w:pPr>
    </w:p>
    <w:p>
      <w:pPr>
        <w:pStyle w:val="Heading3"/>
      </w:pPr>
      <w:r>
        <w:rPr>
          <w:rFonts w:ascii="Calibri" w:hAnsi="Calibri" w:cs="Heebo"/>
          <w:b w:val="0"/>
          <w:i w:val="0"/>
          <w:sz w:val="32"/>
        </w:rPr>
        <w:t>Events emitted</w:t>
      </w:r>
    </w:p>
    <w:p>
      <w:r>
        <w:rPr>
          <w:rFonts w:ascii="Calibri" w:hAnsi="Calibri" w:cs="Heebo"/>
          <w:b w:val="0"/>
          <w:i w:val="0"/>
          <w:sz w:val="22"/>
        </w:rPr>
        <w:t>Standard, plus:</w:t>
      </w:r>
    </w:p>
    <w:p>
      <w:pPr>
        <w:pStyle w:val="ListBullet"/>
        <w:spacing w:after="40"/>
      </w:pPr>
      <w:r>
        <w:rPr>
          <w:rFonts w:ascii="Consolas" w:hAnsi="Consolas" w:cs="Consolas"/>
          <w:b w:val="0"/>
          <w:i w:val="0"/>
          <w:color w:val="22355C"/>
          <w:sz w:val="20"/>
        </w:rPr>
        <w:t>welcome.sent</w:t>
      </w:r>
      <w:r>
        <w:rPr>
          <w:rFonts w:ascii="Calibri" w:hAnsi="Calibri" w:cs="Heebo"/>
          <w:b w:val="0"/>
          <w:i w:val="0"/>
          <w:sz w:val="22"/>
        </w:rPr>
        <w:t xml:space="preserve"> — explicit event for funnel-start tracking (Trademobile-cohort cohort definition)</w:t>
      </w:r>
    </w:p>
    <w:p>
      <w:pPr>
        <w:pStyle w:val="ListBullet"/>
        <w:spacing w:after="40"/>
      </w:pPr>
      <w:r>
        <w:rPr>
          <w:rFonts w:ascii="Consolas" w:hAnsi="Consolas" w:cs="Consolas"/>
          <w:b w:val="0"/>
          <w:i w:val="0"/>
          <w:color w:val="22355C"/>
          <w:sz w:val="20"/>
        </w:rPr>
        <w:t>month_1_checkin.sent</w:t>
      </w:r>
      <w:r>
        <w:rPr>
          <w:rFonts w:ascii="Calibri" w:hAnsi="Calibri" w:cs="Heebo"/>
          <w:b w:val="0"/>
          <w:i w:val="0"/>
          <w:sz w:val="22"/>
        </w:rPr>
        <w:t xml:space="preserve"> — fires on touch 2 (powers the "did we activate this user?" cohort metric)</w:t>
      </w:r>
    </w:p>
    <w:p>
      <w:pPr>
        <w:pStyle w:val="ListBullet"/>
        <w:spacing w:after="40"/>
      </w:pPr>
      <w:r>
        <w:rPr>
          <w:rFonts w:ascii="Consolas" w:hAnsi="Consolas" w:cs="Consolas"/>
          <w:b w:val="0"/>
          <w:i w:val="0"/>
          <w:color w:val="22355C"/>
          <w:sz w:val="20"/>
        </w:rPr>
        <w:t>sequence.completed</w:t>
      </w:r>
      <w:r>
        <w:rPr>
          <w:rFonts w:ascii="Calibri" w:hAnsi="Calibri" w:cs="Heebo"/>
          <w:b w:val="0"/>
          <w:i w:val="0"/>
          <w:sz w:val="22"/>
        </w:rPr>
        <w:t xml:space="preserve"> — C4-specific, distinct from </w:t>
      </w:r>
      <w:r>
        <w:rPr>
          <w:rFonts w:ascii="Consolas" w:hAnsi="Consolas" w:cs="Consolas"/>
          <w:b w:val="0"/>
          <w:i w:val="0"/>
          <w:color w:val="22355C"/>
          <w:sz w:val="20"/>
        </w:rPr>
        <w:t>exhausted</w:t>
      </w:r>
    </w:p>
    <w:p>
      <w:pPr>
        <w:pBdr>
          <w:bottom w:val="single" w:sz="6" w:space="1" w:color="D4DCEE"/>
        </w:pBdr>
        <w:spacing w:after="160"/>
      </w:pPr>
    </w:p>
    <w:p>
      <w:pPr>
        <w:pStyle w:val="Heading3"/>
      </w:pPr>
      <w:r>
        <w:rPr>
          <w:rFonts w:ascii="Calibri" w:hAnsi="Calibri" w:cs="Heebo"/>
          <w:b w:val="0"/>
          <w:i w:val="0"/>
          <w:sz w:val="32"/>
        </w:rPr>
        <w:t>A/B testing slots</w:t>
      </w:r>
    </w:p>
    <w:p>
      <w:pPr>
        <w:pStyle w:val="ListBullet"/>
        <w:spacing w:after="40"/>
      </w:pPr>
      <w:r>
        <w:rPr>
          <w:rFonts w:ascii="Calibri" w:hAnsi="Calibri" w:cs="Heebo"/>
          <w:b/>
          <w:i w:val="0"/>
          <w:sz w:val="22"/>
        </w:rPr>
        <w:t>Variant A vs Variant B in touch 1</w:t>
      </w:r>
      <w:r>
        <w:rPr>
          <w:rFonts w:ascii="Calibri" w:hAnsi="Calibri" w:cs="Heebo"/>
          <w:b w:val="0"/>
          <w:i w:val="0"/>
          <w:sz w:val="22"/>
        </w:rPr>
        <w:t xml:space="preserve"> — default welcome vs Trademobile co-brand</w:t>
      </w:r>
    </w:p>
    <w:p>
      <w:pPr>
        <w:pStyle w:val="ListBullet"/>
        <w:spacing w:after="40"/>
      </w:pPr>
      <w:r>
        <w:rPr>
          <w:rFonts w:ascii="Calibri" w:hAnsi="Calibri" w:cs="Heebo"/>
          <w:b/>
          <w:i w:val="0"/>
          <w:sz w:val="22"/>
        </w:rPr>
        <w:t>Touch 2 month-1 check-in: with vs without VIP intro</w:t>
      </w:r>
      <w:r>
        <w:rPr>
          <w:rFonts w:ascii="Calibri" w:hAnsi="Calibri" w:cs="Heebo"/>
          <w:b w:val="0"/>
          <w:i w:val="0"/>
          <w:sz w:val="22"/>
        </w:rPr>
        <w:t xml:space="preserve"> — does it boost conversion or hurt the welcome feel?</w:t>
      </w:r>
    </w:p>
    <w:p>
      <w:pPr>
        <w:pStyle w:val="ListBullet"/>
        <w:spacing w:after="40"/>
      </w:pPr>
      <w:r>
        <w:rPr>
          <w:rFonts w:ascii="Calibri" w:hAnsi="Calibri" w:cs="Heebo"/>
          <w:b/>
          <w:i w:val="0"/>
          <w:sz w:val="22"/>
        </w:rPr>
        <w:t>Touch 1 timing: +2h vs +24h vs next-morning-9am</w:t>
      </w:r>
      <w:r>
        <w:rPr>
          <w:rFonts w:ascii="Calibri" w:hAnsi="Calibri" w:cs="Heebo"/>
          <w:b w:val="0"/>
          <w:i w:val="0"/>
          <w:sz w:val="22"/>
        </w:rPr>
        <w:t xml:space="preserve"> — test which converts to engagement</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Trademobile co-brand</w:t>
      </w:r>
      <w:r>
        <w:rPr>
          <w:rFonts w:ascii="Calibri" w:hAnsi="Calibri" w:cs="Heebo"/>
          <w:b w:val="0"/>
          <w:i w:val="0"/>
          <w:sz w:val="22"/>
        </w:rPr>
        <w:t>: do we have permission / contractual ground to invoke "Trademobile" by name in our messages? This is the cleanest A/B test if yes.</w:t>
      </w:r>
    </w:p>
    <w:p>
      <w:pPr>
        <w:pStyle w:val="ListNumber"/>
        <w:spacing w:after="40"/>
      </w:pPr>
      <w:r>
        <w:rPr>
          <w:rFonts w:ascii="Calibri" w:hAnsi="Calibri" w:cs="Heebo"/>
          <w:b/>
          <w:i w:val="0"/>
          <w:sz w:val="22"/>
        </w:rPr>
        <w:t>Touch 1 timing</w:t>
      </w:r>
      <w:r>
        <w:rPr>
          <w:rFonts w:ascii="Calibri" w:hAnsi="Calibri" w:cs="Heebo"/>
          <w:b w:val="0"/>
          <w:i w:val="0"/>
          <w:sz w:val="22"/>
        </w:rPr>
        <w:t>: original says "within 24h." My spec says +2h. Test or just decide?</w:t>
      </w:r>
    </w:p>
    <w:p>
      <w:pPr>
        <w:pStyle w:val="ListNumber"/>
        <w:spacing w:after="40"/>
      </w:pPr>
      <w:r>
        <w:rPr>
          <w:rFonts w:ascii="Calibri" w:hAnsi="Calibri" w:cs="Heebo"/>
          <w:b/>
          <w:i w:val="0"/>
          <w:sz w:val="22"/>
        </w:rPr>
        <w:t>Touch 2 with A_just_upgraded variant</w:t>
      </w:r>
      <w:r>
        <w:rPr>
          <w:rFonts w:ascii="Calibri" w:hAnsi="Calibri" w:cs="Heebo"/>
          <w:b w:val="0"/>
          <w:i w:val="0"/>
          <w:sz w:val="22"/>
        </w:rPr>
        <w:t>: write it for v1 or defer?</w:t>
      </w:r>
    </w:p>
    <w:p>
      <w:pPr>
        <w:pStyle w:val="ListNumber"/>
        <w:spacing w:after="40"/>
      </w:pPr>
      <w:r>
        <w:rPr>
          <w:rFonts w:ascii="Calibri" w:hAnsi="Calibri" w:cs="Heebo"/>
          <w:b/>
          <w:i w:val="0"/>
          <w:sz w:val="22"/>
        </w:rPr>
        <w:t>Vehicle-change handling</w:t>
      </w:r>
      <w:r>
        <w:rPr>
          <w:rFonts w:ascii="Calibri" w:hAnsi="Calibri" w:cs="Heebo"/>
          <w:b w:val="0"/>
          <w:i w:val="0"/>
          <w:sz w:val="22"/>
        </w:rPr>
        <w:t xml:space="preserve">: if user trades the car, do we update </w:t>
      </w:r>
      <w:r>
        <w:rPr>
          <w:rFonts w:ascii="Consolas" w:hAnsi="Consolas" w:cs="Consolas"/>
          <w:b w:val="0"/>
          <w:i w:val="0"/>
          <w:color w:val="22355C"/>
          <w:sz w:val="20"/>
        </w:rPr>
        <w:t>{{plate}}</w:t>
      </w:r>
      <w:r>
        <w:rPr>
          <w:rFonts w:ascii="Calibri" w:hAnsi="Calibri" w:cs="Heebo"/>
          <w:b w:val="0"/>
          <w:i w:val="0"/>
          <w:sz w:val="22"/>
        </w:rPr>
        <w:t xml:space="preserve"> automatically or does C4 fire fresh? Affects the data feed.</w:t>
      </w:r>
    </w:p>
    <w:p>
      <w:r>
        <w:br w:type="page"/>
      </w:r>
    </w:p>
    <w:p>
      <w:pPr>
        <w:pStyle w:val="Heading2"/>
      </w:pPr>
      <w:r>
        <w:rPr>
          <w:rFonts w:ascii="Calibri" w:hAnsi="Calibri" w:cs="Heebo"/>
          <w:b w:val="0"/>
          <w:i w:val="0"/>
          <w:sz w:val="44"/>
        </w:rPr>
        <w:t>C5 — Free-Tier User Got a Fine</w:t>
      </w:r>
    </w:p>
    <w:p>
      <w:pPr>
        <w:spacing w:after="200"/>
      </w:pPr>
      <w:r>
        <w:rPr>
          <w:rFonts w:ascii="Calibri" w:hAnsi="Calibri" w:cs="Heebo"/>
          <w:b w:val="0"/>
          <w:i/>
          <w:color w:val="6B7280"/>
          <w:sz w:val="17"/>
        </w:rPr>
        <w:t>Source: bot-spec/05_c5_free_user_got_fine.md</w:t>
      </w:r>
    </w:p>
    <w:p>
      <w:r>
        <w:rPr>
          <w:rFonts w:ascii="Calibri" w:hAnsi="Calibri" w:cs="Heebo"/>
          <w:b/>
          <w:i w:val="0"/>
          <w:sz w:val="22"/>
        </w:rPr>
        <w:t>Scenario code</w:t>
      </w:r>
      <w:r>
        <w:rPr>
          <w:rFonts w:ascii="Calibri" w:hAnsi="Calibri" w:cs="Heebo"/>
          <w:b w:val="0"/>
          <w:i w:val="0"/>
          <w:sz w:val="22"/>
        </w:rPr>
        <w:t xml:space="preserve">: </w:t>
      </w:r>
      <w:r>
        <w:rPr>
          <w:rFonts w:ascii="Consolas" w:hAnsi="Consolas" w:cs="Consolas"/>
          <w:b w:val="0"/>
          <w:i w:val="0"/>
          <w:color w:val="22355C"/>
          <w:sz w:val="20"/>
        </w:rPr>
        <w:t>C5</w:t>
      </w:r>
      <w:r>
        <w:rPr>
          <w:rFonts w:ascii="Calibri" w:hAnsi="Calibri" w:cs="Heebo"/>
          <w:b w:val="0"/>
          <w:i w:val="0"/>
          <w:sz w:val="22"/>
        </w:rPr>
        <w:t xml:space="preserve"> </w:t>
      </w:r>
      <w:r>
        <w:rPr>
          <w:rFonts w:ascii="Calibri" w:hAnsi="Calibri" w:cs="Heebo"/>
          <w:b/>
          <w:i w:val="0"/>
          <w:sz w:val="22"/>
        </w:rPr>
        <w:t>Channel</w:t>
      </w:r>
      <w:r>
        <w:rPr>
          <w:rFonts w:ascii="Calibri" w:hAnsi="Calibri" w:cs="Heebo"/>
          <w:b w:val="0"/>
          <w:i w:val="0"/>
          <w:sz w:val="22"/>
        </w:rPr>
        <w:t xml:space="preserve">: WhatsApp, C2B outbound, </w:t>
      </w:r>
      <w:r>
        <w:rPr>
          <w:rFonts w:ascii="Calibri" w:hAnsi="Calibri" w:cs="Heebo"/>
          <w:b/>
          <w:i w:val="0"/>
          <w:sz w:val="22"/>
        </w:rPr>
        <w:t>near-real-time</w:t>
      </w:r>
      <w:r>
        <w:rPr>
          <w:rFonts w:ascii="Calibri" w:hAnsi="Calibri" w:cs="Heebo"/>
          <w:b w:val="0"/>
          <w:i w:val="0"/>
          <w:sz w:val="22"/>
        </w:rPr>
        <w:t xml:space="preserve"> </w:t>
      </w:r>
      <w:r>
        <w:rPr>
          <w:rFonts w:ascii="Calibri" w:hAnsi="Calibri" w:cs="Heebo"/>
          <w:b/>
          <w:i w:val="0"/>
          <w:sz w:val="22"/>
        </w:rPr>
        <w:t>Audience</w:t>
      </w:r>
      <w:r>
        <w:rPr>
          <w:rFonts w:ascii="Calibri" w:hAnsi="Calibri" w:cs="Heebo"/>
          <w:b w:val="0"/>
          <w:i w:val="0"/>
          <w:sz w:val="22"/>
        </w:rPr>
        <w:t xml:space="preserve">: User on Detection or Trademobile-free, system just detected a new fine </w:t>
      </w:r>
      <w:r>
        <w:rPr>
          <w:rFonts w:ascii="Calibri" w:hAnsi="Calibri" w:cs="Heebo"/>
          <w:b/>
          <w:i w:val="0"/>
          <w:sz w:val="22"/>
        </w:rPr>
        <w:t>Goal</w:t>
      </w:r>
      <w:r>
        <w:rPr>
          <w:rFonts w:ascii="Calibri" w:hAnsi="Calibri" w:cs="Heebo"/>
          <w:b w:val="0"/>
          <w:i w:val="0"/>
          <w:sz w:val="22"/>
        </w:rPr>
        <w:t xml:space="preserve">: Empathy → urgency → conversion to VIP (or one-off appeal as fallback) </w:t>
      </w:r>
      <w:r>
        <w:rPr>
          <w:rFonts w:ascii="Calibri" w:hAnsi="Calibri" w:cs="Heebo"/>
          <w:b/>
          <w:i w:val="0"/>
          <w:sz w:val="22"/>
        </w:rPr>
        <w:t>Tone</w:t>
      </w:r>
      <w:r>
        <w:rPr>
          <w:rFonts w:ascii="Calibri" w:hAnsi="Calibri" w:cs="Heebo"/>
          <w:b w:val="0"/>
          <w:i w:val="0"/>
          <w:sz w:val="22"/>
          <w:rtl/>
          <w:lang w:bidi="he-IL"/>
          <w:szCs w:val="22"/>
        </w:rPr>
        <w:t xml:space="preserve">: Empathetic first ("איזה באסה"), strategic second, sales last. Match the user's emotional state — they are </w:t>
      </w:r>
      <w:r>
        <w:rPr>
          <w:rFonts w:ascii="Calibri" w:hAnsi="Calibri" w:cs="Heebo"/>
          <w:b w:val="0"/>
          <w:i/>
          <w:sz w:val="22"/>
        </w:rPr>
        <w:t>in pain</w:t>
      </w:r>
      <w:r>
        <w:rPr>
          <w:rFonts w:ascii="Calibri" w:hAnsi="Calibri" w:cs="Heebo"/>
          <w:b w:val="0"/>
          <w:i w:val="0"/>
          <w:sz w:val="22"/>
        </w:rPr>
        <w:t xml:space="preserve"> when this fires.</w:t>
      </w:r>
    </w:p>
    <w:p>
      <w:r>
        <w:rPr>
          <w:rFonts w:ascii="Calibri" w:hAnsi="Calibri" w:cs="Heebo"/>
          <w:b/>
          <w:i w:val="0"/>
          <w:sz w:val="22"/>
        </w:rPr>
        <w:t>Priority</w:t>
      </w:r>
      <w:r>
        <w:rPr>
          <w:rFonts w:ascii="Calibri" w:hAnsi="Calibri" w:cs="Heebo"/>
          <w:b w:val="0"/>
          <w:i w:val="0"/>
          <w:sz w:val="22"/>
        </w:rPr>
        <w:t xml:space="preserve">: this is the </w:t>
      </w:r>
      <w:r>
        <w:rPr>
          <w:rFonts w:ascii="Calibri" w:hAnsi="Calibri" w:cs="Heebo"/>
          <w:b/>
          <w:i w:val="0"/>
          <w:sz w:val="22"/>
        </w:rPr>
        <w:t>highest-priority C2B scenario</w:t>
      </w:r>
      <w:r>
        <w:rPr>
          <w:rFonts w:ascii="Calibri" w:hAnsi="Calibri" w:cs="Heebo"/>
          <w:b w:val="0"/>
          <w:i w:val="0"/>
          <w:sz w:val="22"/>
        </w:rPr>
        <w:t xml:space="preserve"> (see suppression matrix in </w:t>
      </w:r>
      <w:r>
        <w:rPr>
          <w:rFonts w:ascii="Consolas" w:hAnsi="Consolas" w:cs="Consolas"/>
          <w:b w:val="0"/>
          <w:i w:val="0"/>
          <w:color w:val="22355C"/>
          <w:sz w:val="20"/>
        </w:rPr>
        <w:t>00_overview.md</w:t>
      </w:r>
      <w:r>
        <w:rPr>
          <w:rFonts w:ascii="Calibri" w:hAnsi="Calibri" w:cs="Heebo"/>
          <w:b w:val="0"/>
          <w:i w:val="0"/>
          <w:sz w:val="22"/>
        </w:rPr>
        <w:t xml:space="preserve"> § 0.5). When C5 fires, it pre-empts everything else.</w:t>
      </w:r>
    </w:p>
    <w:p>
      <w:pPr>
        <w:pBdr>
          <w:bottom w:val="single" w:sz="6" w:space="1" w:color="D4DCEE"/>
        </w:pBdr>
        <w:spacing w:after="160"/>
      </w:pPr>
    </w:p>
    <w:p>
      <w:pPr>
        <w:pStyle w:val="Heading3"/>
      </w:pPr>
      <w:r>
        <w:rPr>
          <w:rFonts w:ascii="Calibri" w:hAnsi="Calibri" w:cs="Heebo"/>
          <w:b w:val="0"/>
          <w:i w:val="0"/>
          <w:sz w:val="32"/>
        </w:rPr>
        <w:t>Critique of current version (</w:t>
      </w:r>
      <w:r>
        <w:rPr>
          <w:rFonts w:ascii="Consolas" w:hAnsi="Consolas" w:cs="Consolas"/>
          <w:b w:val="0"/>
          <w:i w:val="0"/>
          <w:color w:val="22355C"/>
          <w:sz w:val="30"/>
        </w:rPr>
        <w:t>06_bot/scenarios/c2b/05_free_user_got_fine.md</w:t>
      </w:r>
      <w:r>
        <w:rPr>
          <w:rFonts w:ascii="Calibri" w:hAnsi="Calibri" w:cs="Heebo"/>
          <w:b w:val="0"/>
          <w:i w:val="0"/>
          <w:sz w:val="32"/>
        </w:rPr>
        <w:t>)</w:t>
      </w:r>
    </w:p>
    <w:p>
      <w:r>
        <w:rPr>
          <w:rFonts w:ascii="Calibri" w:hAnsi="Calibri" w:cs="Heebo"/>
          <w:b w:val="0"/>
          <w:i w:val="0"/>
          <w:sz w:val="22"/>
        </w:rPr>
        <w:t>What's weak in the original:</w:t>
      </w:r>
    </w:p>
    <w:p>
      <w:pPr>
        <w:pStyle w:val="ListNumber"/>
        <w:spacing w:after="40"/>
      </w:pPr>
      <w:r>
        <w:rPr>
          <w:rFonts w:ascii="Calibri" w:hAnsi="Calibri" w:cs="Heebo"/>
          <w:b/>
          <w:i w:val="0"/>
          <w:sz w:val="22"/>
        </w:rPr>
        <w:t>No follow-up touch defined for the "didn't convert immediately" path.</w:t>
      </w:r>
      <w:r>
        <w:rPr>
          <w:rFonts w:ascii="Calibri" w:hAnsi="Calibri" w:cs="Heebo"/>
          <w:b w:val="0"/>
          <w:i w:val="0"/>
          <w:sz w:val="22"/>
        </w:rPr>
        <w:t xml:space="preserve"> A user who saw the alert + the message and didn't pull the trigger needs a follow-up — that's exactly the "abandon" pattern C7 was designed for, but the original C5 doesn't hand off to C7 cleanly.</w:t>
      </w:r>
    </w:p>
    <w:p>
      <w:pPr>
        <w:pStyle w:val="ListNumber"/>
        <w:spacing w:after="40"/>
      </w:pPr>
      <w:r>
        <w:rPr>
          <w:rFonts w:ascii="Calibri" w:hAnsi="Calibri" w:cs="Heebo"/>
          <w:b/>
          <w:i w:val="0"/>
          <w:sz w:val="22"/>
        </w:rPr>
        <w:t>One-off appeal (₪49) noted in open questions but not offered in the actual message.</w:t>
      </w:r>
      <w:r>
        <w:rPr>
          <w:rFonts w:ascii="Calibri" w:hAnsi="Calibri" w:cs="Heebo"/>
          <w:b w:val="0"/>
          <w:i w:val="0"/>
          <w:sz w:val="22"/>
        </w:rPr>
        <w:t xml:space="preserve"> This is the biggest miss. A user in fresh-fine panic mode is often NOT ready for a ₪489/year commitment but IS ready for "pay ₪49, we handle this one." Offering both creates a real choice.</w:t>
      </w:r>
    </w:p>
    <w:p>
      <w:pPr>
        <w:pStyle w:val="ListNumber"/>
        <w:spacing w:after="40"/>
      </w:pPr>
      <w:r>
        <w:rPr>
          <w:rFonts w:ascii="Calibri" w:hAnsi="Calibri" w:cs="Heebo"/>
          <w:b/>
          <w:i w:val="0"/>
          <w:sz w:val="22"/>
        </w:rPr>
        <w:t>Empathy text is well-written but only addresses the speed-camera scenario.</w:t>
      </w:r>
      <w:r>
        <w:rPr>
          <w:rFonts w:ascii="Calibri" w:hAnsi="Calibri" w:cs="Heebo"/>
          <w:b w:val="0"/>
          <w:i w:val="0"/>
          <w:sz w:val="22"/>
        </w:rPr>
        <w:t xml:space="preserve"> Original notes "match the violation type to the right hook" — but the example response is only for speed. Need at least three template variants (speed / parking / phone / other).</w:t>
      </w:r>
    </w:p>
    <w:p>
      <w:pPr>
        <w:pStyle w:val="ListNumber"/>
        <w:spacing w:after="40"/>
      </w:pPr>
      <w:r>
        <w:rPr>
          <w:rFonts w:ascii="Calibri" w:hAnsi="Calibri" w:cs="Heebo"/>
          <w:b/>
          <w:i w:val="0"/>
          <w:sz w:val="22"/>
        </w:rPr>
        <w:t>No timing constraint on the "follow up if no reply" beat.</w:t>
      </w:r>
      <w:r>
        <w:rPr>
          <w:rFonts w:ascii="Calibri" w:hAnsi="Calibri" w:cs="Heebo"/>
          <w:b w:val="0"/>
          <w:i w:val="0"/>
          <w:sz w:val="22"/>
        </w:rPr>
        <w:t xml:space="preserve"> Real-time bot fires, user doesn't reply, then what?</w:t>
      </w:r>
    </w:p>
    <w:p>
      <w:pPr>
        <w:pStyle w:val="ListNumber"/>
        <w:bidi w:val="1"/>
        <w:spacing w:after="40"/>
        <w:jc w:val="right"/>
      </w:pPr>
      <w:r>
        <w:rPr>
          <w:rFonts w:ascii="Calibri" w:hAnsi="Calibri" w:cs="Heebo"/>
          <w:b/>
          <w:i w:val="0"/>
          <w:sz w:val="22"/>
          <w:rtl/>
          <w:lang w:bidi="he-IL"/>
          <w:bCs/>
          <w:szCs w:val="22"/>
        </w:rPr>
        <w:t>"שלחנו לך עכשיו את פרטי הדוח בצורה נגישה כאן למייל"</w:t>
      </w:r>
      <w:r>
        <w:rPr>
          <w:rFonts w:ascii="Calibri" w:hAnsi="Calibri" w:cs="Heebo"/>
          <w:b w:val="0"/>
          <w:i w:val="0"/>
          <w:sz w:val="22"/>
          <w:rtl/>
          <w:lang w:bidi="he-IL"/>
          <w:szCs w:val="22"/>
        </w:rPr>
        <w:t xml:space="preserve"> is a strange phrase — was the message via email or WhatsApp? Wording is muddy.</w:t>
      </w:r>
    </w:p>
    <w:p>
      <w:pPr>
        <w:pStyle w:val="ListNumber"/>
        <w:spacing w:after="40"/>
      </w:pPr>
      <w:r>
        <w:rPr>
          <w:rFonts w:ascii="Calibri" w:hAnsi="Calibri" w:cs="Heebo"/>
          <w:b/>
          <w:i w:val="0"/>
          <w:sz w:val="22"/>
        </w:rPr>
        <w:t>Gender-aware variant only written for "speed camera frustration response," not for the original opening.</w:t>
      </w:r>
      <w:r>
        <w:rPr>
          <w:rFonts w:ascii="Calibri" w:hAnsi="Calibri" w:cs="Heebo"/>
          <w:b w:val="0"/>
          <w:i w:val="0"/>
          <w:sz w:val="22"/>
        </w:rPr>
        <w:t xml:space="preserve"> All opening beats need a gender path.</w:t>
      </w:r>
    </w:p>
    <w:p>
      <w:r>
        <w:rPr>
          <w:rFonts w:ascii="Calibri" w:hAnsi="Calibri" w:cs="Heebo"/>
          <w:b w:val="0"/>
          <w:i w:val="0"/>
          <w:sz w:val="22"/>
        </w:rPr>
        <w:t>What's strong (kept):</w:t>
      </w:r>
    </w:p>
    <w:p>
      <w:pPr>
        <w:pStyle w:val="ListBullet"/>
        <w:spacing w:after="40"/>
      </w:pPr>
      <w:r>
        <w:rPr>
          <w:rFonts w:ascii="Calibri" w:hAnsi="Calibri" w:cs="Heebo"/>
          <w:b w:val="0"/>
          <w:i w:val="0"/>
          <w:sz w:val="22"/>
        </w:rPr>
        <w:t>Empathy-first principle is exactly right.</w:t>
      </w:r>
    </w:p>
    <w:p>
      <w:pPr>
        <w:pStyle w:val="ListBullet"/>
        <w:bidi w:val="1"/>
        <w:spacing w:after="40"/>
        <w:jc w:val="right"/>
      </w:pPr>
      <w:r>
        <w:rPr>
          <w:rFonts w:ascii="Calibri" w:hAnsi="Calibri" w:cs="Heebo"/>
          <w:b w:val="0"/>
          <w:i w:val="0"/>
          <w:sz w:val="22"/>
          <w:rtl/>
          <w:lang w:bidi="he-IL"/>
          <w:szCs w:val="22"/>
        </w:rPr>
        <w:t>"המון דוחות מתבטלים בגלל טעויות טכניות" is the canonical legal-line-safe framing.</w:t>
      </w:r>
    </w:p>
    <w:p>
      <w:pPr>
        <w:pStyle w:val="ListBullet"/>
        <w:spacing w:after="40"/>
      </w:pPr>
      <w:r>
        <w:rPr>
          <w:rFonts w:ascii="Calibri" w:hAnsi="Calibri" w:cs="Heebo"/>
          <w:b w:val="0"/>
          <w:i w:val="0"/>
          <w:sz w:val="22"/>
        </w:rPr>
        <w:t>The 3-month-to-double warning is the right urgency mechanism.</w:t>
      </w:r>
    </w:p>
    <w:p>
      <w:pPr>
        <w:pBdr>
          <w:bottom w:val="single" w:sz="6" w:space="1" w:color="D4DCEE"/>
        </w:pBdr>
        <w:spacing w:after="160"/>
      </w:pPr>
    </w:p>
    <w:p>
      <w:pPr>
        <w:pStyle w:val="Heading3"/>
      </w:pPr>
      <w:r>
        <w:rPr>
          <w:rFonts w:ascii="Calibri" w:hAnsi="Calibri" w:cs="Heebo"/>
          <w:b w:val="0"/>
          <w:i w:val="0"/>
          <w:sz w:val="32"/>
        </w:rPr>
        <w:t>Trigger predicate</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(C5):</w:t>
            </w:r>
          </w:p>
          <w:p>
            <w:pPr>
              <w:spacing w:after="0" w:line="276" w:lineRule="auto"/>
            </w:pPr>
            <w:r>
              <w:rPr>
                <w:rFonts w:ascii="Consolas" w:hAnsi="Consolas" w:cs="Consolas"/>
                <w:b w:val="0"/>
                <w:i w:val="0"/>
                <w:color w:val="24292E"/>
                <w:sz w:val="19"/>
              </w:rPr>
              <w:t xml:space="preserve">  fine.detected_at &gt;= NOW() - INTERVAL '30 minutes'</w:t>
            </w:r>
          </w:p>
          <w:p>
            <w:pPr>
              <w:spacing w:after="0" w:line="276" w:lineRule="auto"/>
            </w:pPr>
            <w:r>
              <w:rPr>
                <w:rFonts w:ascii="Consolas" w:hAnsi="Consolas" w:cs="Consolas"/>
                <w:b w:val="0"/>
                <w:i w:val="0"/>
                <w:color w:val="24292E"/>
                <w:sz w:val="19"/>
              </w:rPr>
              <w:t xml:space="preserve">  AND fine.status = 'new'</w:t>
            </w:r>
          </w:p>
          <w:p>
            <w:pPr>
              <w:spacing w:after="0" w:line="276" w:lineRule="auto"/>
            </w:pPr>
            <w:r>
              <w:rPr>
                <w:rFonts w:ascii="Consolas" w:hAnsi="Consolas" w:cs="Consolas"/>
                <w:b w:val="0"/>
                <w:i w:val="0"/>
                <w:color w:val="24292E"/>
                <w:sz w:val="19"/>
              </w:rPr>
              <w:t xml:space="preserve">  AND user.subscription IN ('detection', 'trademobile_free')           -- not already VIP</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user.phone IS NOT NULL AND user.phone_valid = TRUE</w:t>
            </w:r>
          </w:p>
          <w:p>
            <w:pPr>
              <w:spacing w:after="0" w:line="276" w:lineRule="auto"/>
            </w:pPr>
            <w:r>
              <w:rPr>
                <w:rFonts w:ascii="Consolas" w:hAnsi="Consolas" w:cs="Consolas"/>
                <w:b w:val="0"/>
                <w:i w:val="0"/>
                <w:color w:val="24292E"/>
                <w:sz w:val="19"/>
              </w:rPr>
              <w:t xml:space="preserve">  AND NOT EXISTS (a C5 sent for this fine_id already)                  -- one C5 per fine</w:t>
            </w:r>
          </w:p>
        </w:tc>
      </w:tr>
    </w:tbl>
    <w:p>
      <w:pPr>
        <w:spacing w:after="40"/>
      </w:pPr>
    </w:p>
    <w:p>
      <w:r>
        <w:rPr>
          <w:rFonts w:ascii="Calibri" w:hAnsi="Calibri" w:cs="Heebo"/>
          <w:b/>
          <w:i w:val="0"/>
          <w:sz w:val="22"/>
        </w:rPr>
        <w:t>Real-time fire constraint</w:t>
      </w:r>
      <w:r>
        <w:rPr>
          <w:rFonts w:ascii="Calibri" w:hAnsi="Calibri" w:cs="Heebo"/>
          <w:b w:val="0"/>
          <w:i w:val="0"/>
          <w:sz w:val="22"/>
        </w:rPr>
        <w:t xml:space="preserve">: orchestrator should process within </w:t>
      </w:r>
      <w:r>
        <w:rPr>
          <w:rFonts w:ascii="Calibri" w:hAnsi="Calibri" w:cs="Heebo"/>
          <w:b/>
          <w:i w:val="0"/>
          <w:sz w:val="22"/>
        </w:rPr>
        <w:t>5 minutes</w:t>
      </w:r>
      <w:r>
        <w:rPr>
          <w:rFonts w:ascii="Calibri" w:hAnsi="Calibri" w:cs="Heebo"/>
          <w:b w:val="0"/>
          <w:i w:val="0"/>
          <w:sz w:val="22"/>
        </w:rPr>
        <w:t xml:space="preserve"> of </w:t>
      </w:r>
      <w:r>
        <w:rPr>
          <w:rFonts w:ascii="Consolas" w:hAnsi="Consolas" w:cs="Consolas"/>
          <w:b w:val="0"/>
          <w:i w:val="0"/>
          <w:color w:val="22355C"/>
          <w:sz w:val="20"/>
        </w:rPr>
        <w:t>fine.detected_at</w:t>
      </w:r>
      <w:r>
        <w:rPr>
          <w:rFonts w:ascii="Calibri" w:hAnsi="Calibri" w:cs="Heebo"/>
          <w:b w:val="0"/>
          <w:i w:val="0"/>
          <w:sz w:val="22"/>
        </w:rPr>
        <w:t>, deferring only for quiet hours (see § Quiet hours below).</w:t>
      </w:r>
    </w:p>
    <w:p>
      <w:pPr>
        <w:pBdr>
          <w:bottom w:val="single" w:sz="6" w:space="1" w:color="D4DCEE"/>
        </w:pBdr>
        <w:spacing w:after="160"/>
      </w:pPr>
    </w:p>
    <w:p>
      <w:pPr>
        <w:pStyle w:val="Heading3"/>
      </w:pPr>
      <w:r>
        <w:rPr>
          <w:rFonts w:ascii="Calibri" w:hAnsi="Calibri" w:cs="Heebo"/>
          <w:b w:val="0"/>
          <w:i w:val="0"/>
          <w:sz w:val="32"/>
        </w:rPr>
        <w:t>Variables used</w:t>
      </w:r>
    </w:p>
    <w:p>
      <w:pPr>
        <w:pStyle w:val="ListBullet"/>
        <w:spacing w:after="40"/>
      </w:pPr>
      <w:r>
        <w:rPr>
          <w:rFonts w:ascii="Consolas" w:hAnsi="Consolas" w:cs="Consolas"/>
          <w:b w:val="0"/>
          <w:i w:val="0"/>
          <w:color w:val="22355C"/>
          <w:sz w:val="20"/>
        </w:rPr>
        <w:t>{{name}}</w:t>
      </w:r>
      <w:r>
        <w:rPr>
          <w:rFonts w:ascii="Calibri" w:hAnsi="Calibri" w:cs="Heebo"/>
          <w:b w:val="0"/>
          <w:i w:val="0"/>
          <w:sz w:val="22"/>
        </w:rPr>
        <w:t xml:space="preserve">, </w:t>
      </w:r>
      <w:r>
        <w:rPr>
          <w:rFonts w:ascii="Consolas" w:hAnsi="Consolas" w:cs="Consolas"/>
          <w:b w:val="0"/>
          <w:i w:val="0"/>
          <w:color w:val="22355C"/>
          <w:sz w:val="20"/>
        </w:rPr>
        <w:t>{{plate}}</w:t>
      </w:r>
      <w:r>
        <w:rPr>
          <w:rFonts w:ascii="Calibri" w:hAnsi="Calibri" w:cs="Heebo"/>
          <w:b w:val="0"/>
          <w:i w:val="0"/>
          <w:sz w:val="22"/>
        </w:rPr>
        <w:t xml:space="preserve">, </w:t>
      </w:r>
      <w:r>
        <w:rPr>
          <w:rFonts w:ascii="Consolas" w:hAnsi="Consolas" w:cs="Consolas"/>
          <w:b w:val="0"/>
          <w:i w:val="0"/>
          <w:color w:val="22355C"/>
          <w:sz w:val="20"/>
        </w:rPr>
        <w:t>{{plan_link}}</w:t>
      </w:r>
    </w:p>
    <w:p>
      <w:pPr>
        <w:pStyle w:val="ListBullet"/>
        <w:spacing w:after="40"/>
      </w:pPr>
      <w:r>
        <w:rPr>
          <w:rFonts w:ascii="Consolas" w:hAnsi="Consolas" w:cs="Consolas"/>
          <w:b w:val="0"/>
          <w:i w:val="0"/>
          <w:color w:val="22355C"/>
          <w:sz w:val="20"/>
        </w:rPr>
        <w:t>{{fine.violation_type}}</w:t>
      </w:r>
      <w:r>
        <w:rPr>
          <w:rFonts w:ascii="Calibri" w:hAnsi="Calibri" w:cs="Heebo"/>
          <w:b w:val="0"/>
          <w:i w:val="0"/>
          <w:sz w:val="22"/>
        </w:rPr>
        <w:t xml:space="preserve"> — </w:t>
      </w:r>
      <w:r>
        <w:rPr>
          <w:rFonts w:ascii="Consolas" w:hAnsi="Consolas" w:cs="Consolas"/>
          <w:b w:val="0"/>
          <w:i w:val="0"/>
          <w:color w:val="22355C"/>
          <w:sz w:val="20"/>
        </w:rPr>
        <w:t>speed | parking | phone | red_light | other</w:t>
      </w:r>
    </w:p>
    <w:p>
      <w:pPr>
        <w:pStyle w:val="ListBullet"/>
        <w:spacing w:after="40"/>
      </w:pPr>
      <w:r>
        <w:rPr>
          <w:rFonts w:ascii="Consolas" w:hAnsi="Consolas" w:cs="Consolas"/>
          <w:b w:val="0"/>
          <w:i w:val="0"/>
          <w:color w:val="22355C"/>
          <w:sz w:val="20"/>
        </w:rPr>
        <w:t>{{fine.amount}}</w:t>
      </w:r>
      <w:r>
        <w:rPr>
          <w:rFonts w:ascii="Calibri" w:hAnsi="Calibri" w:cs="Heebo"/>
          <w:b w:val="0"/>
          <w:i w:val="0"/>
          <w:sz w:val="22"/>
        </w:rPr>
        <w:t xml:space="preserve"> — ₪ amount</w:t>
      </w:r>
    </w:p>
    <w:p>
      <w:pPr>
        <w:pStyle w:val="ListBullet"/>
        <w:spacing w:after="40"/>
      </w:pPr>
      <w:r>
        <w:rPr>
          <w:rFonts w:ascii="Consolas" w:hAnsi="Consolas" w:cs="Consolas"/>
          <w:b w:val="0"/>
          <w:i w:val="0"/>
          <w:color w:val="22355C"/>
          <w:sz w:val="20"/>
        </w:rPr>
        <w:t>{{fine.authority}}</w:t>
      </w:r>
      <w:r>
        <w:rPr>
          <w:rFonts w:ascii="Calibri" w:hAnsi="Calibri" w:cs="Heebo"/>
          <w:b w:val="0"/>
          <w:i w:val="0"/>
          <w:sz w:val="22"/>
        </w:rPr>
        <w:t xml:space="preserve"> — police / municipality name</w:t>
      </w:r>
    </w:p>
    <w:p>
      <w:pPr>
        <w:pStyle w:val="ListBullet"/>
        <w:spacing w:after="40"/>
      </w:pPr>
      <w:r>
        <w:rPr>
          <w:rFonts w:ascii="Consolas" w:hAnsi="Consolas" w:cs="Consolas"/>
          <w:b w:val="0"/>
          <w:i w:val="0"/>
          <w:color w:val="22355C"/>
          <w:sz w:val="20"/>
        </w:rPr>
        <w:t>{{fine.date}}</w:t>
      </w:r>
      <w:r>
        <w:rPr>
          <w:rFonts w:ascii="Calibri" w:hAnsi="Calibri" w:cs="Heebo"/>
          <w:b w:val="0"/>
          <w:i w:val="0"/>
          <w:sz w:val="22"/>
        </w:rPr>
        <w:t xml:space="preserve"> — violation date</w:t>
      </w:r>
    </w:p>
    <w:p>
      <w:pPr>
        <w:pStyle w:val="ListBullet"/>
        <w:spacing w:after="40"/>
      </w:pPr>
      <w:r>
        <w:rPr>
          <w:rFonts w:ascii="Consolas" w:hAnsi="Consolas" w:cs="Consolas"/>
          <w:b w:val="0"/>
          <w:i w:val="0"/>
          <w:color w:val="22355C"/>
          <w:sz w:val="20"/>
        </w:rPr>
        <w:t>{{one_off_appeal_link}}</w:t>
      </w:r>
      <w:r>
        <w:rPr>
          <w:rFonts w:ascii="Calibri" w:hAnsi="Calibri" w:cs="Heebo"/>
          <w:b w:val="0"/>
          <w:i w:val="0"/>
          <w:sz w:val="22"/>
        </w:rPr>
        <w:t xml:space="preserve"> — separate UTM link for the ₪49 product</w:t>
      </w:r>
    </w:p>
    <w:p>
      <w:pPr>
        <w:pBdr>
          <w:bottom w:val="single" w:sz="6" w:space="1" w:color="D4DCEE"/>
        </w:pBdr>
        <w:spacing w:after="160"/>
      </w:pPr>
    </w:p>
    <w:p>
      <w:pPr>
        <w:pStyle w:val="Heading3"/>
      </w:pPr>
      <w:r>
        <w:rPr>
          <w:rFonts w:ascii="Calibri" w:hAnsi="Calibri" w:cs="Heebo"/>
          <w:b w:val="0"/>
          <w:i w:val="0"/>
          <w:sz w:val="32"/>
        </w:rPr>
        <w:t>Sequence</w:t>
      </w:r>
    </w:p>
    <w:p>
      <w:pPr>
        <w:pStyle w:val="Heading4"/>
      </w:pPr>
      <w:r>
        <w:rPr>
          <w:rFonts w:ascii="Calibri" w:hAnsi="Calibri" w:cs="Heebo"/>
          <w:b w:val="0"/>
          <w:i w:val="0"/>
          <w:sz w:val="26"/>
        </w:rPr>
        <w:t>Touch 1 — Empathy + dual-CTA (one-off appeal OR VIP)</w:t>
      </w:r>
    </w:p>
    <w:p>
      <w:r>
        <w:rPr>
          <w:rFonts w:ascii="Calibri" w:hAnsi="Calibri" w:cs="Heebo"/>
          <w:b/>
          <w:i w:val="0"/>
          <w:sz w:val="22"/>
        </w:rPr>
        <w:t>Delay</w:t>
      </w:r>
      <w:r>
        <w:rPr>
          <w:rFonts w:ascii="Calibri" w:hAnsi="Calibri" w:cs="Heebo"/>
          <w:b w:val="0"/>
          <w:i w:val="0"/>
          <w:sz w:val="22"/>
        </w:rPr>
        <w:t xml:space="preserve">: 0 from </w:t>
      </w:r>
      <w:r>
        <w:rPr>
          <w:rFonts w:ascii="Consolas" w:hAnsi="Consolas" w:cs="Consolas"/>
          <w:b w:val="0"/>
          <w:i w:val="0"/>
          <w:color w:val="22355C"/>
          <w:sz w:val="20"/>
        </w:rPr>
        <w:t>eligible</w:t>
      </w:r>
      <w:r>
        <w:rPr>
          <w:rFonts w:ascii="Calibri" w:hAnsi="Calibri" w:cs="Heebo"/>
          <w:b w:val="0"/>
          <w:i w:val="0"/>
          <w:sz w:val="22"/>
        </w:rPr>
        <w:t xml:space="preserve"> (real-time) </w:t>
      </w:r>
      <w:r>
        <w:rPr>
          <w:rFonts w:ascii="Calibri" w:hAnsi="Calibri" w:cs="Heebo"/>
          <w:b/>
          <w:i w:val="0"/>
          <w:sz w:val="22"/>
        </w:rPr>
        <w:t>Variants</w:t>
      </w:r>
      <w:r>
        <w:rPr>
          <w:rFonts w:ascii="Calibri" w:hAnsi="Calibri" w:cs="Heebo"/>
          <w:b w:val="0"/>
          <w:i w:val="0"/>
          <w:sz w:val="22"/>
        </w:rPr>
        <w:t xml:space="preserve">: A_speed, A_parking, A_phone, A_red_light, A_other (by violation type) </w:t>
      </w:r>
      <w:r>
        <w:rPr>
          <w:rFonts w:ascii="Calibri" w:hAnsi="Calibri" w:cs="Heebo"/>
          <w:b/>
          <w:i w:val="0"/>
          <w:sz w:val="22"/>
        </w:rPr>
        <w:t>Skip conditions</w:t>
      </w:r>
      <w:r>
        <w:rPr>
          <w:rFonts w:ascii="Calibri" w:hAnsi="Calibri" w:cs="Heebo"/>
          <w:b w:val="0"/>
          <w:i w:val="0"/>
          <w:sz w:val="22"/>
        </w:rPr>
        <w:t xml:space="preserve">: none (this is the entry) </w:t>
      </w:r>
      <w:r>
        <w:rPr>
          <w:rFonts w:ascii="Calibri" w:hAnsi="Calibri" w:cs="Heebo"/>
          <w:b/>
          <w:i w:val="0"/>
          <w:sz w:val="22"/>
        </w:rPr>
        <w:t>Exit conditions</w:t>
      </w:r>
      <w:r>
        <w:rPr>
          <w:rFonts w:ascii="Calibri" w:hAnsi="Calibri" w:cs="Heebo"/>
          <w:b w:val="0"/>
          <w:i w:val="0"/>
          <w:sz w:val="22"/>
        </w:rPr>
        <w:t xml:space="preserve">: </w:t>
      </w:r>
      <w:r>
        <w:rPr>
          <w:rFonts w:ascii="Consolas" w:hAnsi="Consolas" w:cs="Consolas"/>
          <w:b w:val="0"/>
          <w:i w:val="0"/>
          <w:color w:val="22355C"/>
          <w:sz w:val="20"/>
        </w:rPr>
        <w:t>replied</w:t>
      </w:r>
      <w:r>
        <w:rPr>
          <w:rFonts w:ascii="Calibri" w:hAnsi="Calibri" w:cs="Heebo"/>
          <w:b w:val="0"/>
          <w:i w:val="0"/>
          <w:sz w:val="22"/>
        </w:rPr>
        <w:t xml:space="preserve"> → branches | </w:t>
      </w:r>
      <w:r>
        <w:rPr>
          <w:rFonts w:ascii="Consolas" w:hAnsi="Consolas" w:cs="Consolas"/>
          <w:b w:val="0"/>
          <w:i w:val="0"/>
          <w:color w:val="22355C"/>
          <w:sz w:val="20"/>
        </w:rPr>
        <w:t>opted_out</w:t>
      </w:r>
      <w:r>
        <w:rPr>
          <w:rFonts w:ascii="Calibri" w:hAnsi="Calibri" w:cs="Heebo"/>
          <w:b w:val="0"/>
          <w:i w:val="0"/>
          <w:sz w:val="22"/>
        </w:rPr>
        <w:t xml:space="preserve"> | continues to touch 2 after 24h no reply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w:t>
      </w:r>
      <w:r>
        <w:rPr>
          <w:rFonts w:ascii="Consolas" w:hAnsi="Consolas" w:cs="Consolas"/>
          <w:b w:val="0"/>
          <w:i w:val="0"/>
          <w:color w:val="22355C"/>
          <w:sz w:val="20"/>
        </w:rPr>
        <w:t>touch.replied</w:t>
      </w:r>
    </w:p>
    <w:p>
      <w:pPr>
        <w:pStyle w:val="Heading5"/>
      </w:pPr>
      <w:r>
        <w:rPr>
          <w:rFonts w:ascii="Calibri" w:hAnsi="Calibri" w:cs="Heebo"/>
          <w:b w:val="0"/>
          <w:i w:val="0"/>
          <w:sz w:val="22"/>
        </w:rPr>
        <w:t>Variant A_speed — speed camera</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עבורך דוח חדש ⚠️ איזה באסה.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דוח מהירות</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לפני שאתה רץ לשלם — עצור רגע. דוחות מהירות מתבטלים בכמות לא קטנה בגלל טעויות במכשור, חוסר כיול, או פגמים בתיעוד. המומחים שלנו ב-VIP יודעים בדיוק על מה לערער ברשות הזאת ומכינים את הערעור בשמך.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יש שני מסלולים:</w:t>
            </w:r>
          </w:p>
          <w:p>
            <w:pPr>
              <w:spacing w:after="0" w:line="300" w:lineRule="auto"/>
              <w:bidi w:val="1"/>
              <w:jc w:val="right"/>
            </w:pPr>
            <w:r>
              <w:rPr>
                <w:rFonts w:ascii="Calibri" w:hAnsi="Calibri" w:cs="Heebo"/>
                <w:b w:val="0"/>
                <w:i w:val="0"/>
                <w:color w:val="0D1828"/>
                <w:sz w:val="22"/>
                <w:rtl/>
                <w:lang w:bidi="he-IL"/>
                <w:szCs w:val="22"/>
              </w:rPr>
              <w:t>1️⃣ ערעור נקודתי על הדוח הזה — ₪49 חד פעמי. המומחים שלנו מטפלים בדוח הזה, נגמר.</w:t>
            </w:r>
          </w:p>
          <w:p>
            <w:pPr>
              <w:spacing w:after="0" w:line="300" w:lineRule="auto"/>
              <w:bidi w:val="1"/>
              <w:jc w:val="right"/>
            </w:pPr>
            <w:r>
              <w:rPr>
                <w:rFonts w:ascii="Calibri" w:hAnsi="Calibri" w:cs="Heebo"/>
                <w:b w:val="0"/>
                <w:i w:val="0"/>
                <w:color w:val="0D1828"/>
                <w:sz w:val="22"/>
                <w:rtl/>
                <w:lang w:bidi="he-IL"/>
                <w:szCs w:val="22"/>
              </w:rPr>
              <w:t>2️⃣ VIP — ₪489/שנה, ערעורים בלתי מוגבלים על כל דוח שיופיע + ספיגת ריבית פיגורים. עדיף אם זה לא הדוח הראשון או האחרון שלך.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כיוון מתאים לך? אני סוכן AI דיגיטלי וכאן לעזור.</w:t>
            </w:r>
          </w:p>
        </w:tc>
      </w:tr>
    </w:tbl>
    <w:p>
      <w:pPr>
        <w:spacing w:after="40"/>
      </w:pPr>
    </w:p>
    <w:p>
      <w:pPr>
        <w:pStyle w:val="Heading5"/>
      </w:pPr>
      <w:r>
        <w:rPr>
          <w:rFonts w:ascii="Calibri" w:hAnsi="Calibri" w:cs="Heebo"/>
          <w:b w:val="0"/>
          <w:i w:val="0"/>
          <w:sz w:val="22"/>
        </w:rPr>
        <w:t>Variant A_parking — parking</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עבורך דוח חניה חדש ⚠️ איזה באסה.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חניה</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לפני שמשלמים — דוחות חניה לרוב נופלים על אחד משלושת אלה: סימון לא ברור של הרחוב, חוסר תיעוד מספק של הפקח, או חוסר עמידה בנהלי הרשות. המומחים שלנו מכירים את הנקודות האלו לעומק.</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שני מסלולים זמינים:</w:t>
            </w:r>
          </w:p>
          <w:p>
            <w:pPr>
              <w:spacing w:after="0" w:line="300" w:lineRule="auto"/>
              <w:bidi w:val="1"/>
              <w:jc w:val="right"/>
            </w:pPr>
            <w:r>
              <w:rPr>
                <w:rFonts w:ascii="Calibri" w:hAnsi="Calibri" w:cs="Heebo"/>
                <w:b w:val="0"/>
                <w:i w:val="0"/>
                <w:color w:val="0D1828"/>
                <w:sz w:val="22"/>
                <w:rtl/>
                <w:lang w:bidi="he-IL"/>
                <w:szCs w:val="22"/>
              </w:rPr>
              <w:t>1️⃣ ערעור נקודתי — ₪49 חד פעמי, מטפלים בדוח הזה בלבד.</w:t>
            </w:r>
          </w:p>
          <w:p>
            <w:pPr>
              <w:spacing w:after="0" w:line="300" w:lineRule="auto"/>
              <w:bidi w:val="1"/>
              <w:jc w:val="right"/>
            </w:pPr>
            <w:r>
              <w:rPr>
                <w:rFonts w:ascii="Calibri" w:hAnsi="Calibri" w:cs="Heebo"/>
                <w:b w:val="0"/>
                <w:i w:val="0"/>
                <w:color w:val="0D1828"/>
                <w:sz w:val="22"/>
                <w:rtl/>
                <w:lang w:bidi="he-IL"/>
                <w:szCs w:val="22"/>
              </w:rPr>
              <w:t>2️⃣ VIP — ₪489/שנה, הכל פנימה.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מתאים? אני כאן.</w:t>
            </w:r>
          </w:p>
        </w:tc>
      </w:tr>
    </w:tbl>
    <w:p>
      <w:pPr>
        <w:spacing w:after="40"/>
      </w:pPr>
    </w:p>
    <w:p>
      <w:pPr>
        <w:pStyle w:val="Heading5"/>
      </w:pPr>
      <w:r>
        <w:rPr>
          <w:rFonts w:ascii="Calibri" w:hAnsi="Calibri" w:cs="Heebo"/>
          <w:b w:val="0"/>
          <w:i w:val="0"/>
          <w:sz w:val="22"/>
        </w:rPr>
        <w:t>Variant A_phone — driving while using phone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דוח חדש על שמך — עבירת שימוש בטלפון ⚠️ באסה שלמה.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שימוש בטלפון בזמן נהיגה</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לפי החוק הישראלי דוח עם נקודות, וזה גם הסוג של דוח שעובד עליו ערעור היטב — לרוב הקושי של הרשות הוא לזהות חד-משמעית את הנהג ולא רק את הרכב. המומחים שלנו ב-VIP מתמחים בדיוק בנקודה הזאת.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שני מסלולים:</w:t>
            </w:r>
          </w:p>
          <w:p>
            <w:pPr>
              <w:spacing w:after="0" w:line="300" w:lineRule="auto"/>
              <w:bidi w:val="1"/>
              <w:jc w:val="right"/>
            </w:pPr>
            <w:r>
              <w:rPr>
                <w:rFonts w:ascii="Calibri" w:hAnsi="Calibri" w:cs="Heebo"/>
                <w:b w:val="0"/>
                <w:i w:val="0"/>
                <w:color w:val="0D1828"/>
                <w:sz w:val="22"/>
                <w:rtl/>
                <w:lang w:bidi="he-IL"/>
                <w:szCs w:val="22"/>
              </w:rPr>
              <w:t>1️⃣ ערעור נקודתי — ₪49 חד פעמי על הדוח הזה.</w:t>
            </w:r>
          </w:p>
          <w:p>
            <w:pPr>
              <w:spacing w:after="0" w:line="300" w:lineRule="auto"/>
              <w:bidi w:val="1"/>
              <w:jc w:val="right"/>
            </w:pPr>
            <w:r>
              <w:rPr>
                <w:rFonts w:ascii="Calibri" w:hAnsi="Calibri" w:cs="Heebo"/>
                <w:b w:val="0"/>
                <w:i w:val="0"/>
                <w:color w:val="0D1828"/>
                <w:sz w:val="22"/>
                <w:rtl/>
                <w:lang w:bidi="he-IL"/>
                <w:szCs w:val="22"/>
              </w:rPr>
              <w:t>2️⃣ VIP — ₪489/שנה, הכל פנימה לכל דוח עתידי.</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מתאים לסיטואציה שלך?</w:t>
            </w:r>
          </w:p>
        </w:tc>
      </w:tr>
    </w:tbl>
    <w:p>
      <w:pPr>
        <w:spacing w:after="40"/>
      </w:pPr>
    </w:p>
    <w:p>
      <w:pPr>
        <w:pStyle w:val="Heading5"/>
      </w:pPr>
      <w:r>
        <w:rPr>
          <w:rFonts w:ascii="Calibri" w:hAnsi="Calibri" w:cs="Heebo"/>
          <w:b w:val="0"/>
          <w:i w:val="0"/>
          <w:sz w:val="22"/>
        </w:rPr>
        <w:t>Variant A_red_light — running a red light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עבורך דוח חדש — עבירת אור אדום ⚠️ זה דוח רציני.</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אור אדום</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דוח עם נקודות גבוהות שיכול להוביל ישירות לקורס נהיגה מונעת או פסילה אם תצטרף לדוחות נוספים. המומחים שלנו ב-VIP יודעים לבחון את התיעוד של הצומת — לעיתים יש בעיות בזיהוי הרכב או בתזמון של תיעוד האירוע.</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שני מסלולים:</w:t>
            </w:r>
          </w:p>
          <w:p>
            <w:pPr>
              <w:spacing w:after="0" w:line="300" w:lineRule="auto"/>
              <w:bidi w:val="1"/>
              <w:jc w:val="right"/>
            </w:pPr>
            <w:r>
              <w:rPr>
                <w:rFonts w:ascii="Calibri" w:hAnsi="Calibri" w:cs="Heebo"/>
                <w:b w:val="0"/>
                <w:i w:val="0"/>
                <w:color w:val="0D1828"/>
                <w:sz w:val="22"/>
                <w:rtl/>
                <w:lang w:bidi="he-IL"/>
                <w:szCs w:val="22"/>
              </w:rPr>
              <w:t>1️⃣ ערעור נקודתי — ₪49 על הדוח הזה.</w:t>
            </w:r>
          </w:p>
          <w:p>
            <w:pPr>
              <w:spacing w:after="0" w:line="300" w:lineRule="auto"/>
              <w:bidi w:val="1"/>
              <w:jc w:val="right"/>
            </w:pPr>
            <w:r>
              <w:rPr>
                <w:rFonts w:ascii="Calibri" w:hAnsi="Calibri" w:cs="Heebo"/>
                <w:b w:val="0"/>
                <w:i w:val="0"/>
                <w:color w:val="0D1828"/>
                <w:sz w:val="22"/>
                <w:rtl/>
                <w:lang w:bidi="he-IL"/>
                <w:szCs w:val="22"/>
              </w:rPr>
              <w:t>2️⃣ VIP — ₪489/שנה, הגנה מלאה.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מומלץ לטפל בזה מהר. איזה מתאים?</w:t>
            </w:r>
          </w:p>
        </w:tc>
      </w:tr>
    </w:tbl>
    <w:p>
      <w:pPr>
        <w:spacing w:after="40"/>
      </w:pPr>
    </w:p>
    <w:p>
      <w:pPr>
        <w:pStyle w:val="Heading5"/>
      </w:pPr>
      <w:r>
        <w:rPr>
          <w:rFonts w:ascii="Calibri" w:hAnsi="Calibri" w:cs="Heebo"/>
          <w:b w:val="0"/>
          <w:i w:val="0"/>
          <w:sz w:val="22"/>
        </w:rPr>
        <w:t>Variant A_other — any other / unknown violation</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איתרנו עבורך דוח חדש על שמך ⚠️ איזה באסה.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w:t>
            </w:r>
          </w:p>
          <w:p>
            <w:pPr>
              <w:spacing w:after="0" w:line="300" w:lineRule="auto"/>
              <w:bidi w:val="1"/>
              <w:jc w:val="right"/>
            </w:pPr>
            <w:r>
              <w:rPr>
                <w:rFonts w:ascii="Calibri" w:hAnsi="Calibri" w:cs="Heebo"/>
                <w:b w:val="0"/>
                <w:i w:val="0"/>
                <w:color w:val="0D1828"/>
                <w:sz w:val="22"/>
                <w:rtl/>
                <w:lang w:bidi="he-IL"/>
                <w:szCs w:val="22"/>
              </w:rPr>
              <w:t>• עבירה: {{fine.violation_type}}</w:t>
            </w:r>
          </w:p>
          <w:p>
            <w:pPr>
              <w:spacing w:after="0" w:line="300" w:lineRule="auto"/>
              <w:bidi w:val="1"/>
              <w:jc w:val="right"/>
            </w:pPr>
            <w:r>
              <w:rPr>
                <w:rFonts w:ascii="Calibri" w:hAnsi="Calibri" w:cs="Heebo"/>
                <w:b w:val="0"/>
                <w:i w:val="0"/>
                <w:color w:val="0D1828"/>
                <w:sz w:val="22"/>
                <w:rtl/>
                <w:lang w:bidi="he-IL"/>
                <w:szCs w:val="22"/>
              </w:rPr>
              <w:t>• סכום: ₪{{fine.amount}}</w:t>
            </w:r>
          </w:p>
          <w:p>
            <w:pPr>
              <w:spacing w:after="0" w:line="300" w:lineRule="auto"/>
              <w:bidi w:val="1"/>
              <w:jc w:val="right"/>
            </w:pPr>
            <w:r>
              <w:rPr>
                <w:rFonts w:ascii="Calibri" w:hAnsi="Calibri" w:cs="Heebo"/>
                <w:b w:val="0"/>
                <w:i w:val="0"/>
                <w:color w:val="0D1828"/>
                <w:sz w:val="22"/>
                <w:rtl/>
                <w:lang w:bidi="he-IL"/>
                <w:szCs w:val="22"/>
              </w:rPr>
              <w:t>• רשות: {{fine.authority}}</w:t>
            </w:r>
          </w:p>
          <w:p>
            <w:pPr>
              <w:spacing w:after="0" w:line="300" w:lineRule="auto"/>
              <w:bidi w:val="1"/>
              <w:jc w:val="right"/>
            </w:pPr>
            <w:r>
              <w:rPr>
                <w:rFonts w:ascii="Calibri" w:hAnsi="Calibri" w:cs="Heebo"/>
                <w:b w:val="0"/>
                <w:i w:val="0"/>
                <w:color w:val="0D1828"/>
                <w:sz w:val="22"/>
                <w:rtl/>
                <w:lang w:bidi="he-IL"/>
                <w:szCs w:val="22"/>
              </w:rPr>
              <w:t>• תאריך: {{fine.date}}</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לפני שתשלם — שווה לבדוק אם יש עילה לערעור. בהרבה מקרים יש פגמים בנוהל, באכיפה, או בתיעוד שיכולים להוביל לביטול הדוח והנקודות.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שני מסלולים:</w:t>
            </w:r>
          </w:p>
          <w:p>
            <w:pPr>
              <w:spacing w:after="0" w:line="300" w:lineRule="auto"/>
              <w:bidi w:val="1"/>
              <w:jc w:val="right"/>
            </w:pPr>
            <w:r>
              <w:rPr>
                <w:rFonts w:ascii="Calibri" w:hAnsi="Calibri" w:cs="Heebo"/>
                <w:b w:val="0"/>
                <w:i w:val="0"/>
                <w:color w:val="0D1828"/>
                <w:sz w:val="22"/>
                <w:rtl/>
                <w:lang w:bidi="he-IL"/>
                <w:szCs w:val="22"/>
              </w:rPr>
              <w:t>1️⃣ ערעור נקודתי — ₪49 חד פעמי.</w:t>
            </w:r>
          </w:p>
          <w:p>
            <w:pPr>
              <w:spacing w:after="0" w:line="300" w:lineRule="auto"/>
              <w:bidi w:val="1"/>
              <w:jc w:val="right"/>
            </w:pPr>
            <w:r>
              <w:rPr>
                <w:rFonts w:ascii="Calibri" w:hAnsi="Calibri" w:cs="Heebo"/>
                <w:b w:val="0"/>
                <w:i w:val="0"/>
                <w:color w:val="0D1828"/>
                <w:sz w:val="22"/>
                <w:rtl/>
                <w:lang w:bidi="he-IL"/>
                <w:szCs w:val="22"/>
              </w:rPr>
              <w:t>2️⃣ VIP — ₪489/שנה.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כיוון מתאים?</w:t>
            </w:r>
          </w:p>
        </w:tc>
      </w:tr>
    </w:tbl>
    <w:p>
      <w:pPr>
        <w:spacing w:after="40"/>
      </w:pPr>
    </w:p>
    <w:p>
      <w:r>
        <w:rPr>
          <w:rFonts w:ascii="Calibri" w:hAnsi="Calibri" w:cs="Heebo"/>
          <w:b/>
          <w:i w:val="0"/>
          <w:sz w:val="22"/>
        </w:rPr>
        <w:t>Quality checklist (touch 1):</w:t>
      </w:r>
    </w:p>
    <w:p>
      <w:pPr>
        <w:pStyle w:val="ListBullet"/>
        <w:spacing w:after="40"/>
      </w:pPr>
      <w:r>
        <w:rPr>
          <w:rFonts w:ascii="Calibri" w:hAnsi="Calibri" w:cs="Heebo"/>
          <w:b w:val="0"/>
          <w:i w:val="0"/>
          <w:sz w:val="22"/>
        </w:rPr>
        <w:t>[x] Empathy in line 1</w:t>
      </w:r>
    </w:p>
    <w:p>
      <w:pPr>
        <w:pStyle w:val="ListBullet"/>
        <w:spacing w:after="40"/>
      </w:pPr>
      <w:r>
        <w:rPr>
          <w:rFonts w:ascii="Calibri" w:hAnsi="Calibri" w:cs="Heebo"/>
          <w:b w:val="0"/>
          <w:i w:val="0"/>
          <w:sz w:val="22"/>
        </w:rPr>
        <w:t>[x] Structured fine details (the user can verify it's "their" fine)</w:t>
      </w:r>
    </w:p>
    <w:p>
      <w:pPr>
        <w:pStyle w:val="ListBullet"/>
        <w:spacing w:after="40"/>
      </w:pPr>
      <w:r>
        <w:rPr>
          <w:rFonts w:ascii="Calibri" w:hAnsi="Calibri" w:cs="Heebo"/>
          <w:b w:val="0"/>
          <w:i w:val="0"/>
          <w:sz w:val="22"/>
        </w:rPr>
        <w:t>[x] Violation-specific appeal angle (no generic "every fine can be cancelled")</w:t>
      </w:r>
    </w:p>
    <w:p>
      <w:pPr>
        <w:pStyle w:val="ListBullet"/>
        <w:spacing w:after="40"/>
      </w:pPr>
      <w:r>
        <w:rPr>
          <w:rFonts w:ascii="Calibri" w:hAnsi="Calibri" w:cs="Heebo"/>
          <w:b w:val="0"/>
          <w:i w:val="0"/>
          <w:sz w:val="22"/>
        </w:rPr>
        <w:t>[x] Dual CTA — one-off + VIP (real choice)</w:t>
      </w:r>
    </w:p>
    <w:p>
      <w:pPr>
        <w:pStyle w:val="ListBullet"/>
        <w:spacing w:after="40"/>
      </w:pPr>
      <w:r>
        <w:rPr>
          <w:rFonts w:ascii="Calibri" w:hAnsi="Calibri" w:cs="Heebo"/>
          <w:b w:val="0"/>
          <w:i w:val="0"/>
          <w:sz w:val="22"/>
        </w:rPr>
        <w:t>[x] No invented success rates</w:t>
      </w:r>
    </w:p>
    <w:p>
      <w:pPr>
        <w:pStyle w:val="ListBullet"/>
        <w:spacing w:after="40"/>
      </w:pPr>
      <w:r>
        <w:rPr>
          <w:rFonts w:ascii="Calibri" w:hAnsi="Calibri" w:cs="Heebo"/>
          <w:b w:val="0"/>
          <w:i w:val="0"/>
          <w:sz w:val="22"/>
        </w:rPr>
        <w:t>[x] 7 paragraphs (allowed exception for the structured details block)</w:t>
      </w:r>
    </w:p>
    <w:p>
      <w:pPr>
        <w:pStyle w:val="ListBullet"/>
        <w:spacing w:after="40"/>
      </w:pPr>
      <w:r>
        <w:rPr>
          <w:rFonts w:ascii="Calibri" w:hAnsi="Calibri" w:cs="Heebo"/>
          <w:b w:val="0"/>
          <w:i w:val="0"/>
          <w:sz w:val="22"/>
        </w:rPr>
        <w:t>[x] AI disclosure in closing line of A_speed variant — confirm consistency across all</w:t>
      </w:r>
    </w:p>
    <w:p>
      <w:pPr>
        <w:pBdr>
          <w:bottom w:val="single" w:sz="6" w:space="1" w:color="D4DCEE"/>
        </w:pBdr>
        <w:spacing w:after="160"/>
      </w:pPr>
    </w:p>
    <w:p>
      <w:pPr>
        <w:pStyle w:val="Heading4"/>
      </w:pPr>
      <w:r>
        <w:rPr>
          <w:rFonts w:ascii="Calibri" w:hAnsi="Calibri" w:cs="Heebo"/>
          <w:b w:val="0"/>
          <w:i w:val="0"/>
          <w:sz w:val="26"/>
        </w:rPr>
        <w:t>Touch 2 — Cost-of-waiting + empathetic re-engage</w:t>
      </w:r>
    </w:p>
    <w:p>
      <w:r>
        <w:rPr>
          <w:rFonts w:ascii="Calibri" w:hAnsi="Calibri" w:cs="Heebo"/>
          <w:b/>
          <w:i w:val="0"/>
          <w:sz w:val="22"/>
        </w:rPr>
        <w:t>Delay</w:t>
      </w:r>
      <w:r>
        <w:rPr>
          <w:rFonts w:ascii="Calibri" w:hAnsi="Calibri" w:cs="Heebo"/>
          <w:b w:val="0"/>
          <w:i w:val="0"/>
          <w:sz w:val="22"/>
        </w:rPr>
        <w:t xml:space="preserve">: +24h after touch 1 if no reply </w:t>
      </w:r>
      <w:r>
        <w:rPr>
          <w:rFonts w:ascii="Calibri" w:hAnsi="Calibri" w:cs="Heebo"/>
          <w:b/>
          <w:i w:val="0"/>
          <w:sz w:val="22"/>
        </w:rPr>
        <w:t>Variants</w:t>
      </w:r>
      <w:r>
        <w:rPr>
          <w:rFonts w:ascii="Calibri" w:hAnsi="Calibri" w:cs="Heebo"/>
          <w:b w:val="0"/>
          <w:i w:val="0"/>
          <w:sz w:val="22"/>
        </w:rPr>
        <w:t xml:space="preserve">: A (single, no violation-type variation here — generic enough) </w:t>
      </w:r>
      <w:r>
        <w:rPr>
          <w:rFonts w:ascii="Calibri" w:hAnsi="Calibri" w:cs="Heebo"/>
          <w:b/>
          <w:i w:val="0"/>
          <w:sz w:val="22"/>
        </w:rPr>
        <w:t>Skip conditions</w:t>
      </w:r>
      <w:r>
        <w:rPr>
          <w:rFonts w:ascii="Calibri" w:hAnsi="Calibri" w:cs="Heebo"/>
          <w:b w:val="0"/>
          <w:i w:val="0"/>
          <w:sz w:val="22"/>
        </w:rPr>
        <w:t xml:space="preserve">: replied, converted, opted out, escalated, fine already paid (orchestrator checks) </w:t>
      </w:r>
      <w:r>
        <w:rPr>
          <w:rFonts w:ascii="Calibri" w:hAnsi="Calibri" w:cs="Heebo"/>
          <w:b/>
          <w:i w:val="0"/>
          <w:sz w:val="22"/>
        </w:rPr>
        <w:t>Exit conditions</w:t>
      </w:r>
      <w:r>
        <w:rPr>
          <w:rFonts w:ascii="Calibri" w:hAnsi="Calibri" w:cs="Heebo"/>
          <w:b w:val="0"/>
          <w:i w:val="0"/>
          <w:sz w:val="22"/>
        </w:rPr>
        <w:t xml:space="preserve">: replied → branches | continues to touch 3 </w:t>
      </w:r>
      <w:r>
        <w:rPr>
          <w:rFonts w:ascii="Calibri" w:hAnsi="Calibri" w:cs="Heebo"/>
          <w:b/>
          <w:i w:val="0"/>
          <w:sz w:val="22"/>
        </w:rPr>
        <w:t>Events emitted</w:t>
      </w:r>
      <w:r>
        <w:rPr>
          <w:rFonts w:ascii="Calibri" w:hAnsi="Calibri" w:cs="Heebo"/>
          <w:b w:val="0"/>
          <w:i w:val="0"/>
          <w:sz w:val="22"/>
        </w:rPr>
        <w:t>: standard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רק לוודא — הדוח שאיתרנו ({{fine.violation_type}}, ₪{{fine.amount}}) עדיין פתוח.</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לא דחיינות שלי, זה זמן ספציפי: אחרי 90 יום מתאריך הדוח, הסכום קופץ ב-50% אוטומטית, וזה לא ניתן להחזרה. אם תרצה לערער — הזמן עכשיו, לא בעוד חודש.</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הדרך הכי קצרה לטפל בזה היא או ערעור נקודתי ב-₪49, או לעבור ל-VIP ולסגור את הסיפור על כל דוח עתידי. תרצה שאעבור איתך על האפשרויות?</w:t>
            </w:r>
          </w:p>
        </w:tc>
      </w:tr>
    </w:tbl>
    <w:p>
      <w:pPr>
        <w:spacing w:after="40"/>
      </w:pPr>
    </w:p>
    <w:p>
      <w:pPr>
        <w:pBdr>
          <w:bottom w:val="single" w:sz="6" w:space="1" w:color="D4DCEE"/>
        </w:pBdr>
        <w:spacing w:after="160"/>
      </w:pPr>
    </w:p>
    <w:p>
      <w:pPr>
        <w:pStyle w:val="Heading4"/>
      </w:pPr>
      <w:r>
        <w:rPr>
          <w:rFonts w:ascii="Calibri" w:hAnsi="Calibri" w:cs="Heebo"/>
          <w:b w:val="0"/>
          <w:i w:val="0"/>
          <w:sz w:val="26"/>
        </w:rPr>
        <w:t>Touch 3 — Final escalation / handoff to C7</w:t>
      </w:r>
    </w:p>
    <w:p>
      <w:r>
        <w:rPr>
          <w:rFonts w:ascii="Calibri" w:hAnsi="Calibri" w:cs="Heebo"/>
          <w:b/>
          <w:i w:val="0"/>
          <w:sz w:val="22"/>
        </w:rPr>
        <w:t>Delay</w:t>
      </w:r>
      <w:r>
        <w:rPr>
          <w:rFonts w:ascii="Calibri" w:hAnsi="Calibri" w:cs="Heebo"/>
          <w:b w:val="0"/>
          <w:i w:val="0"/>
          <w:sz w:val="22"/>
        </w:rPr>
        <w:t xml:space="preserve">: +5 days after touch 2 (~6 days from touch 1)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Skip conditions</w:t>
      </w:r>
      <w:r>
        <w:rPr>
          <w:rFonts w:ascii="Calibri" w:hAnsi="Calibri" w:cs="Heebo"/>
          <w:b w:val="0"/>
          <w:i w:val="0"/>
          <w:sz w:val="22"/>
        </w:rPr>
        <w:t xml:space="preserve">: standard </w:t>
      </w:r>
      <w:r>
        <w:rPr>
          <w:rFonts w:ascii="Calibri" w:hAnsi="Calibri" w:cs="Heebo"/>
          <w:b/>
          <w:i w:val="0"/>
          <w:sz w:val="22"/>
        </w:rPr>
        <w:t>Exit conditions</w:t>
      </w:r>
      <w:r>
        <w:rPr>
          <w:rFonts w:ascii="Calibri" w:hAnsi="Calibri" w:cs="Heebo"/>
          <w:b w:val="0"/>
          <w:i w:val="0"/>
          <w:sz w:val="22"/>
        </w:rPr>
        <w:t xml:space="preserve">: after sending → </w:t>
      </w:r>
      <w:r>
        <w:rPr>
          <w:rFonts w:ascii="Consolas" w:hAnsi="Consolas" w:cs="Consolas"/>
          <w:b w:val="0"/>
          <w:i w:val="0"/>
          <w:color w:val="22355C"/>
          <w:sz w:val="20"/>
        </w:rPr>
        <w:t>exhausted</w:t>
      </w:r>
      <w:r>
        <w:rPr>
          <w:rFonts w:ascii="Calibri" w:hAnsi="Calibri" w:cs="Heebo"/>
          <w:b w:val="0"/>
          <w:i w:val="0"/>
          <w:sz w:val="22"/>
        </w:rPr>
        <w:t xml:space="preserve"> AND emit a </w:t>
      </w:r>
      <w:r>
        <w:rPr>
          <w:rFonts w:ascii="Consolas" w:hAnsi="Consolas" w:cs="Consolas"/>
          <w:b w:val="0"/>
          <w:i w:val="0"/>
          <w:color w:val="22355C"/>
          <w:sz w:val="20"/>
        </w:rPr>
        <w:t>c7.eligible</w:t>
      </w:r>
      <w:r>
        <w:rPr>
          <w:rFonts w:ascii="Calibri" w:hAnsi="Calibri" w:cs="Heebo"/>
          <w:b w:val="0"/>
          <w:i w:val="0"/>
          <w:sz w:val="22"/>
        </w:rPr>
        <w:t xml:space="preserve"> signal (C7 picks up if its trigger predicate matches; otherwise sequence ends) </w:t>
      </w:r>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touch.sent</w:t>
      </w:r>
      <w:r>
        <w:rPr>
          <w:rFonts w:ascii="Calibri" w:hAnsi="Calibri" w:cs="Heebo"/>
          <w:b w:val="0"/>
          <w:i w:val="0"/>
          <w:sz w:val="22"/>
        </w:rPr>
        <w:t xml:space="preserve">, </w:t>
      </w:r>
      <w:r>
        <w:rPr>
          <w:rFonts w:ascii="Consolas" w:hAnsi="Consolas" w:cs="Consolas"/>
          <w:b w:val="0"/>
          <w:i w:val="0"/>
          <w:color w:val="22355C"/>
          <w:sz w:val="20"/>
        </w:rPr>
        <w:t>touch.delivered</w:t>
      </w:r>
      <w:r>
        <w:rPr>
          <w:rFonts w:ascii="Calibri" w:hAnsi="Calibri" w:cs="Heebo"/>
          <w:b w:val="0"/>
          <w:i w:val="0"/>
          <w:sz w:val="22"/>
        </w:rPr>
        <w:t xml:space="preserve">, </w:t>
      </w:r>
      <w:r>
        <w:rPr>
          <w:rFonts w:ascii="Consolas" w:hAnsi="Consolas" w:cs="Consolas"/>
          <w:b w:val="0"/>
          <w:i w:val="0"/>
          <w:color w:val="22355C"/>
          <w:sz w:val="20"/>
        </w:rPr>
        <w:t>sequence.exhausted</w:t>
      </w:r>
      <w:r>
        <w:rPr>
          <w:rFonts w:ascii="Calibri" w:hAnsi="Calibri" w:cs="Heebo"/>
          <w:b w:val="0"/>
          <w:i w:val="0"/>
          <w:sz w:val="22"/>
        </w:rPr>
        <w:t xml:space="preserve">, optionally </w:t>
      </w:r>
      <w:r>
        <w:rPr>
          <w:rFonts w:ascii="Consolas" w:hAnsi="Consolas" w:cs="Consolas"/>
          <w:b w:val="0"/>
          <w:i w:val="0"/>
          <w:color w:val="22355C"/>
          <w:sz w:val="20"/>
        </w:rPr>
        <w:t>handoff.to.c7</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פעם אחרונה ממני בנושא הדוח שאיתרנו.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אני מבין שזה לא היה רגע נוח, ואני לא רוצה להציק. רק שתדע: עוד שבועיים-שלושה הדוח עובר לסטטוס של גבייה רשמית והאופציות לערער מצטמצמות בצורה משמעותית.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תרצה לדבר — אני כאן. אם לא — נסיעה בטוחה.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({{plan_link}} עדיין זמין.)</w:t>
            </w:r>
          </w:p>
        </w:tc>
      </w:tr>
    </w:tbl>
    <w:p>
      <w:pPr>
        <w:spacing w:after="40"/>
      </w:pPr>
    </w:p>
    <w:p>
      <w:r>
        <w:rPr>
          <w:rFonts w:ascii="Calibri" w:hAnsi="Calibri" w:cs="Heebo"/>
          <w:b w:val="0"/>
          <w:i w:val="0"/>
          <w:sz w:val="22"/>
        </w:rPr>
        <w:t xml:space="preserve">After this touch + 24h no reply: sequence is </w:t>
      </w:r>
      <w:r>
        <w:rPr>
          <w:rFonts w:ascii="Consolas" w:hAnsi="Consolas" w:cs="Consolas"/>
          <w:b w:val="0"/>
          <w:i w:val="0"/>
          <w:color w:val="22355C"/>
          <w:sz w:val="20"/>
        </w:rPr>
        <w:t>exhausted</w:t>
      </w:r>
      <w:r>
        <w:rPr>
          <w:rFonts w:ascii="Calibri" w:hAnsi="Calibri" w:cs="Heebo"/>
          <w:b w:val="0"/>
          <w:i w:val="0"/>
          <w:sz w:val="22"/>
        </w:rPr>
        <w:t>. If the user is also eligible for C7 (viewed the fine in-app but didn't convert), C7 fires with the coupon variant on a separate timer.</w:t>
      </w:r>
    </w:p>
    <w:p>
      <w:pPr>
        <w:pBdr>
          <w:bottom w:val="single" w:sz="6" w:space="1" w:color="D4DCEE"/>
        </w:pBdr>
        <w:spacing w:after="160"/>
      </w:pPr>
    </w:p>
    <w:p>
      <w:pPr>
        <w:pStyle w:val="Heading3"/>
      </w:pPr>
      <w:r>
        <w:rPr>
          <w:rFonts w:ascii="Calibri" w:hAnsi="Calibri" w:cs="Heebo"/>
          <w:b w:val="0"/>
          <w:i w:val="0"/>
          <w:sz w:val="32"/>
        </w:rPr>
        <w:t>Branches</w:t>
      </w:r>
    </w:p>
    <w:p>
      <w:pPr>
        <w:pStyle w:val="Heading4"/>
        <w:bidi w:val="1"/>
        <w:jc w:val="right"/>
      </w:pPr>
      <w:r>
        <w:rPr>
          <w:rFonts w:ascii="Calibri" w:hAnsi="Calibri" w:cs="Heebo"/>
          <w:b w:val="0"/>
          <w:i w:val="0"/>
          <w:sz w:val="26"/>
          <w:rtl/>
          <w:lang w:bidi="he-IL"/>
          <w:szCs w:val="26"/>
        </w:rPr>
        <w:t>B1 — User confirms they want to handle it ("כן" / "אוקיי" / "תשלח לי")</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מעולה. רק להבין איך הכי נכון לטפל:</w:t>
            </w:r>
          </w:p>
          <w:p>
            <w:pPr>
              <w:spacing w:after="0" w:line="300" w:lineRule="auto"/>
              <w:bidi w:val="1"/>
              <w:jc w:val="right"/>
            </w:pPr>
            <w:r>
              <w:rPr>
                <w:rFonts w:ascii="Calibri" w:hAnsi="Calibri" w:cs="Heebo"/>
                <w:b w:val="0"/>
                <w:i w:val="0"/>
                <w:color w:val="0D1828"/>
                <w:sz w:val="22"/>
                <w:rtl/>
                <w:lang w:bidi="he-IL"/>
                <w:szCs w:val="22"/>
              </w:rPr>
              <w:t>— אם זה דוח חד פעמי שצריך להיסגר ולשכוח ממנו → ערעור נקודתי ב-₪49. הקישור: {{one_off_appeal_link}}</w:t>
            </w:r>
          </w:p>
          <w:p>
            <w:pPr>
              <w:spacing w:after="0" w:line="300" w:lineRule="auto"/>
              <w:bidi w:val="1"/>
              <w:jc w:val="right"/>
            </w:pPr>
            <w:r>
              <w:rPr>
                <w:rFonts w:ascii="Calibri" w:hAnsi="Calibri" w:cs="Heebo"/>
                <w:b w:val="0"/>
                <w:i w:val="0"/>
                <w:color w:val="0D1828"/>
                <w:sz w:val="22"/>
                <w:rtl/>
                <w:lang w:bidi="he-IL"/>
                <w:szCs w:val="22"/>
              </w:rPr>
              <w:t>— אם זה לא הראשון או האחרון, ויש סיכוי לעוד דוחות → VIP ב-₪489/שנה. הקישור: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תרצה?</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ready_to_engage</w:t>
      </w:r>
    </w:p>
    <w:p>
      <w:pPr>
        <w:pStyle w:val="Heading4"/>
        <w:bidi w:val="1"/>
        <w:jc w:val="right"/>
      </w:pPr>
      <w:r>
        <w:rPr>
          <w:rFonts w:ascii="Calibri" w:hAnsi="Calibri" w:cs="Heebo"/>
          <w:b w:val="0"/>
          <w:i w:val="0"/>
          <w:sz w:val="26"/>
          <w:rtl/>
          <w:lang w:bidi="he-IL"/>
          <w:szCs w:val="26"/>
        </w:rPr>
        <w:t>B2 — Frustration / venting ("אוף, איזה מעצבן", "באמת אפשר לבטל?")</w:t>
      </w:r>
    </w:p>
    <w:p>
      <w:r>
        <w:rPr>
          <w:rFonts w:ascii="Calibri" w:hAnsi="Calibri" w:cs="Heebo"/>
          <w:b/>
          <w:i w:val="0"/>
          <w:sz w:val="22"/>
        </w:rPr>
        <w:t>Empathy-first gender-aware response.</w:t>
      </w:r>
    </w:p>
    <w:p>
      <w:r>
        <w:rPr>
          <w:rFonts w:ascii="Calibri" w:hAnsi="Calibri" w:cs="Heebo"/>
          <w:b/>
          <w:i w:val="0"/>
          <w:sz w:val="22"/>
        </w:rPr>
        <w:t>Masculine: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מבין אותך לגמרי, דוח כזה זה הדבר האחרון שצריך על הראש. זה הכי מבאס להרגיש ש'תפסו' אותך באמצע היום.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אבל אל תתייאש — הרבה דוחות מהסוג הזה מתבטלים בגלל פגמים בתיעוד או באכיפה. המומחים שלנו יודעים בדיוק איפה לחפש את הנקודות האלו ולערער. חבל לשלם ₪{{fine.amount}} ולצבור נקודות אם יש סיכוי לבטל.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שאשלח לך את הפרטים? נתחיל ב-₪49 ערעור נקודתי, או נעבור על VIP אם זה דפוס.</w:t>
            </w:r>
          </w:p>
        </w:tc>
      </w:tr>
    </w:tbl>
    <w:p>
      <w:pPr>
        <w:spacing w:after="40"/>
      </w:pPr>
    </w:p>
    <w:p>
      <w:r>
        <w:rPr>
          <w:rFonts w:ascii="Calibri" w:hAnsi="Calibri" w:cs="Heebo"/>
          <w:b/>
          <w:i w:val="0"/>
          <w:sz w:val="22"/>
        </w:rPr>
        <w:t>Feminine: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מבין אותך לגמרי, דוח כזה זה הדבר האחרון שצריך על הראש. זה הכי מבאס להרגיש ש'תפסו' אותך באמצע היום.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אבל אל תתייאשי — הרבה דוחות מהסוג הזה מתבטלים בגלל פגמים בתיעוד או באכיפה. המומחים שלנו יודעים בדיוק איפה לחפש את הנקודות האלו ולערער. חבל לשלם ₪{{fine.amount}} ולצבור נקודות אם יש סיכוי לבטל.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רוצה שאשלח לך את הפרטים? נתחיל ב-₪49 ערעור נקודתי, או נעבור על VIP אם זה דפוס.</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frustration</w:t>
      </w:r>
    </w:p>
    <w:p>
      <w:pPr>
        <w:pStyle w:val="Heading4"/>
      </w:pPr>
      <w:r>
        <w:rPr>
          <w:rFonts w:ascii="Calibri" w:hAnsi="Calibri" w:cs="Heebo"/>
          <w:b w:val="0"/>
          <w:i w:val="0"/>
          <w:sz w:val="26"/>
        </w:rPr>
        <w:t>B3 — "I'll just pay it"</w:t>
      </w:r>
    </w:p>
    <w:p>
      <w:r>
        <w:rPr>
          <w:rFonts w:ascii="Calibri" w:hAnsi="Calibri" w:cs="Heebo"/>
          <w:b w:val="0"/>
          <w:i w:val="0"/>
          <w:sz w:val="22"/>
        </w:rPr>
        <w:t>Pull from objection library + add real-time context: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אם תשלם עכשיו, אתה בעצם מודה בעבירה — והנקודות נרשמות אוטומטית ברישיון. הנקודות נצברות ויכולות להוביל לקורס נהיגה מונעת או פסילה. ערעור מעמיד את הדוח לבדיקה אמיתית — בהרבה מקרים מבטל את הקנס וגם את הנקודות.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₪49 לערעור נקודתי על הדוח הזה — שווה את הניסיון כשהאלטרנטיבה היא ₪{{fine.amount}} + נקודות. רוצה לנסות?</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pay_anyway</w:t>
      </w:r>
      <w:r>
        <w:rPr>
          <w:rFonts w:ascii="Calibri" w:hAnsi="Calibri" w:cs="Heebo"/>
          <w:b w:val="0"/>
          <w:i w:val="0"/>
          <w:sz w:val="22"/>
        </w:rPr>
        <w:t xml:space="preserve">, </w:t>
      </w:r>
      <w:r>
        <w:rPr>
          <w:rFonts w:ascii="Consolas" w:hAnsi="Consolas" w:cs="Consolas"/>
          <w:b w:val="0"/>
          <w:i w:val="0"/>
          <w:color w:val="22355C"/>
          <w:sz w:val="20"/>
        </w:rPr>
        <w:t>objection.raised: pay_anyway</w:t>
      </w:r>
    </w:p>
    <w:p>
      <w:pPr>
        <w:pStyle w:val="Heading4"/>
      </w:pPr>
      <w:r>
        <w:rPr>
          <w:rFonts w:ascii="Calibri" w:hAnsi="Calibri" w:cs="Heebo"/>
          <w:b w:val="0"/>
          <w:i w:val="0"/>
          <w:sz w:val="26"/>
        </w:rPr>
        <w:t>B4 — "How does the appeal work?"</w:t>
      </w:r>
    </w:p>
    <w:p>
      <w:r>
        <w:rPr>
          <w:rFonts w:ascii="Calibri" w:hAnsi="Calibri" w:cs="Heebo"/>
          <w:b w:val="0"/>
          <w:i w:val="0"/>
          <w:sz w:val="22"/>
        </w:rPr>
        <w:t>Per FAQ:</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המומחים שלנו מנסחים ערעור מקצועי המבוסס על: סוג העבירה, פרטי האירוע, נסיבות מקלות, ופרצות בנוהל של הרשות הספציפית. את הערעור אתה רואה לפני ההגשה, מאשר, וחותם. ההגשה היא בשמך — אתה הגורם החתום.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תרצה להתחיל? ₪49 לערעור הזה, או VIP אם תרצה כיסוי לעתיד.</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how_appeal_works</w:t>
      </w:r>
    </w:p>
    <w:p>
      <w:pPr>
        <w:pStyle w:val="Heading4"/>
      </w:pPr>
      <w:r>
        <w:rPr>
          <w:rFonts w:ascii="Calibri" w:hAnsi="Calibri" w:cs="Heebo"/>
          <w:b w:val="0"/>
          <w:i w:val="0"/>
          <w:sz w:val="26"/>
        </w:rPr>
        <w:t>B5 — "Are you lawyers?"</w:t>
      </w:r>
    </w:p>
    <w:p>
      <w:r>
        <w:rPr>
          <w:rFonts w:ascii="Calibri" w:hAnsi="Calibri" w:cs="Heebo"/>
          <w:b w:val="0"/>
          <w:i w:val="0"/>
          <w:sz w:val="22"/>
        </w:rPr>
        <w:t xml:space="preserve">Canonical legal-line response per objection library. </w:t>
      </w:r>
      <w:r>
        <w:rPr>
          <w:rFonts w:ascii="Calibri" w:hAnsi="Calibri" w:cs="Heebo"/>
          <w:b/>
          <w:i w:val="0"/>
          <w:sz w:val="22"/>
        </w:rPr>
        <w:t>Critical not to deviate here</w:t>
      </w:r>
      <w:r>
        <w:rPr>
          <w:rFonts w:ascii="Calibri" w:hAnsi="Calibri" w:cs="Heebo"/>
          <w:b w:val="0"/>
          <w:i w:val="0"/>
          <w:sz w:val="22"/>
        </w:rPr>
        <w:t xml:space="preserve"> — this is the highest-risk lane. </w:t>
      </w:r>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law_firm</w:t>
      </w:r>
    </w:p>
    <w:p>
      <w:pPr>
        <w:pStyle w:val="Heading4"/>
      </w:pPr>
      <w:r>
        <w:rPr>
          <w:rFonts w:ascii="Calibri" w:hAnsi="Calibri" w:cs="Heebo"/>
          <w:b w:val="0"/>
          <w:i w:val="0"/>
          <w:sz w:val="26"/>
        </w:rPr>
        <w:t>B6 — "Who are you?"</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העוזר הדיגיטלי של Road Protect — סוכן AI שמנטר עבורך דוחות בזמן אמת ועוזר לערער עליהם לפני שהם הופכים לכפל קנס. כאן כדי להגן עליך בדרכים. 🛡️</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identity_check</w:t>
      </w:r>
    </w:p>
    <w:p>
      <w:pPr>
        <w:pStyle w:val="Heading4"/>
      </w:pPr>
      <w:r>
        <w:rPr>
          <w:rFonts w:ascii="Calibri" w:hAnsi="Calibri" w:cs="Heebo"/>
          <w:b w:val="0"/>
          <w:i w:val="0"/>
          <w:sz w:val="26"/>
        </w:rPr>
        <w:t>B7 — User says "I already paid it"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אם הדוח כבר שולם, לא ניתן להחזיר את הכסף בערעור (התשלום נחשב להודאה בעבירה). אבל — אם תרצה הגנה ל-future, כך שזה לא יקרה שוב, VIP עוצר את כדור השלג. רלוונטי?</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already_paid</w:t>
      </w:r>
    </w:p>
    <w:p>
      <w:pPr>
        <w:pStyle w:val="Heading4"/>
      </w:pPr>
      <w:r>
        <w:rPr>
          <w:rFonts w:ascii="Calibri" w:hAnsi="Calibri" w:cs="Heebo"/>
          <w:b w:val="0"/>
          <w:i w:val="0"/>
          <w:sz w:val="26"/>
        </w:rPr>
        <w:t>B8 — Opt-out</w:t>
      </w:r>
    </w:p>
    <w:p>
      <w:r>
        <w:rPr>
          <w:rFonts w:ascii="Calibri" w:hAnsi="Calibri" w:cs="Heebo"/>
          <w:b w:val="0"/>
          <w:i w:val="0"/>
          <w:sz w:val="22"/>
        </w:rPr>
        <w:t>Per § 0.8.</w:t>
      </w:r>
    </w:p>
    <w:p>
      <w:pPr>
        <w:pStyle w:val="Heading4"/>
      </w:pPr>
      <w:r>
        <w:rPr>
          <w:rFonts w:ascii="Calibri" w:hAnsi="Calibri" w:cs="Heebo"/>
          <w:b w:val="0"/>
          <w:i w:val="0"/>
          <w:sz w:val="26"/>
        </w:rPr>
        <w:t>B9 — Other</w:t>
      </w:r>
    </w:p>
    <w:p>
      <w:r>
        <w:rPr>
          <w:rFonts w:ascii="Calibri" w:hAnsi="Calibri" w:cs="Heebo"/>
          <w:b w:val="0"/>
          <w:i w:val="0"/>
          <w:sz w:val="22"/>
        </w:rPr>
        <w:t>Fall to B1 inbound.</w:t>
      </w:r>
    </w:p>
    <w:p>
      <w:pPr>
        <w:pBdr>
          <w:bottom w:val="single" w:sz="6" w:space="1" w:color="D4DCEE"/>
        </w:pBdr>
        <w:spacing w:after="160"/>
      </w:pPr>
    </w:p>
    <w:p>
      <w:pPr>
        <w:pStyle w:val="Heading3"/>
      </w:pPr>
      <w:r>
        <w:rPr>
          <w:rFonts w:ascii="Calibri" w:hAnsi="Calibri" w:cs="Heebo"/>
          <w:b w:val="0"/>
          <w:i w:val="0"/>
          <w:sz w:val="32"/>
        </w:rPr>
        <w:t>Quiet hours behavior (override)</w:t>
      </w:r>
    </w:p>
    <w:p>
      <w:r>
        <w:rPr>
          <w:rFonts w:ascii="Calibri" w:hAnsi="Calibri" w:cs="Heebo"/>
          <w:b w:val="0"/>
          <w:i w:val="0"/>
          <w:sz w:val="22"/>
        </w:rPr>
        <w:t xml:space="preserve">C5 is </w:t>
      </w:r>
      <w:r>
        <w:rPr>
          <w:rFonts w:ascii="Calibri" w:hAnsi="Calibri" w:cs="Heebo"/>
          <w:b/>
          <w:i w:val="0"/>
          <w:sz w:val="22"/>
        </w:rPr>
        <w:t>real-time</w:t>
      </w:r>
      <w:r>
        <w:rPr>
          <w:rFonts w:ascii="Calibri" w:hAnsi="Calibri" w:cs="Heebo"/>
          <w:b w:val="0"/>
          <w:i w:val="0"/>
          <w:sz w:val="22"/>
        </w:rPr>
        <w:t>, so quiet hours apply but with a tighter window:</w:t>
      </w:r>
    </w:p>
    <w:p>
      <w:pPr>
        <w:pStyle w:val="ListBullet"/>
        <w:spacing w:after="40"/>
      </w:pPr>
      <w:r>
        <w:rPr>
          <w:rFonts w:ascii="Calibri" w:hAnsi="Calibri" w:cs="Heebo"/>
          <w:b/>
          <w:i w:val="0"/>
          <w:sz w:val="22"/>
        </w:rPr>
        <w:t>Defer to 08:00 next day</w:t>
      </w:r>
      <w:r>
        <w:rPr>
          <w:rFonts w:ascii="Calibri" w:hAnsi="Calibri" w:cs="Heebo"/>
          <w:b w:val="0"/>
          <w:i w:val="0"/>
          <w:sz w:val="22"/>
        </w:rPr>
        <w:t xml:space="preserve"> if </w:t>
      </w:r>
      <w:r>
        <w:rPr>
          <w:rFonts w:ascii="Consolas" w:hAnsi="Consolas" w:cs="Consolas"/>
          <w:b w:val="0"/>
          <w:i w:val="0"/>
          <w:color w:val="22355C"/>
          <w:sz w:val="20"/>
        </w:rPr>
        <w:t>fine.detected_at</w:t>
      </w:r>
      <w:r>
        <w:rPr>
          <w:rFonts w:ascii="Calibri" w:hAnsi="Calibri" w:cs="Heebo"/>
          <w:b w:val="0"/>
          <w:i w:val="0"/>
          <w:sz w:val="22"/>
        </w:rPr>
        <w:t xml:space="preserve"> is between 22:00–08:00 (weekday) or during Shabbat.</w:t>
      </w:r>
    </w:p>
    <w:p>
      <w:pPr>
        <w:pStyle w:val="ListBullet"/>
        <w:spacing w:after="40"/>
      </w:pPr>
      <w:r>
        <w:rPr>
          <w:rFonts w:ascii="Calibri" w:hAnsi="Calibri" w:cs="Heebo"/>
          <w:b/>
          <w:i w:val="0"/>
          <w:sz w:val="22"/>
        </w:rPr>
        <w:t>Do not delay further than 12 hours</w:t>
      </w:r>
      <w:r>
        <w:rPr>
          <w:rFonts w:ascii="Calibri" w:hAnsi="Calibri" w:cs="Heebo"/>
          <w:b w:val="0"/>
          <w:i w:val="0"/>
          <w:sz w:val="22"/>
        </w:rPr>
        <w:t>: if the deferral would push beyond 12h, send at 08:00 even if it's close to quiet hours' edge.</w:t>
      </w:r>
    </w:p>
    <w:p>
      <w:r>
        <w:rPr>
          <w:rFonts w:ascii="Calibri" w:hAnsi="Calibri" w:cs="Heebo"/>
          <w:b w:val="0"/>
          <w:i w:val="0"/>
          <w:sz w:val="22"/>
        </w:rPr>
        <w:t>The clock on the user's "appeal window" doesn't care about our quiet hours.</w:t>
      </w:r>
    </w:p>
    <w:p>
      <w:pPr>
        <w:pBdr>
          <w:bottom w:val="single" w:sz="6" w:space="1" w:color="D4DCEE"/>
        </w:pBdr>
        <w:spacing w:after="160"/>
      </w:pPr>
    </w:p>
    <w:p>
      <w:pPr>
        <w:pStyle w:val="Heading3"/>
      </w:pPr>
      <w:r>
        <w:rPr>
          <w:rFonts w:ascii="Calibri" w:hAnsi="Calibri" w:cs="Heebo"/>
          <w:b w:val="0"/>
          <w:i w:val="0"/>
          <w:sz w:val="32"/>
        </w:rPr>
        <w:t>Suppression and exit</w:t>
      </w:r>
    </w:p>
    <w:p>
      <w:pPr>
        <w:pStyle w:val="ListBullet"/>
        <w:spacing w:after="40"/>
      </w:pPr>
      <w:r>
        <w:rPr>
          <w:rFonts w:ascii="Calibri" w:hAnsi="Calibri" w:cs="Heebo"/>
          <w:b/>
          <w:i w:val="0"/>
          <w:sz w:val="22"/>
        </w:rPr>
        <w:t>C5 always wins</w:t>
      </w:r>
      <w:r>
        <w:rPr>
          <w:rFonts w:ascii="Calibri" w:hAnsi="Calibri" w:cs="Heebo"/>
          <w:b w:val="0"/>
          <w:i w:val="0"/>
          <w:sz w:val="22"/>
        </w:rPr>
        <w:t xml:space="preserve"> over other outbound scenarios (highest priority in matrix).</w:t>
      </w:r>
    </w:p>
    <w:p>
      <w:pPr>
        <w:pStyle w:val="ListBullet"/>
        <w:spacing w:after="40"/>
      </w:pPr>
      <w:r>
        <w:rPr>
          <w:rFonts w:ascii="Calibri" w:hAnsi="Calibri" w:cs="Heebo"/>
          <w:b/>
          <w:i w:val="0"/>
          <w:sz w:val="22"/>
        </w:rPr>
        <w:t>One C5 per fine_id</w:t>
      </w:r>
      <w:r>
        <w:rPr>
          <w:rFonts w:ascii="Calibri" w:hAnsi="Calibri" w:cs="Heebo"/>
          <w:b w:val="0"/>
          <w:i w:val="0"/>
          <w:sz w:val="22"/>
        </w:rPr>
        <w:t xml:space="preserve"> — even if user has multiple new fines, send one C5 listing the most recent / highest-amount one, mention the others as "+ X more open."</w:t>
      </w:r>
    </w:p>
    <w:p>
      <w:pPr>
        <w:pStyle w:val="ListBullet"/>
        <w:spacing w:after="40"/>
      </w:pPr>
      <w:r>
        <w:rPr>
          <w:rFonts w:ascii="Calibri" w:hAnsi="Calibri" w:cs="Heebo"/>
          <w:b/>
          <w:i w:val="0"/>
          <w:sz w:val="22"/>
        </w:rPr>
        <w:t>Converted via this scenario</w:t>
      </w:r>
      <w:r>
        <w:rPr>
          <w:rFonts w:ascii="Calibri" w:hAnsi="Calibri" w:cs="Heebo"/>
          <w:b w:val="0"/>
          <w:i w:val="0"/>
          <w:sz w:val="22"/>
        </w:rPr>
        <w:t xml:space="preserve">: </w:t>
      </w:r>
      <w:r>
        <w:rPr>
          <w:rFonts w:ascii="Consolas" w:hAnsi="Consolas" w:cs="Consolas"/>
          <w:b w:val="0"/>
          <w:i w:val="0"/>
          <w:color w:val="22355C"/>
          <w:sz w:val="20"/>
        </w:rPr>
        <w:t>converted</w:t>
      </w:r>
      <w:r>
        <w:rPr>
          <w:rFonts w:ascii="Calibri" w:hAnsi="Calibri" w:cs="Heebo"/>
          <w:b w:val="0"/>
          <w:i w:val="0"/>
          <w:sz w:val="22"/>
        </w:rPr>
        <w:t xml:space="preserve"> with </w:t>
      </w:r>
      <w:r>
        <w:rPr>
          <w:rFonts w:ascii="Consolas" w:hAnsi="Consolas" w:cs="Consolas"/>
          <w:b w:val="0"/>
          <w:i w:val="0"/>
          <w:color w:val="22355C"/>
          <w:sz w:val="20"/>
        </w:rPr>
        <w:t>plan ∈ {one_off, vip}</w:t>
      </w:r>
      <w:r>
        <w:rPr>
          <w:rFonts w:ascii="Calibri" w:hAnsi="Calibri" w:cs="Heebo"/>
          <w:b w:val="0"/>
          <w:i w:val="0"/>
          <w:sz w:val="22"/>
        </w:rPr>
        <w:t xml:space="preserve"> and revenue captured.</w:t>
      </w:r>
    </w:p>
    <w:p>
      <w:pPr>
        <w:pStyle w:val="ListBullet"/>
        <w:spacing w:after="40"/>
      </w:pPr>
      <w:r>
        <w:rPr>
          <w:rFonts w:ascii="Calibri" w:hAnsi="Calibri" w:cs="Heebo"/>
          <w:b/>
          <w:i w:val="0"/>
          <w:sz w:val="22"/>
        </w:rPr>
        <w:t>User pays the fine directly to authority</w:t>
      </w:r>
      <w:r>
        <w:rPr>
          <w:rFonts w:ascii="Calibri" w:hAnsi="Calibri" w:cs="Heebo"/>
          <w:b w:val="0"/>
          <w:i w:val="0"/>
          <w:sz w:val="22"/>
        </w:rPr>
        <w:t xml:space="preserve"> (detectable via fine.status = 'paid_external'): sequence ends with </w:t>
      </w:r>
      <w:r>
        <w:rPr>
          <w:rFonts w:ascii="Consolas" w:hAnsi="Consolas" w:cs="Consolas"/>
          <w:b w:val="0"/>
          <w:i w:val="0"/>
          <w:color w:val="22355C"/>
          <w:sz w:val="20"/>
        </w:rPr>
        <w:t>expired</w:t>
      </w:r>
      <w:r>
        <w:rPr>
          <w:rFonts w:ascii="Calibri" w:hAnsi="Calibri" w:cs="Heebo"/>
          <w:b w:val="0"/>
          <w:i w:val="0"/>
          <w:sz w:val="22"/>
        </w:rPr>
        <w:t>, log it for "one we lost to authority" cohort.</w:t>
      </w:r>
    </w:p>
    <w:p>
      <w:pPr>
        <w:pBdr>
          <w:bottom w:val="single" w:sz="6" w:space="1" w:color="D4DCEE"/>
        </w:pBdr>
        <w:spacing w:after="160"/>
      </w:pPr>
    </w:p>
    <w:p>
      <w:pPr>
        <w:pStyle w:val="Heading3"/>
      </w:pPr>
      <w:r>
        <w:rPr>
          <w:rFonts w:ascii="Calibri" w:hAnsi="Calibri" w:cs="Heebo"/>
          <w:b w:val="0"/>
          <w:i w:val="0"/>
          <w:sz w:val="32"/>
        </w:rPr>
        <w:t>Events emitted</w:t>
      </w:r>
    </w:p>
    <w:p>
      <w:r>
        <w:rPr>
          <w:rFonts w:ascii="Calibri" w:hAnsi="Calibri" w:cs="Heebo"/>
          <w:b w:val="0"/>
          <w:i w:val="0"/>
          <w:sz w:val="22"/>
        </w:rPr>
        <w:t>Standard + C5-specific:</w:t>
      </w:r>
    </w:p>
    <w:p>
      <w:pPr>
        <w:pStyle w:val="ListBullet"/>
        <w:spacing w:after="40"/>
      </w:pPr>
      <w:r>
        <w:rPr>
          <w:rFonts w:ascii="Consolas" w:hAnsi="Consolas" w:cs="Consolas"/>
          <w:b w:val="0"/>
          <w:i w:val="0"/>
          <w:color w:val="22355C"/>
          <w:sz w:val="20"/>
        </w:rPr>
        <w:t>fine.detected</w:t>
      </w:r>
      <w:r>
        <w:rPr>
          <w:rFonts w:ascii="Calibri" w:hAnsi="Calibri" w:cs="Heebo"/>
          <w:b w:val="0"/>
          <w:i w:val="0"/>
          <w:sz w:val="22"/>
        </w:rPr>
        <w:t xml:space="preserve"> — upstream event that triggers C5 (not the bot's own event, but C5 references it)</w:t>
      </w:r>
    </w:p>
    <w:p>
      <w:pPr>
        <w:pStyle w:val="ListBullet"/>
        <w:spacing w:after="40"/>
      </w:pPr>
      <w:r>
        <w:rPr>
          <w:rFonts w:ascii="Consolas" w:hAnsi="Consolas" w:cs="Consolas"/>
          <w:b w:val="0"/>
          <w:i w:val="0"/>
          <w:color w:val="22355C"/>
          <w:sz w:val="20"/>
        </w:rPr>
        <w:t>dual_cta.shown</w:t>
      </w:r>
      <w:r>
        <w:rPr>
          <w:rFonts w:ascii="Calibri" w:hAnsi="Calibri" w:cs="Heebo"/>
          <w:b w:val="0"/>
          <w:i w:val="0"/>
          <w:sz w:val="22"/>
        </w:rPr>
        <w:t xml:space="preserve"> — every C5 touch 1 shows both one-off and VIP — track which they click via UTM</w:t>
      </w:r>
    </w:p>
    <w:p>
      <w:pPr>
        <w:pStyle w:val="ListBullet"/>
        <w:spacing w:after="40"/>
      </w:pPr>
      <w:r>
        <w:rPr>
          <w:rFonts w:ascii="Consolas" w:hAnsi="Consolas" w:cs="Consolas"/>
          <w:b w:val="0"/>
          <w:i w:val="0"/>
          <w:color w:val="22355C"/>
          <w:sz w:val="20"/>
        </w:rPr>
        <w:t>handoff.to.c7</w:t>
      </w:r>
      <w:r>
        <w:rPr>
          <w:rFonts w:ascii="Calibri" w:hAnsi="Calibri" w:cs="Heebo"/>
          <w:b w:val="0"/>
          <w:i w:val="0"/>
          <w:sz w:val="22"/>
        </w:rPr>
        <w:t xml:space="preserve"> — when sequence exhausts but C7 trigger applies</w:t>
      </w:r>
    </w:p>
    <w:p>
      <w:pPr>
        <w:pStyle w:val="ListBullet"/>
        <w:spacing w:after="40"/>
      </w:pPr>
      <w:r>
        <w:rPr>
          <w:rFonts w:ascii="Consolas" w:hAnsi="Consolas" w:cs="Consolas"/>
          <w:b w:val="0"/>
          <w:i w:val="0"/>
          <w:color w:val="22355C"/>
          <w:sz w:val="20"/>
        </w:rPr>
        <w:t>lost_to_authority</w:t>
      </w:r>
      <w:r>
        <w:rPr>
          <w:rFonts w:ascii="Calibri" w:hAnsi="Calibri" w:cs="Heebo"/>
          <w:b w:val="0"/>
          <w:i w:val="0"/>
          <w:sz w:val="22"/>
        </w:rPr>
        <w:t xml:space="preserve"> — if </w:t>
      </w:r>
      <w:r>
        <w:rPr>
          <w:rFonts w:ascii="Consolas" w:hAnsi="Consolas" w:cs="Consolas"/>
          <w:b w:val="0"/>
          <w:i w:val="0"/>
          <w:color w:val="22355C"/>
          <w:sz w:val="20"/>
        </w:rPr>
        <w:t>fine.status = 'paid_external'</w:t>
      </w:r>
      <w:r>
        <w:rPr>
          <w:rFonts w:ascii="Calibri" w:hAnsi="Calibri" w:cs="Heebo"/>
          <w:b w:val="0"/>
          <w:i w:val="0"/>
          <w:sz w:val="22"/>
        </w:rPr>
        <w:t xml:space="preserve"> during sequence</w:t>
      </w:r>
    </w:p>
    <w:p>
      <w:pPr>
        <w:pBdr>
          <w:bottom w:val="single" w:sz="6" w:space="1" w:color="D4DCEE"/>
        </w:pBdr>
        <w:spacing w:after="160"/>
      </w:pPr>
    </w:p>
    <w:p>
      <w:pPr>
        <w:pStyle w:val="Heading3"/>
      </w:pPr>
      <w:r>
        <w:rPr>
          <w:rFonts w:ascii="Calibri" w:hAnsi="Calibri" w:cs="Heebo"/>
          <w:b w:val="0"/>
          <w:i w:val="0"/>
          <w:sz w:val="32"/>
        </w:rPr>
        <w:t>A/B testing slots</w:t>
      </w:r>
    </w:p>
    <w:p>
      <w:pPr>
        <w:pStyle w:val="ListBullet"/>
        <w:spacing w:after="40"/>
      </w:pPr>
      <w:r>
        <w:rPr>
          <w:rFonts w:ascii="Calibri" w:hAnsi="Calibri" w:cs="Heebo"/>
          <w:b/>
          <w:i w:val="0"/>
          <w:sz w:val="22"/>
        </w:rPr>
        <w:t>Variants A_speed / parking / phone / red_light / other</w:t>
      </w:r>
      <w:r>
        <w:rPr>
          <w:rFonts w:ascii="Calibri" w:hAnsi="Calibri" w:cs="Heebo"/>
          <w:b w:val="0"/>
          <w:i w:val="0"/>
          <w:sz w:val="22"/>
        </w:rPr>
        <w:t xml:space="preserve"> — already 5-way; can A/B inside each (e.g., dual-CTA-order: one-off first vs VIP first)</w:t>
      </w:r>
    </w:p>
    <w:p>
      <w:pPr>
        <w:pStyle w:val="ListBullet"/>
        <w:spacing w:after="40"/>
      </w:pPr>
      <w:r>
        <w:rPr>
          <w:rFonts w:ascii="Calibri" w:hAnsi="Calibri" w:cs="Heebo"/>
          <w:b/>
          <w:i w:val="0"/>
          <w:sz w:val="22"/>
        </w:rPr>
        <w:t>Touch 1 with dual CTA vs VIP only</w:t>
      </w:r>
      <w:r>
        <w:rPr>
          <w:rFonts w:ascii="Calibri" w:hAnsi="Calibri" w:cs="Heebo"/>
          <w:b w:val="0"/>
          <w:i w:val="0"/>
          <w:sz w:val="22"/>
        </w:rPr>
        <w:t xml:space="preserve"> — does adding the ₪49 option boost conversion or cannibalize VIP?</w:t>
      </w:r>
    </w:p>
    <w:p>
      <w:pPr>
        <w:pStyle w:val="ListBullet"/>
        <w:spacing w:after="40"/>
      </w:pPr>
      <w:r>
        <w:rPr>
          <w:rFonts w:ascii="Calibri" w:hAnsi="Calibri" w:cs="Heebo"/>
          <w:b/>
          <w:i w:val="0"/>
          <w:sz w:val="22"/>
        </w:rPr>
        <w:t>Empathy intensity</w:t>
      </w:r>
      <w:r>
        <w:rPr>
          <w:rFonts w:ascii="Calibri" w:hAnsi="Calibri" w:cs="Heebo"/>
          <w:b w:val="0"/>
          <w:i w:val="0"/>
          <w:sz w:val="22"/>
          <w:rtl/>
          <w:lang w:bidi="he-IL"/>
          <w:szCs w:val="22"/>
        </w:rPr>
        <w:t>: "איזה באסה" vs more neutral opener — measure reply rate by emotional register</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One-off (₪49) integration in C5</w:t>
      </w:r>
      <w:r>
        <w:rPr>
          <w:rFonts w:ascii="Calibri" w:hAnsi="Calibri" w:cs="Heebo"/>
          <w:b w:val="0"/>
          <w:i w:val="0"/>
          <w:sz w:val="22"/>
        </w:rPr>
        <w:t>: the original scenario flagged this as an open question. My spec puts it in. Confirm this is the right call — main risk is cannibalizing VIP conversions. Mitigated by dashboard tracking which CTA each conversion clicked.</w:t>
      </w:r>
    </w:p>
    <w:p>
      <w:pPr>
        <w:pStyle w:val="ListNumber"/>
        <w:spacing w:after="40"/>
      </w:pPr>
      <w:r>
        <w:rPr>
          <w:rFonts w:ascii="Calibri" w:hAnsi="Calibri" w:cs="Heebo"/>
          <w:b/>
          <w:i w:val="0"/>
          <w:sz w:val="22"/>
        </w:rPr>
        <w:t>What about second-fine on the same user mid-sequence</w:t>
      </w:r>
      <w:r>
        <w:rPr>
          <w:rFonts w:ascii="Calibri" w:hAnsi="Calibri" w:cs="Heebo"/>
          <w:b w:val="0"/>
          <w:i w:val="0"/>
          <w:sz w:val="22"/>
        </w:rPr>
        <w:t>: if a user is in C5 sequence for fine A and fine B is detected — do we send another C5? My spec: no, augment the next touch's copy with "+ another fine appeared." Confirm.</w:t>
      </w:r>
    </w:p>
    <w:p>
      <w:pPr>
        <w:pStyle w:val="ListNumber"/>
        <w:spacing w:after="40"/>
      </w:pPr>
      <w:r>
        <w:rPr>
          <w:rFonts w:ascii="Calibri" w:hAnsi="Calibri" w:cs="Heebo"/>
          <w:b/>
          <w:i w:val="0"/>
          <w:sz w:val="22"/>
        </w:rPr>
        <w:t>Real-time delivery latency</w:t>
      </w:r>
      <w:r>
        <w:rPr>
          <w:rFonts w:ascii="Calibri" w:hAnsi="Calibri" w:cs="Heebo"/>
          <w:b w:val="0"/>
          <w:i w:val="0"/>
          <w:sz w:val="22"/>
        </w:rPr>
        <w:t>: bot must fire within 5 minutes — is that achievable in the new vendor's stack?</w:t>
      </w:r>
    </w:p>
    <w:p>
      <w:pPr>
        <w:pStyle w:val="ListNumber"/>
        <w:spacing w:after="40"/>
      </w:pPr>
      <w:r>
        <w:rPr>
          <w:rFonts w:ascii="Calibri" w:hAnsi="Calibri" w:cs="Heebo"/>
          <w:b/>
          <w:i w:val="0"/>
          <w:sz w:val="22"/>
        </w:rPr>
        <w:t>Violation type "other"</w:t>
      </w:r>
      <w:r>
        <w:rPr>
          <w:rFonts w:ascii="Calibri" w:hAnsi="Calibri" w:cs="Heebo"/>
          <w:b w:val="0"/>
          <w:i w:val="0"/>
          <w:sz w:val="22"/>
        </w:rPr>
        <w:t xml:space="preserve">: if </w:t>
      </w:r>
      <w:r>
        <w:rPr>
          <w:rFonts w:ascii="Consolas" w:hAnsi="Consolas" w:cs="Consolas"/>
          <w:b w:val="0"/>
          <w:i w:val="0"/>
          <w:color w:val="22355C"/>
          <w:sz w:val="20"/>
        </w:rPr>
        <w:t>fine.violation_type</w:t>
      </w:r>
      <w:r>
        <w:rPr>
          <w:rFonts w:ascii="Calibri" w:hAnsi="Calibri" w:cs="Heebo"/>
          <w:b w:val="0"/>
          <w:i w:val="0"/>
          <w:sz w:val="22"/>
        </w:rPr>
        <w:t xml:space="preserve"> is null or unrecognized, A_other variant runs. Do we want a fallback that </w:t>
      </w:r>
      <w:r>
        <w:rPr>
          <w:rFonts w:ascii="Calibri" w:hAnsi="Calibri" w:cs="Heebo"/>
          <w:b w:val="0"/>
          <w:i/>
          <w:sz w:val="22"/>
        </w:rPr>
        <w:t>doesn't</w:t>
      </w:r>
      <w:r>
        <w:rPr>
          <w:rFonts w:ascii="Calibri" w:hAnsi="Calibri" w:cs="Heebo"/>
          <w:b w:val="0"/>
          <w:i w:val="0"/>
          <w:sz w:val="22"/>
        </w:rPr>
        <w:t xml:space="preserve"> claim "many fines of this sort are cancellable" since we don't know what it is?</w:t>
      </w:r>
    </w:p>
    <w:p>
      <w:r>
        <w:br w:type="page"/>
      </w:r>
    </w:p>
    <w:p>
      <w:pPr>
        <w:pStyle w:val="Heading2"/>
      </w:pPr>
      <w:r>
        <w:rPr>
          <w:rFonts w:ascii="Calibri" w:hAnsi="Calibri" w:cs="Heebo"/>
          <w:b w:val="0"/>
          <w:i w:val="0"/>
          <w:sz w:val="44"/>
        </w:rPr>
        <w:t>C6 — Pre-Expiry Retention</w:t>
      </w:r>
    </w:p>
    <w:p>
      <w:pPr>
        <w:spacing w:after="200"/>
      </w:pPr>
      <w:r>
        <w:rPr>
          <w:rFonts w:ascii="Calibri" w:hAnsi="Calibri" w:cs="Heebo"/>
          <w:b w:val="0"/>
          <w:i/>
          <w:color w:val="6B7280"/>
          <w:sz w:val="17"/>
        </w:rPr>
        <w:t>Source: bot-spec/06_c6_pre_expiry_retention.md</w:t>
      </w:r>
    </w:p>
    <w:p>
      <w:r>
        <w:rPr>
          <w:rFonts w:ascii="Calibri" w:hAnsi="Calibri" w:cs="Heebo"/>
          <w:b/>
          <w:i w:val="0"/>
          <w:sz w:val="22"/>
        </w:rPr>
        <w:t>Scenario code</w:t>
      </w:r>
      <w:r>
        <w:rPr>
          <w:rFonts w:ascii="Calibri" w:hAnsi="Calibri" w:cs="Heebo"/>
          <w:b w:val="0"/>
          <w:i w:val="0"/>
          <w:sz w:val="22"/>
        </w:rPr>
        <w:t xml:space="preserve">: </w:t>
      </w:r>
      <w:r>
        <w:rPr>
          <w:rFonts w:ascii="Consolas" w:hAnsi="Consolas" w:cs="Consolas"/>
          <w:b w:val="0"/>
          <w:i w:val="0"/>
          <w:color w:val="22355C"/>
          <w:sz w:val="20"/>
        </w:rPr>
        <w:t>C6</w:t>
      </w:r>
      <w:r>
        <w:rPr>
          <w:rFonts w:ascii="Calibri" w:hAnsi="Calibri" w:cs="Heebo"/>
          <w:b w:val="0"/>
          <w:i w:val="0"/>
          <w:sz w:val="22"/>
        </w:rPr>
        <w:t xml:space="preserve"> </w:t>
      </w:r>
      <w:r>
        <w:rPr>
          <w:rFonts w:ascii="Calibri" w:hAnsi="Calibri" w:cs="Heebo"/>
          <w:b/>
          <w:i w:val="0"/>
          <w:sz w:val="22"/>
        </w:rPr>
        <w:t>Channel</w:t>
      </w:r>
      <w:r>
        <w:rPr>
          <w:rFonts w:ascii="Calibri" w:hAnsi="Calibri" w:cs="Heebo"/>
          <w:b w:val="0"/>
          <w:i w:val="0"/>
          <w:sz w:val="22"/>
        </w:rPr>
        <w:t xml:space="preserve">: WhatsApp, C2B outbound </w:t>
      </w:r>
      <w:r>
        <w:rPr>
          <w:rFonts w:ascii="Calibri" w:hAnsi="Calibri" w:cs="Heebo"/>
          <w:b/>
          <w:i w:val="0"/>
          <w:sz w:val="22"/>
        </w:rPr>
        <w:t>Audience</w:t>
      </w:r>
      <w:r>
        <w:rPr>
          <w:rFonts w:ascii="Calibri" w:hAnsi="Calibri" w:cs="Heebo"/>
          <w:b w:val="0"/>
          <w:i w:val="0"/>
          <w:sz w:val="22"/>
        </w:rPr>
        <w:t xml:space="preserve">: Detection or Trademobile-free-year users whose subscription expires within 30 days </w:t>
      </w:r>
      <w:r>
        <w:rPr>
          <w:rFonts w:ascii="Calibri" w:hAnsi="Calibri" w:cs="Heebo"/>
          <w:b/>
          <w:i w:val="0"/>
          <w:sz w:val="22"/>
        </w:rPr>
        <w:t>Goal</w:t>
      </w:r>
      <w:r>
        <w:rPr>
          <w:rFonts w:ascii="Calibri" w:hAnsi="Calibri" w:cs="Heebo"/>
          <w:b w:val="0"/>
          <w:i w:val="0"/>
          <w:sz w:val="22"/>
        </w:rPr>
        <w:t xml:space="preserve">: Convert from free → paid (VIP preferred, Detection acceptable) before protection lapses </w:t>
      </w:r>
      <w:r>
        <w:rPr>
          <w:rFonts w:ascii="Calibri" w:hAnsi="Calibri" w:cs="Heebo"/>
          <w:b/>
          <w:i w:val="0"/>
          <w:sz w:val="22"/>
        </w:rPr>
        <w:t>Tone</w:t>
      </w:r>
      <w:r>
        <w:rPr>
          <w:rFonts w:ascii="Calibri" w:hAnsi="Calibri" w:cs="Heebo"/>
          <w:b w:val="0"/>
          <w:i w:val="0"/>
          <w:sz w:val="22"/>
        </w:rPr>
        <w:t>: "Here's what we did for you / here's what you'd lose" — proof-of-value first, FOMO second, never desperation</w:t>
      </w:r>
    </w:p>
    <w:p>
      <w:pPr>
        <w:pBdr>
          <w:bottom w:val="single" w:sz="6" w:space="1" w:color="D4DCEE"/>
        </w:pBdr>
        <w:spacing w:after="160"/>
      </w:pPr>
    </w:p>
    <w:p>
      <w:pPr>
        <w:pStyle w:val="Heading3"/>
      </w:pPr>
      <w:r>
        <w:rPr>
          <w:rFonts w:ascii="Calibri" w:hAnsi="Calibri" w:cs="Heebo"/>
          <w:b w:val="0"/>
          <w:i w:val="0"/>
          <w:sz w:val="32"/>
        </w:rPr>
        <w:t>Critique of current version (</w:t>
      </w:r>
      <w:r>
        <w:rPr>
          <w:rFonts w:ascii="Consolas" w:hAnsi="Consolas" w:cs="Consolas"/>
          <w:b w:val="0"/>
          <w:i w:val="0"/>
          <w:color w:val="22355C"/>
          <w:sz w:val="30"/>
        </w:rPr>
        <w:t>06_bot/scenarios/c2b/06_pre_expiry_retention.md</w:t>
      </w:r>
      <w:r>
        <w:rPr>
          <w:rFonts w:ascii="Calibri" w:hAnsi="Calibri" w:cs="Heebo"/>
          <w:b w:val="0"/>
          <w:i w:val="0"/>
          <w:sz w:val="32"/>
        </w:rPr>
        <w:t>)</w:t>
      </w:r>
    </w:p>
    <w:p>
      <w:r>
        <w:rPr>
          <w:rFonts w:ascii="Calibri" w:hAnsi="Calibri" w:cs="Heebo"/>
          <w:b w:val="0"/>
          <w:i w:val="0"/>
          <w:sz w:val="22"/>
        </w:rPr>
        <w:t>What's weak in the original:</w:t>
      </w:r>
    </w:p>
    <w:p>
      <w:pPr>
        <w:pStyle w:val="ListNumber"/>
        <w:spacing w:after="40"/>
      </w:pPr>
      <w:r>
        <w:rPr>
          <w:rFonts w:ascii="Calibri" w:hAnsi="Calibri" w:cs="Heebo"/>
          <w:b/>
          <w:i w:val="0"/>
          <w:sz w:val="22"/>
        </w:rPr>
        <w:t>Touch cadence mentioned as 30 / 14 / 3 / 0 days but only the 30-day message is written.</w:t>
      </w:r>
      <w:r>
        <w:rPr>
          <w:rFonts w:ascii="Calibri" w:hAnsi="Calibri" w:cs="Heebo"/>
          <w:b w:val="0"/>
          <w:i w:val="0"/>
          <w:sz w:val="22"/>
        </w:rPr>
        <w:t xml:space="preserve"> Three of the four planned touches are missing. Vendor would have to guess them.</w:t>
      </w:r>
    </w:p>
    <w:p>
      <w:pPr>
        <w:pStyle w:val="ListNumber"/>
        <w:spacing w:after="40"/>
      </w:pPr>
      <w:r>
        <w:rPr>
          <w:rFonts w:ascii="Calibri" w:hAnsi="Calibri" w:cs="Heebo"/>
          <w:b/>
          <w:i w:val="0"/>
          <w:sz w:val="22"/>
        </w:rPr>
        <w:t>`{{events_count}}` defined loosely</w:t>
      </w:r>
      <w:r>
        <w:rPr>
          <w:rFonts w:ascii="Calibri" w:hAnsi="Calibri" w:cs="Heebo"/>
          <w:b w:val="0"/>
          <w:i w:val="0"/>
          <w:sz w:val="22"/>
        </w:rPr>
        <w:t xml:space="preserve"> as "fines detected / scans run." Pick one — they tell very different stories. ("We scanned 142k records for you" vs. "We detected 2 fines for you" are different conversations.)</w:t>
      </w:r>
    </w:p>
    <w:p>
      <w:pPr>
        <w:pStyle w:val="ListNumber"/>
        <w:spacing w:after="40"/>
      </w:pPr>
      <w:r>
        <w:rPr>
          <w:rFonts w:ascii="Calibri" w:hAnsi="Calibri" w:cs="Heebo"/>
          <w:b/>
          <w:i w:val="0"/>
          <w:sz w:val="22"/>
        </w:rPr>
        <w:t>No coupon escalation handoff to C7.</w:t>
      </w:r>
      <w:r>
        <w:rPr>
          <w:rFonts w:ascii="Calibri" w:hAnsi="Calibri" w:cs="Heebo"/>
          <w:b w:val="0"/>
          <w:i w:val="0"/>
          <w:sz w:val="22"/>
        </w:rPr>
        <w:t xml:space="preserve"> The original notes this as a future idea — but for a user 7 days from expiry who hasn't converted, the coupon path is the most likely closer.</w:t>
      </w:r>
    </w:p>
    <w:p>
      <w:pPr>
        <w:pStyle w:val="ListNumber"/>
        <w:spacing w:after="40"/>
      </w:pPr>
      <w:r>
        <w:rPr>
          <w:rFonts w:ascii="Calibri" w:hAnsi="Calibri" w:cs="Heebo"/>
          <w:b/>
          <w:i w:val="0"/>
          <w:sz w:val="22"/>
          <w:rtl/>
          <w:lang w:bidi="he-IL"/>
          <w:bCs/>
          <w:szCs w:val="22"/>
        </w:rPr>
        <w:t>"לנהוג בלי Road Protect זה כמו לנהוג בלי ביטוח"</w:t>
      </w:r>
      <w:r>
        <w:rPr>
          <w:rFonts w:ascii="Calibri" w:hAnsi="Calibri" w:cs="Heebo"/>
          <w:b w:val="0"/>
          <w:i w:val="0"/>
          <w:sz w:val="22"/>
        </w:rPr>
        <w:t xml:space="preserve"> is a strong line but on a </w:t>
      </w:r>
      <w:r>
        <w:rPr>
          <w:rFonts w:ascii="Calibri" w:hAnsi="Calibri" w:cs="Heebo"/>
          <w:b w:val="0"/>
          <w:i/>
          <w:sz w:val="22"/>
        </w:rPr>
        <w:t>welcome moment</w:t>
      </w:r>
      <w:r>
        <w:rPr>
          <w:rFonts w:ascii="Calibri" w:hAnsi="Calibri" w:cs="Heebo"/>
          <w:b w:val="0"/>
          <w:i w:val="0"/>
          <w:sz w:val="22"/>
        </w:rPr>
        <w:t xml:space="preserve"> equivalent (pre-expiry isn't a welcome). It's also a slight legal-line risk — comparing to insurance suggests guaranteed indemnification, which we don't provide.</w:t>
      </w:r>
    </w:p>
    <w:p>
      <w:pPr>
        <w:pStyle w:val="ListNumber"/>
        <w:spacing w:after="40"/>
      </w:pPr>
      <w:r>
        <w:rPr>
          <w:rFonts w:ascii="Calibri" w:hAnsi="Calibri" w:cs="Heebo"/>
          <w:b/>
          <w:i w:val="0"/>
          <w:sz w:val="22"/>
        </w:rPr>
        <w:t>B2 ("I didn't get any fines this year, why pay?") reuses the same answer as objection_library.md</w:t>
      </w:r>
      <w:r>
        <w:rPr>
          <w:rFonts w:ascii="Calibri" w:hAnsi="Calibri" w:cs="Heebo"/>
          <w:b w:val="0"/>
          <w:i w:val="0"/>
          <w:sz w:val="22"/>
        </w:rPr>
        <w:t xml:space="preserve"> — fine, but doesn't customize for "you have a free year ending right now" context.</w:t>
      </w:r>
    </w:p>
    <w:p>
      <w:pPr>
        <w:pStyle w:val="ListNumber"/>
        <w:spacing w:after="40"/>
      </w:pPr>
      <w:r>
        <w:rPr>
          <w:rFonts w:ascii="Calibri" w:hAnsi="Calibri" w:cs="Heebo"/>
          <w:b/>
          <w:i w:val="0"/>
          <w:sz w:val="22"/>
        </w:rPr>
        <w:t>No path for "I want to downgrade to Detection, not VIP."</w:t>
      </w:r>
      <w:r>
        <w:rPr>
          <w:rFonts w:ascii="Calibri" w:hAnsi="Calibri" w:cs="Heebo"/>
          <w:b w:val="0"/>
          <w:i w:val="0"/>
          <w:sz w:val="22"/>
        </w:rPr>
        <w:t xml:space="preserve"> Should be acknowledged — Detection (₪99) is way better than letting them lapse to nothing.</w:t>
      </w:r>
    </w:p>
    <w:p>
      <w:r>
        <w:rPr>
          <w:rFonts w:ascii="Calibri" w:hAnsi="Calibri" w:cs="Heebo"/>
          <w:b w:val="0"/>
          <w:i w:val="0"/>
          <w:sz w:val="22"/>
        </w:rPr>
        <w:t>What's strong (kept):</w:t>
      </w:r>
    </w:p>
    <w:p>
      <w:pPr>
        <w:pStyle w:val="ListBullet"/>
        <w:spacing w:after="40"/>
      </w:pPr>
      <w:r>
        <w:rPr>
          <w:rFonts w:ascii="Calibri" w:hAnsi="Calibri" w:cs="Heebo"/>
          <w:b w:val="0"/>
          <w:i w:val="0"/>
          <w:sz w:val="22"/>
        </w:rPr>
        <w:t>The "here's what we did" proof framing is correct</w:t>
      </w:r>
    </w:p>
    <w:p>
      <w:pPr>
        <w:pStyle w:val="ListBullet"/>
        <w:spacing w:after="40"/>
      </w:pPr>
      <w:r>
        <w:rPr>
          <w:rFonts w:ascii="Calibri" w:hAnsi="Calibri" w:cs="Heebo"/>
          <w:b w:val="0"/>
          <w:i w:val="0"/>
          <w:sz w:val="22"/>
        </w:rPr>
        <w:t>The B1 explanation of Detection vs VIP is good</w:t>
      </w:r>
    </w:p>
    <w:p>
      <w:pPr>
        <w:pStyle w:val="ListBullet"/>
        <w:spacing w:after="40"/>
      </w:pPr>
      <w:r>
        <w:rPr>
          <w:rFonts w:ascii="Calibri" w:hAnsi="Calibri" w:cs="Heebo"/>
          <w:b w:val="0"/>
          <w:i w:val="0"/>
          <w:sz w:val="22"/>
        </w:rPr>
        <w:t>The pricing math (one cancelled fine pays multiple years of VIP) is a strong closer</w:t>
      </w:r>
    </w:p>
    <w:p>
      <w:pPr>
        <w:pBdr>
          <w:bottom w:val="single" w:sz="6" w:space="1" w:color="D4DCEE"/>
        </w:pBdr>
        <w:spacing w:after="160"/>
      </w:pPr>
    </w:p>
    <w:p>
      <w:pPr>
        <w:pStyle w:val="Heading3"/>
      </w:pPr>
      <w:r>
        <w:rPr>
          <w:rFonts w:ascii="Calibri" w:hAnsi="Calibri" w:cs="Heebo"/>
          <w:b w:val="0"/>
          <w:i w:val="0"/>
          <w:sz w:val="32"/>
        </w:rPr>
        <w:t>Trigger predicate</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(C6):</w:t>
            </w:r>
          </w:p>
          <w:p>
            <w:pPr>
              <w:spacing w:after="0" w:line="276" w:lineRule="auto"/>
            </w:pPr>
            <w:r>
              <w:rPr>
                <w:rFonts w:ascii="Consolas" w:hAnsi="Consolas" w:cs="Consolas"/>
                <w:b w:val="0"/>
                <w:i w:val="0"/>
                <w:color w:val="24292E"/>
                <w:sz w:val="19"/>
              </w:rPr>
              <w:t xml:space="preserve">  user.subscription IN ('detection', 'trademobile_free')</w:t>
            </w:r>
          </w:p>
          <w:p>
            <w:pPr>
              <w:spacing w:after="0" w:line="276" w:lineRule="auto"/>
            </w:pPr>
            <w:r>
              <w:rPr>
                <w:rFonts w:ascii="Consolas" w:hAnsi="Consolas" w:cs="Consolas"/>
                <w:b w:val="0"/>
                <w:i w:val="0"/>
                <w:color w:val="24292E"/>
                <w:sz w:val="19"/>
              </w:rPr>
              <w:t xml:space="preserve">  AND user.subscription.expires_at BETWEEN NOW() AND NOW() + INTERVAL '30 days'</w:t>
            </w:r>
          </w:p>
          <w:p>
            <w:pPr>
              <w:spacing w:after="0" w:line="276" w:lineRule="auto"/>
            </w:pPr>
            <w:r>
              <w:rPr>
                <w:rFonts w:ascii="Consolas" w:hAnsi="Consolas" w:cs="Consolas"/>
                <w:b w:val="0"/>
                <w:i w:val="0"/>
                <w:color w:val="24292E"/>
                <w:sz w:val="19"/>
              </w:rPr>
              <w:t xml:space="preserve">  AND user.subscription.auto_renew = FALSE                  -- if they're already auto-renewing, no need to remind</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NOT EXISTS (C5 in entered/replied state)              -- a fresh-fine event takes priority</w:t>
            </w:r>
          </w:p>
        </w:tc>
      </w:tr>
    </w:tbl>
    <w:p>
      <w:pPr>
        <w:spacing w:after="40"/>
      </w:pPr>
    </w:p>
    <w:p>
      <w:r>
        <w:rPr>
          <w:rFonts w:ascii="Calibri" w:hAnsi="Calibri" w:cs="Heebo"/>
          <w:b/>
          <w:i w:val="0"/>
          <w:sz w:val="22"/>
        </w:rPr>
        <w:t>Touch scheduling derives from `expires_at`</w:t>
      </w:r>
      <w:r>
        <w:rPr>
          <w:rFonts w:ascii="Calibri" w:hAnsi="Calibri" w:cs="Heebo"/>
          <w:b w:val="0"/>
          <w:i w:val="0"/>
          <w:sz w:val="22"/>
        </w:rPr>
        <w:t>:</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Touch</w:t>
            </w:r>
          </w:p>
        </w:tc>
        <w:tc>
          <w:tcPr>
            <w:tcW w:type="dxa" w:w="4873"/>
            <w:shd w:val="clear" w:color="auto" w:fill="16243E"/>
            <w:vAlign w:val="center"/>
          </w:tcPr>
          <w:p>
            <w:pPr>
              <w:spacing w:after="40"/>
            </w:pPr>
            <w:r/>
            <w:r>
              <w:rPr>
                <w:rFonts w:ascii="Calibri" w:hAnsi="Calibri" w:cs="Heebo"/>
                <w:b/>
                <w:i w:val="0"/>
                <w:color w:val="FFFFFF"/>
                <w:sz w:val="20"/>
              </w:rPr>
              <w:t>Fire when</w:t>
            </w:r>
          </w:p>
        </w:tc>
      </w:tr>
      <w:tr>
        <w:tc>
          <w:tcPr>
            <w:tcW w:type="dxa" w:w="4873"/>
          </w:tcPr>
          <w:p>
            <w:pPr>
              <w:spacing w:after="40"/>
            </w:pPr>
            <w:r/>
            <w:r>
              <w:rPr>
                <w:rFonts w:ascii="Calibri" w:hAnsi="Calibri" w:cs="Heebo"/>
                <w:b w:val="0"/>
                <w:i w:val="0"/>
                <w:sz w:val="20"/>
              </w:rPr>
              <w:t>1</w:t>
            </w:r>
          </w:p>
        </w:tc>
        <w:tc>
          <w:tcPr>
            <w:tcW w:type="dxa" w:w="4873"/>
          </w:tcPr>
          <w:p>
            <w:pPr>
              <w:spacing w:after="40"/>
            </w:pPr>
            <w:r/>
            <w:r>
              <w:rPr>
                <w:rFonts w:ascii="Consolas" w:hAnsi="Consolas" w:cs="Consolas"/>
                <w:b w:val="0"/>
                <w:i w:val="0"/>
                <w:color w:val="22355C"/>
                <w:sz w:val="18"/>
              </w:rPr>
              <w:t>expires_at</w:t>
            </w:r>
            <w:r>
              <w:rPr>
                <w:rFonts w:ascii="Calibri" w:hAnsi="Calibri" w:cs="Heebo"/>
                <w:b w:val="0"/>
                <w:i w:val="0"/>
                <w:sz w:val="20"/>
              </w:rPr>
              <w:t xml:space="preserve"> − 30 days</w:t>
            </w:r>
          </w:p>
        </w:tc>
      </w:tr>
      <w:tr>
        <w:tc>
          <w:tcPr>
            <w:tcW w:type="dxa" w:w="4873"/>
            <w:shd w:val="clear" w:color="auto" w:fill="F4F7FC"/>
          </w:tcPr>
          <w:p>
            <w:pPr>
              <w:spacing w:after="40"/>
            </w:pPr>
            <w:r/>
            <w:r>
              <w:rPr>
                <w:rFonts w:ascii="Calibri" w:hAnsi="Calibri" w:cs="Heebo"/>
                <w:b w:val="0"/>
                <w:i w:val="0"/>
                <w:sz w:val="20"/>
              </w:rPr>
              <w:t>2</w:t>
            </w:r>
          </w:p>
        </w:tc>
        <w:tc>
          <w:tcPr>
            <w:tcW w:type="dxa" w:w="4873"/>
            <w:shd w:val="clear" w:color="auto" w:fill="F4F7FC"/>
          </w:tcPr>
          <w:p>
            <w:pPr>
              <w:spacing w:after="40"/>
            </w:pPr>
            <w:r/>
            <w:r>
              <w:rPr>
                <w:rFonts w:ascii="Consolas" w:hAnsi="Consolas" w:cs="Consolas"/>
                <w:b w:val="0"/>
                <w:i w:val="0"/>
                <w:color w:val="22355C"/>
                <w:sz w:val="18"/>
              </w:rPr>
              <w:t>expires_at</w:t>
            </w:r>
            <w:r>
              <w:rPr>
                <w:rFonts w:ascii="Calibri" w:hAnsi="Calibri" w:cs="Heebo"/>
                <w:b w:val="0"/>
                <w:i w:val="0"/>
                <w:sz w:val="20"/>
              </w:rPr>
              <w:t xml:space="preserve"> − 14 days</w:t>
            </w:r>
          </w:p>
        </w:tc>
      </w:tr>
      <w:tr>
        <w:tc>
          <w:tcPr>
            <w:tcW w:type="dxa" w:w="4873"/>
          </w:tcPr>
          <w:p>
            <w:pPr>
              <w:spacing w:after="40"/>
            </w:pPr>
            <w:r/>
            <w:r>
              <w:rPr>
                <w:rFonts w:ascii="Calibri" w:hAnsi="Calibri" w:cs="Heebo"/>
                <w:b w:val="0"/>
                <w:i w:val="0"/>
                <w:sz w:val="20"/>
              </w:rPr>
              <w:t>3</w:t>
            </w:r>
          </w:p>
        </w:tc>
        <w:tc>
          <w:tcPr>
            <w:tcW w:type="dxa" w:w="4873"/>
          </w:tcPr>
          <w:p>
            <w:pPr>
              <w:spacing w:after="40"/>
            </w:pPr>
            <w:r/>
            <w:r>
              <w:rPr>
                <w:rFonts w:ascii="Consolas" w:hAnsi="Consolas" w:cs="Consolas"/>
                <w:b w:val="0"/>
                <w:i w:val="0"/>
                <w:color w:val="22355C"/>
                <w:sz w:val="18"/>
              </w:rPr>
              <w:t>expires_at</w:t>
            </w:r>
            <w:r>
              <w:rPr>
                <w:rFonts w:ascii="Calibri" w:hAnsi="Calibri" w:cs="Heebo"/>
                <w:b w:val="0"/>
                <w:i w:val="0"/>
                <w:sz w:val="20"/>
              </w:rPr>
              <w:t xml:space="preserve"> − 3 days</w:t>
            </w:r>
          </w:p>
        </w:tc>
      </w:tr>
      <w:tr>
        <w:tc>
          <w:tcPr>
            <w:tcW w:type="dxa" w:w="4873"/>
            <w:shd w:val="clear" w:color="auto" w:fill="F4F7FC"/>
          </w:tcPr>
          <w:p>
            <w:pPr>
              <w:spacing w:after="40"/>
            </w:pPr>
            <w:r/>
            <w:r>
              <w:rPr>
                <w:rFonts w:ascii="Calibri" w:hAnsi="Calibri" w:cs="Heebo"/>
                <w:b w:val="0"/>
                <w:i w:val="0"/>
                <w:sz w:val="20"/>
              </w:rPr>
              <w:t xml:space="preserve">4 (optional, only if </w:t>
            </w:r>
            <w:r>
              <w:rPr>
                <w:rFonts w:ascii="Consolas" w:hAnsi="Consolas" w:cs="Consolas"/>
                <w:b w:val="0"/>
                <w:i w:val="0"/>
                <w:color w:val="22355C"/>
                <w:sz w:val="18"/>
              </w:rPr>
              <w:t>fines_count &gt;= 1</w:t>
            </w:r>
            <w:r>
              <w:rPr>
                <w:rFonts w:ascii="Calibri" w:hAnsi="Calibri" w:cs="Heebo"/>
                <w:b w:val="0"/>
                <w:i w:val="0"/>
                <w:sz w:val="20"/>
              </w:rPr>
              <w:t>)</w:t>
            </w:r>
          </w:p>
        </w:tc>
        <w:tc>
          <w:tcPr>
            <w:tcW w:type="dxa" w:w="4873"/>
            <w:shd w:val="clear" w:color="auto" w:fill="F4F7FC"/>
          </w:tcPr>
          <w:p>
            <w:pPr>
              <w:spacing w:after="40"/>
            </w:pPr>
            <w:r/>
            <w:r>
              <w:rPr>
                <w:rFonts w:ascii="Consolas" w:hAnsi="Consolas" w:cs="Consolas"/>
                <w:b w:val="0"/>
                <w:i w:val="0"/>
                <w:color w:val="22355C"/>
                <w:sz w:val="18"/>
              </w:rPr>
              <w:t>expires_at</w:t>
            </w:r>
            <w:r>
              <w:rPr>
                <w:rFonts w:ascii="Calibri" w:hAnsi="Calibri" w:cs="Heebo"/>
                <w:b w:val="0"/>
                <w:i w:val="0"/>
                <w:sz w:val="20"/>
              </w:rPr>
              <w:t xml:space="preserve"> − 0 days (last-hour, w/ coupon)</w:t>
            </w:r>
          </w:p>
        </w:tc>
      </w:tr>
    </w:tbl>
    <w:p/>
    <w:p>
      <w:r>
        <w:rPr>
          <w:rFonts w:ascii="Calibri" w:hAnsi="Calibri" w:cs="Heebo"/>
          <w:b w:val="0"/>
          <w:i w:val="0"/>
          <w:sz w:val="22"/>
        </w:rPr>
        <w:t>If any touch lands inside quiet hours, defer to next open per § 0.7.</w:t>
      </w:r>
    </w:p>
    <w:p>
      <w:pPr>
        <w:pBdr>
          <w:bottom w:val="single" w:sz="6" w:space="1" w:color="D4DCEE"/>
        </w:pBdr>
        <w:spacing w:after="160"/>
      </w:pPr>
    </w:p>
    <w:p>
      <w:pPr>
        <w:pStyle w:val="Heading3"/>
      </w:pPr>
      <w:r>
        <w:rPr>
          <w:rFonts w:ascii="Calibri" w:hAnsi="Calibri" w:cs="Heebo"/>
          <w:b w:val="0"/>
          <w:i w:val="0"/>
          <w:sz w:val="32"/>
        </w:rPr>
        <w:t>Variables used</w:t>
      </w:r>
    </w:p>
    <w:p>
      <w:pPr>
        <w:pStyle w:val="ListBullet"/>
        <w:spacing w:after="40"/>
      </w:pPr>
      <w:r>
        <w:rPr>
          <w:rFonts w:ascii="Consolas" w:hAnsi="Consolas" w:cs="Consolas"/>
          <w:b w:val="0"/>
          <w:i w:val="0"/>
          <w:color w:val="22355C"/>
          <w:sz w:val="20"/>
        </w:rPr>
        <w:t>{{name}}</w:t>
      </w:r>
      <w:r>
        <w:rPr>
          <w:rFonts w:ascii="Calibri" w:hAnsi="Calibri" w:cs="Heebo"/>
          <w:b w:val="0"/>
          <w:i w:val="0"/>
          <w:sz w:val="22"/>
        </w:rPr>
        <w:t xml:space="preserve">, </w:t>
      </w:r>
      <w:r>
        <w:rPr>
          <w:rFonts w:ascii="Consolas" w:hAnsi="Consolas" w:cs="Consolas"/>
          <w:b w:val="0"/>
          <w:i w:val="0"/>
          <w:color w:val="22355C"/>
          <w:sz w:val="20"/>
        </w:rPr>
        <w:t>{{plate}}</w:t>
      </w:r>
      <w:r>
        <w:rPr>
          <w:rFonts w:ascii="Calibri" w:hAnsi="Calibri" w:cs="Heebo"/>
          <w:b w:val="0"/>
          <w:i w:val="0"/>
          <w:sz w:val="22"/>
        </w:rPr>
        <w:t xml:space="preserve">, </w:t>
      </w:r>
      <w:r>
        <w:rPr>
          <w:rFonts w:ascii="Consolas" w:hAnsi="Consolas" w:cs="Consolas"/>
          <w:b w:val="0"/>
          <w:i w:val="0"/>
          <w:color w:val="22355C"/>
          <w:sz w:val="20"/>
        </w:rPr>
        <w:t>{{plan_link}}</w:t>
      </w:r>
      <w:r>
        <w:rPr>
          <w:rFonts w:ascii="Calibri" w:hAnsi="Calibri" w:cs="Heebo"/>
          <w:b w:val="0"/>
          <w:i w:val="0"/>
          <w:sz w:val="22"/>
        </w:rPr>
        <w:t xml:space="preserve">, </w:t>
      </w:r>
      <w:r>
        <w:rPr>
          <w:rFonts w:ascii="Consolas" w:hAnsi="Consolas" w:cs="Consolas"/>
          <w:b w:val="0"/>
          <w:i w:val="0"/>
          <w:color w:val="22355C"/>
          <w:sz w:val="20"/>
        </w:rPr>
        <w:t>{{coupon_code}}</w:t>
      </w:r>
      <w:r>
        <w:rPr>
          <w:rFonts w:ascii="Calibri" w:hAnsi="Calibri" w:cs="Heebo"/>
          <w:b w:val="0"/>
          <w:i w:val="0"/>
          <w:sz w:val="22"/>
        </w:rPr>
        <w:t xml:space="preserve">, </w:t>
      </w:r>
      <w:r>
        <w:rPr>
          <w:rFonts w:ascii="Consolas" w:hAnsi="Consolas" w:cs="Consolas"/>
          <w:b w:val="0"/>
          <w:i w:val="0"/>
          <w:color w:val="22355C"/>
          <w:sz w:val="20"/>
        </w:rPr>
        <w:t>{{coupon_pct}}</w:t>
      </w:r>
    </w:p>
    <w:p>
      <w:pPr>
        <w:pStyle w:val="ListBullet"/>
        <w:spacing w:after="40"/>
      </w:pPr>
      <w:r>
        <w:rPr>
          <w:rFonts w:ascii="Consolas" w:hAnsi="Consolas" w:cs="Consolas"/>
          <w:b w:val="0"/>
          <w:i w:val="0"/>
          <w:color w:val="22355C"/>
          <w:sz w:val="20"/>
        </w:rPr>
        <w:t>{{scans_count}}</w:t>
      </w:r>
      <w:r>
        <w:rPr>
          <w:rFonts w:ascii="Calibri" w:hAnsi="Calibri" w:cs="Heebo"/>
          <w:b w:val="0"/>
          <w:i w:val="0"/>
          <w:sz w:val="22"/>
        </w:rPr>
        <w:t xml:space="preserve"> — total scans run for this user during their year (large number, "we worked hard")</w:t>
      </w:r>
    </w:p>
    <w:p>
      <w:pPr>
        <w:pStyle w:val="ListBullet"/>
        <w:spacing w:after="40"/>
      </w:pPr>
      <w:r>
        <w:rPr>
          <w:rFonts w:ascii="Consolas" w:hAnsi="Consolas" w:cs="Consolas"/>
          <w:b w:val="0"/>
          <w:i w:val="0"/>
          <w:color w:val="22355C"/>
          <w:sz w:val="20"/>
        </w:rPr>
        <w:t>{{fines_count}}</w:t>
      </w:r>
      <w:r>
        <w:rPr>
          <w:rFonts w:ascii="Calibri" w:hAnsi="Calibri" w:cs="Heebo"/>
          <w:b w:val="0"/>
          <w:i w:val="0"/>
          <w:sz w:val="22"/>
        </w:rPr>
        <w:t xml:space="preserve"> — fines detected during their year</w:t>
      </w:r>
    </w:p>
    <w:p>
      <w:pPr>
        <w:pStyle w:val="ListBullet"/>
        <w:spacing w:after="40"/>
      </w:pPr>
      <w:r>
        <w:rPr>
          <w:rFonts w:ascii="Consolas" w:hAnsi="Consolas" w:cs="Consolas"/>
          <w:b w:val="0"/>
          <w:i w:val="0"/>
          <w:color w:val="22355C"/>
          <w:sz w:val="20"/>
        </w:rPr>
        <w:t>{{days_remaining}}</w:t>
      </w:r>
      <w:r>
        <w:rPr>
          <w:rFonts w:ascii="Calibri" w:hAnsi="Calibri" w:cs="Heebo"/>
          <w:b w:val="0"/>
          <w:i w:val="0"/>
          <w:sz w:val="22"/>
        </w:rPr>
        <w:t xml:space="preserve"> — derived integer, used in touch 2/3/4 copy</w:t>
      </w:r>
    </w:p>
    <w:p>
      <w:r>
        <w:rPr>
          <w:rFonts w:ascii="Calibri" w:hAnsi="Calibri" w:cs="Heebo"/>
          <w:b/>
          <w:i w:val="0"/>
          <w:sz w:val="22"/>
        </w:rPr>
        <w:t>Decision</w:t>
      </w:r>
      <w:r>
        <w:rPr>
          <w:rFonts w:ascii="Calibri" w:hAnsi="Calibri" w:cs="Heebo"/>
          <w:b w:val="0"/>
          <w:i w:val="0"/>
          <w:sz w:val="22"/>
        </w:rPr>
        <w:t xml:space="preserve">: spec uses </w:t>
      </w:r>
      <w:r>
        <w:rPr>
          <w:rFonts w:ascii="Consolas" w:hAnsi="Consolas" w:cs="Consolas"/>
          <w:b w:val="0"/>
          <w:i w:val="0"/>
          <w:color w:val="22355C"/>
          <w:sz w:val="20"/>
        </w:rPr>
        <w:t>{{scans_count}}</w:t>
      </w:r>
      <w:r>
        <w:rPr>
          <w:rFonts w:ascii="Calibri" w:hAnsi="Calibri" w:cs="Heebo"/>
          <w:b w:val="0"/>
          <w:i w:val="0"/>
          <w:sz w:val="22"/>
        </w:rPr>
        <w:t xml:space="preserve"> AND </w:t>
      </w:r>
      <w:r>
        <w:rPr>
          <w:rFonts w:ascii="Consolas" w:hAnsi="Consolas" w:cs="Consolas"/>
          <w:b w:val="0"/>
          <w:i w:val="0"/>
          <w:color w:val="22355C"/>
          <w:sz w:val="20"/>
        </w:rPr>
        <w:t>{{fines_count}}</w:t>
      </w:r>
      <w:r>
        <w:rPr>
          <w:rFonts w:ascii="Calibri" w:hAnsi="Calibri" w:cs="Heebo"/>
          <w:b w:val="0"/>
          <w:i w:val="0"/>
          <w:sz w:val="22"/>
        </w:rPr>
        <w:t xml:space="preserve"> as two separate variables. The original ambiguity (</w:t>
      </w:r>
      <w:r>
        <w:rPr>
          <w:rFonts w:ascii="Consolas" w:hAnsi="Consolas" w:cs="Consolas"/>
          <w:b w:val="0"/>
          <w:i w:val="0"/>
          <w:color w:val="22355C"/>
          <w:sz w:val="20"/>
        </w:rPr>
        <w:t>{{events_count}}</w:t>
      </w:r>
      <w:r>
        <w:rPr>
          <w:rFonts w:ascii="Calibri" w:hAnsi="Calibri" w:cs="Heebo"/>
          <w:b w:val="0"/>
          <w:i w:val="0"/>
          <w:sz w:val="22"/>
        </w:rPr>
        <w:t>) is resolved.</w:t>
      </w:r>
    </w:p>
    <w:p>
      <w:pPr>
        <w:pBdr>
          <w:bottom w:val="single" w:sz="6" w:space="1" w:color="D4DCEE"/>
        </w:pBdr>
        <w:spacing w:after="160"/>
      </w:pPr>
    </w:p>
    <w:p>
      <w:pPr>
        <w:pStyle w:val="Heading3"/>
      </w:pPr>
      <w:r>
        <w:rPr>
          <w:rFonts w:ascii="Calibri" w:hAnsi="Calibri" w:cs="Heebo"/>
          <w:b w:val="0"/>
          <w:i w:val="0"/>
          <w:sz w:val="32"/>
        </w:rPr>
        <w:t>Sequence</w:t>
      </w:r>
    </w:p>
    <w:p>
      <w:pPr>
        <w:pStyle w:val="Heading4"/>
      </w:pPr>
      <w:r>
        <w:rPr>
          <w:rFonts w:ascii="Calibri" w:hAnsi="Calibri" w:cs="Heebo"/>
          <w:b w:val="0"/>
          <w:i w:val="0"/>
          <w:sz w:val="26"/>
        </w:rPr>
        <w:t>Touch 1 — 30 days out: proof of value</w:t>
      </w:r>
    </w:p>
    <w:p>
      <w:r>
        <w:rPr>
          <w:rFonts w:ascii="Calibri" w:hAnsi="Calibri" w:cs="Heebo"/>
          <w:b/>
          <w:i w:val="0"/>
          <w:sz w:val="22"/>
        </w:rPr>
        <w:t>Delay</w:t>
      </w:r>
      <w:r>
        <w:rPr>
          <w:rFonts w:ascii="Calibri" w:hAnsi="Calibri" w:cs="Heebo"/>
          <w:b w:val="0"/>
          <w:i w:val="0"/>
          <w:sz w:val="22"/>
        </w:rPr>
        <w:t xml:space="preserve">: </w:t>
      </w:r>
      <w:r>
        <w:rPr>
          <w:rFonts w:ascii="Consolas" w:hAnsi="Consolas" w:cs="Consolas"/>
          <w:b w:val="0"/>
          <w:i w:val="0"/>
          <w:color w:val="22355C"/>
          <w:sz w:val="20"/>
        </w:rPr>
        <w:t>expires_at</w:t>
      </w:r>
      <w:r>
        <w:rPr>
          <w:rFonts w:ascii="Calibri" w:hAnsi="Calibri" w:cs="Heebo"/>
          <w:b w:val="0"/>
          <w:i w:val="0"/>
          <w:sz w:val="22"/>
        </w:rPr>
        <w:t xml:space="preserve"> − 30 days (calendar) </w:t>
      </w:r>
      <w:r>
        <w:rPr>
          <w:rFonts w:ascii="Calibri" w:hAnsi="Calibri" w:cs="Heebo"/>
          <w:b/>
          <w:i w:val="0"/>
          <w:sz w:val="22"/>
        </w:rPr>
        <w:t>Variants</w:t>
      </w:r>
      <w:r>
        <w:rPr>
          <w:rFonts w:ascii="Calibri" w:hAnsi="Calibri" w:cs="Heebo"/>
          <w:b w:val="0"/>
          <w:i w:val="0"/>
          <w:sz w:val="22"/>
        </w:rPr>
        <w:t xml:space="preserve">: A_had_fines (≥1 fine detected during year), A_no_fines (zero fines detected — different framing) </w:t>
      </w:r>
      <w:r>
        <w:rPr>
          <w:rFonts w:ascii="Calibri" w:hAnsi="Calibri" w:cs="Heebo"/>
          <w:b/>
          <w:i w:val="0"/>
          <w:sz w:val="22"/>
        </w:rPr>
        <w:t>Skip conditions</w:t>
      </w:r>
      <w:r>
        <w:rPr>
          <w:rFonts w:ascii="Calibri" w:hAnsi="Calibri" w:cs="Heebo"/>
          <w:b w:val="0"/>
          <w:i w:val="0"/>
          <w:sz w:val="22"/>
        </w:rPr>
        <w:t xml:space="preserve">: opted out | C5 already fired in last 14 days (let that conversation settle) </w:t>
      </w:r>
      <w:r>
        <w:rPr>
          <w:rFonts w:ascii="Calibri" w:hAnsi="Calibri" w:cs="Heebo"/>
          <w:b/>
          <w:i w:val="0"/>
          <w:sz w:val="22"/>
        </w:rPr>
        <w:t>Exit conditions</w:t>
      </w:r>
      <w:r>
        <w:rPr>
          <w:rFonts w:ascii="Calibri" w:hAnsi="Calibri" w:cs="Heebo"/>
          <w:b w:val="0"/>
          <w:i w:val="0"/>
          <w:sz w:val="22"/>
        </w:rPr>
        <w:t xml:space="preserve">: standard </w:t>
      </w:r>
      <w:r>
        <w:rPr>
          <w:rFonts w:ascii="Calibri" w:hAnsi="Calibri" w:cs="Heebo"/>
          <w:b/>
          <w:i w:val="0"/>
          <w:sz w:val="22"/>
        </w:rPr>
        <w:t>Events emitted</w:t>
      </w:r>
      <w:r>
        <w:rPr>
          <w:rFonts w:ascii="Calibri" w:hAnsi="Calibri" w:cs="Heebo"/>
          <w:b w:val="0"/>
          <w:i w:val="0"/>
          <w:sz w:val="22"/>
        </w:rPr>
        <w:t>: standard</w:t>
      </w:r>
    </w:p>
    <w:p>
      <w:pPr>
        <w:pStyle w:val="Heading5"/>
      </w:pPr>
      <w:r>
        <w:rPr>
          <w:rFonts w:ascii="Calibri" w:hAnsi="Calibri" w:cs="Heebo"/>
          <w:b w:val="0"/>
          <w:i w:val="0"/>
          <w:sz w:val="22"/>
        </w:rPr>
        <w:t>Variant A_had_fines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חודש מהיום, ההגנה שלך החינמית מסתיימת. רציתי לעצור רגע לפני זה ולהראות לך מה עשינו עבורך השנה.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המערכת סרקה {{scans_count}} פעמים את מאגרי המשטרה והעיריות עבור {{plate}}. במהלך הזה איתרנו {{fines_count}} דוחות על שמך — וזה בדיוק מה שמנע מהם להגיע אליך בדואר רק כשהם כבר הפכו לכפל קנס.</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בעוד 30 יום זה נעצר. השאלה הפשוטה: לעבור ל-VIP כדי להמשיך עם טיפול מלא (כולל הערעורים), או לכל הפחות להאריך את האיתור החינמי בתעריף השוטף?</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הפרטים כאן: {{plan_link}}</w:t>
            </w:r>
          </w:p>
        </w:tc>
      </w:tr>
    </w:tbl>
    <w:p>
      <w:pPr>
        <w:spacing w:after="40"/>
      </w:pPr>
    </w:p>
    <w:p>
      <w:pPr>
        <w:pStyle w:val="Heading5"/>
      </w:pPr>
      <w:r>
        <w:rPr>
          <w:rFonts w:ascii="Calibri" w:hAnsi="Calibri" w:cs="Heebo"/>
          <w:b w:val="0"/>
          <w:i w:val="0"/>
          <w:sz w:val="22"/>
        </w:rPr>
        <w:t>Variant A_no_fines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כאן 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חודש מהיום, ההגנה החינמית שלך מסתיימת. רציתי לעצור רגע לפני 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השנה הזאת המערכת סרקה {{scans_count}} פעמים את מאגרי הרשויות עבור הרכב שלך ({{plate}}). התוצאה: אפס דוחות. ככה זה אמור להיות.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אבל — שנה ללא דוחות לא אומרת שגם השנה הבאה תהיה כזאת. רוב הנהגים שלנו מקבלים את הדוח הראשון שלהם דווקא בתקופות "השקטות." בעוד 30 יום, ההגנה הזאת מפסיקה אלא אם תמשיך.</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VIP נותן לך גם את הטיפול בדוח אם וכשיופיע — לא רק התראה. הפרטים: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מה הכי הגיוני עבורך?</w:t>
            </w:r>
          </w:p>
        </w:tc>
      </w:tr>
    </w:tbl>
    <w:p>
      <w:pPr>
        <w:spacing w:after="40"/>
      </w:pPr>
    </w:p>
    <w:p>
      <w:pPr>
        <w:pBdr>
          <w:bottom w:val="single" w:sz="6" w:space="1" w:color="D4DCEE"/>
        </w:pBdr>
        <w:spacing w:after="160"/>
      </w:pPr>
    </w:p>
    <w:p>
      <w:pPr>
        <w:pStyle w:val="Heading4"/>
      </w:pPr>
      <w:r>
        <w:rPr>
          <w:rFonts w:ascii="Calibri" w:hAnsi="Calibri" w:cs="Heebo"/>
          <w:b w:val="0"/>
          <w:i w:val="0"/>
          <w:sz w:val="26"/>
        </w:rPr>
        <w:t>Touch 2 — 14 days out: cost-of-lapse</w:t>
      </w:r>
    </w:p>
    <w:p>
      <w:r>
        <w:rPr>
          <w:rFonts w:ascii="Calibri" w:hAnsi="Calibri" w:cs="Heebo"/>
          <w:b/>
          <w:i w:val="0"/>
          <w:sz w:val="22"/>
        </w:rPr>
        <w:t>Delay</w:t>
      </w:r>
      <w:r>
        <w:rPr>
          <w:rFonts w:ascii="Calibri" w:hAnsi="Calibri" w:cs="Heebo"/>
          <w:b w:val="0"/>
          <w:i w:val="0"/>
          <w:sz w:val="22"/>
        </w:rPr>
        <w:t xml:space="preserve">: </w:t>
      </w:r>
      <w:r>
        <w:rPr>
          <w:rFonts w:ascii="Consolas" w:hAnsi="Consolas" w:cs="Consolas"/>
          <w:b w:val="0"/>
          <w:i w:val="0"/>
          <w:color w:val="22355C"/>
          <w:sz w:val="20"/>
        </w:rPr>
        <w:t>expires_at</w:t>
      </w:r>
      <w:r>
        <w:rPr>
          <w:rFonts w:ascii="Calibri" w:hAnsi="Calibri" w:cs="Heebo"/>
          <w:b w:val="0"/>
          <w:i w:val="0"/>
          <w:sz w:val="22"/>
        </w:rPr>
        <w:t xml:space="preserve"> − 14 days </w:t>
      </w:r>
      <w:r>
        <w:rPr>
          <w:rFonts w:ascii="Calibri" w:hAnsi="Calibri" w:cs="Heebo"/>
          <w:b/>
          <w:i w:val="0"/>
          <w:sz w:val="22"/>
        </w:rPr>
        <w:t>Variants</w:t>
      </w:r>
      <w:r>
        <w:rPr>
          <w:rFonts w:ascii="Calibri" w:hAnsi="Calibri" w:cs="Heebo"/>
          <w:b w:val="0"/>
          <w:i w:val="0"/>
          <w:sz w:val="22"/>
        </w:rPr>
        <w:t xml:space="preserve">: A (single — applies to both buckets, but copy references both) </w:t>
      </w:r>
      <w:r>
        <w:rPr>
          <w:rFonts w:ascii="Calibri" w:hAnsi="Calibri" w:cs="Heebo"/>
          <w:b/>
          <w:i w:val="0"/>
          <w:sz w:val="22"/>
        </w:rPr>
        <w:t>Skip conditions</w:t>
      </w:r>
      <w:r>
        <w:rPr>
          <w:rFonts w:ascii="Calibri" w:hAnsi="Calibri" w:cs="Heebo"/>
          <w:b w:val="0"/>
          <w:i w:val="0"/>
          <w:sz w:val="22"/>
        </w:rPr>
        <w:t xml:space="preserve">: standard + converted in last 30 days </w:t>
      </w:r>
      <w:r>
        <w:rPr>
          <w:rFonts w:ascii="Calibri" w:hAnsi="Calibri" w:cs="Heebo"/>
          <w:b/>
          <w:i w:val="0"/>
          <w:sz w:val="22"/>
        </w:rPr>
        <w:t>Events emitted</w:t>
      </w:r>
      <w:r>
        <w:rPr>
          <w:rFonts w:ascii="Calibri" w:hAnsi="Calibri" w:cs="Heebo"/>
          <w:b w:val="0"/>
          <w:i w:val="0"/>
          <w:sz w:val="22"/>
        </w:rPr>
        <w:t>: standard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שבועיים נשארו עד שההגנה שלך מסתיימת.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מה זה אומר בפועל: אחרי {{days_remaining}} ימים, המערכת מפסיקה לסרוק. אם יופיע דוח חדש על שמך — לא נדע, ולא תקבל התראה. הוא יגיע אליך רק כשהמכתב יגיע בדואר, מה שלרוב קורה אחרי שהוא כבר התחיל לצבור ריבית פיגורים.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לא משחק נפסיכולוגי, זה איך המערכת המנהלית בנויה.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VIP ב-₪489 לשנה (פחות מ-₪41 לחודש), או איתור ב-₪99 לשנה אם אתה מעדיף להמשיך רק עם ההתראה.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מתאים?</w:t>
            </w:r>
          </w:p>
        </w:tc>
      </w:tr>
    </w:tbl>
    <w:p>
      <w:pPr>
        <w:spacing w:after="40"/>
      </w:pPr>
    </w:p>
    <w:p>
      <w:pPr>
        <w:pBdr>
          <w:bottom w:val="single" w:sz="6" w:space="1" w:color="D4DCEE"/>
        </w:pBdr>
        <w:spacing w:after="160"/>
      </w:pPr>
    </w:p>
    <w:p>
      <w:pPr>
        <w:pStyle w:val="Heading4"/>
      </w:pPr>
      <w:r>
        <w:rPr>
          <w:rFonts w:ascii="Calibri" w:hAnsi="Calibri" w:cs="Heebo"/>
          <w:b w:val="0"/>
          <w:i w:val="0"/>
          <w:sz w:val="26"/>
        </w:rPr>
        <w:t>Touch 3 — 3 days out: last call before lapse</w:t>
      </w:r>
    </w:p>
    <w:p>
      <w:r>
        <w:rPr>
          <w:rFonts w:ascii="Calibri" w:hAnsi="Calibri" w:cs="Heebo"/>
          <w:b/>
          <w:i w:val="0"/>
          <w:sz w:val="22"/>
        </w:rPr>
        <w:t>Delay</w:t>
      </w:r>
      <w:r>
        <w:rPr>
          <w:rFonts w:ascii="Calibri" w:hAnsi="Calibri" w:cs="Heebo"/>
          <w:b w:val="0"/>
          <w:i w:val="0"/>
          <w:sz w:val="22"/>
        </w:rPr>
        <w:t xml:space="preserve">: </w:t>
      </w:r>
      <w:r>
        <w:rPr>
          <w:rFonts w:ascii="Consolas" w:hAnsi="Consolas" w:cs="Consolas"/>
          <w:b w:val="0"/>
          <w:i w:val="0"/>
          <w:color w:val="22355C"/>
          <w:sz w:val="20"/>
        </w:rPr>
        <w:t>expires_at</w:t>
      </w:r>
      <w:r>
        <w:rPr>
          <w:rFonts w:ascii="Calibri" w:hAnsi="Calibri" w:cs="Heebo"/>
          <w:b w:val="0"/>
          <w:i w:val="0"/>
          <w:sz w:val="22"/>
        </w:rPr>
        <w:t xml:space="preserve"> − 3 days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Skip conditions</w:t>
      </w:r>
      <w:r>
        <w:rPr>
          <w:rFonts w:ascii="Calibri" w:hAnsi="Calibri" w:cs="Heebo"/>
          <w:b w:val="0"/>
          <w:i w:val="0"/>
          <w:sz w:val="22"/>
        </w:rPr>
        <w:t xml:space="preserve">: standard </w:t>
      </w:r>
      <w:r>
        <w:rPr>
          <w:rFonts w:ascii="Calibri" w:hAnsi="Calibri" w:cs="Heebo"/>
          <w:b/>
          <w:i w:val="0"/>
          <w:sz w:val="22"/>
        </w:rPr>
        <w:t>Events emitted</w:t>
      </w:r>
      <w:r>
        <w:rPr>
          <w:rFonts w:ascii="Calibri" w:hAnsi="Calibri" w:cs="Heebo"/>
          <w:b w:val="0"/>
          <w:i w:val="0"/>
          <w:sz w:val="22"/>
        </w:rPr>
        <w:t>: standard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שלושה ימים.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ביום [{{expires_at}}] ההגנה שלך מסתיימת אוטומטית, והרכב {{plate}} יוצא מתוך הסריקה שלנו. בלי שדרוג, לא נוכל יותר להתריע על דוחות חדשים.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זה לא הזמן הנכון — אין בעיה, אנחנו לא מחייבים אוטומטית. אם כן —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ואם יש משהו ספציפי שמעכב — תכתוב לי, נראה איך לעזור.</w:t>
            </w:r>
          </w:p>
        </w:tc>
      </w:tr>
    </w:tbl>
    <w:p>
      <w:pPr>
        <w:spacing w:after="40"/>
      </w:pPr>
    </w:p>
    <w:p>
      <w:pPr>
        <w:pBdr>
          <w:bottom w:val="single" w:sz="6" w:space="1" w:color="D4DCEE"/>
        </w:pBdr>
        <w:spacing w:after="160"/>
      </w:pPr>
    </w:p>
    <w:p>
      <w:pPr>
        <w:pStyle w:val="Heading4"/>
      </w:pPr>
      <w:r>
        <w:rPr>
          <w:rFonts w:ascii="Calibri" w:hAnsi="Calibri" w:cs="Heebo"/>
          <w:b w:val="0"/>
          <w:i w:val="0"/>
          <w:sz w:val="26"/>
        </w:rPr>
        <w:t>Touch 4 — Day-of, coupon close (conditional)</w:t>
      </w:r>
    </w:p>
    <w:p>
      <w:r>
        <w:rPr>
          <w:rFonts w:ascii="Calibri" w:hAnsi="Calibri" w:cs="Heebo"/>
          <w:b/>
          <w:i w:val="0"/>
          <w:sz w:val="22"/>
        </w:rPr>
        <w:t>Delay</w:t>
      </w:r>
      <w:r>
        <w:rPr>
          <w:rFonts w:ascii="Calibri" w:hAnsi="Calibri" w:cs="Heebo"/>
          <w:b w:val="0"/>
          <w:i w:val="0"/>
          <w:sz w:val="22"/>
        </w:rPr>
        <w:t xml:space="preserve">: </w:t>
      </w:r>
      <w:r>
        <w:rPr>
          <w:rFonts w:ascii="Consolas" w:hAnsi="Consolas" w:cs="Consolas"/>
          <w:b w:val="0"/>
          <w:i w:val="0"/>
          <w:color w:val="22355C"/>
          <w:sz w:val="20"/>
        </w:rPr>
        <w:t>expires_at</w:t>
      </w:r>
      <w:r>
        <w:rPr>
          <w:rFonts w:ascii="Calibri" w:hAnsi="Calibri" w:cs="Heebo"/>
          <w:b w:val="0"/>
          <w:i w:val="0"/>
          <w:sz w:val="22"/>
        </w:rPr>
        <w:t xml:space="preserve"> − 0 (fires on the actual expiry day, in the morning) </w:t>
      </w:r>
      <w:r>
        <w:rPr>
          <w:rFonts w:ascii="Calibri" w:hAnsi="Calibri" w:cs="Heebo"/>
          <w:b/>
          <w:i w:val="0"/>
          <w:sz w:val="22"/>
        </w:rPr>
        <w:t>Fires only if</w:t>
      </w:r>
      <w:r>
        <w:rPr>
          <w:rFonts w:ascii="Calibri" w:hAnsi="Calibri" w:cs="Heebo"/>
          <w:b w:val="0"/>
          <w:i w:val="0"/>
          <w:sz w:val="22"/>
        </w:rPr>
        <w:t xml:space="preserve">: </w:t>
      </w:r>
      <w:r>
        <w:rPr>
          <w:rFonts w:ascii="Consolas" w:hAnsi="Consolas" w:cs="Consolas"/>
          <w:b w:val="0"/>
          <w:i w:val="0"/>
          <w:color w:val="22355C"/>
          <w:sz w:val="20"/>
        </w:rPr>
        <w:t>fines_count &gt;= 1</w:t>
      </w:r>
      <w:r>
        <w:rPr>
          <w:rFonts w:ascii="Calibri" w:hAnsi="Calibri" w:cs="Heebo"/>
          <w:b w:val="0"/>
          <w:i w:val="0"/>
          <w:sz w:val="22"/>
        </w:rPr>
        <w:t xml:space="preserve"> (we have leverage — they saw value in real time) AND no prior touch converted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Coupon</w:t>
      </w:r>
      <w:r>
        <w:rPr>
          <w:rFonts w:ascii="Calibri" w:hAnsi="Calibri" w:cs="Heebo"/>
          <w:b w:val="0"/>
          <w:i w:val="0"/>
          <w:sz w:val="22"/>
        </w:rPr>
        <w:t xml:space="preserve">: </w:t>
      </w:r>
      <w:r>
        <w:rPr>
          <w:rFonts w:ascii="Consolas" w:hAnsi="Consolas" w:cs="Consolas"/>
          <w:b w:val="0"/>
          <w:i w:val="0"/>
          <w:color w:val="22355C"/>
          <w:sz w:val="20"/>
        </w:rPr>
        <w:t>{{coupon_code}} = SAVE30</w:t>
      </w:r>
      <w:r>
        <w:rPr>
          <w:rFonts w:ascii="Calibri" w:hAnsi="Calibri" w:cs="Heebo"/>
          <w:b w:val="0"/>
          <w:i w:val="0"/>
          <w:sz w:val="22"/>
        </w:rPr>
        <w:t xml:space="preserve">, </w:t>
      </w:r>
      <w:r>
        <w:rPr>
          <w:rFonts w:ascii="Consolas" w:hAnsi="Consolas" w:cs="Consolas"/>
          <w:b w:val="0"/>
          <w:i w:val="0"/>
          <w:color w:val="22355C"/>
          <w:sz w:val="20"/>
        </w:rPr>
        <w:t>{{coupon_pct}} = 30</w:t>
      </w:r>
      <w:r>
        <w:rPr>
          <w:rFonts w:ascii="Calibri" w:hAnsi="Calibri" w:cs="Heebo"/>
          <w:b w:val="0"/>
          <w:i w:val="0"/>
          <w:sz w:val="22"/>
        </w:rPr>
        <w:t xml:space="preserve"> </w:t>
      </w:r>
      <w:r>
        <w:rPr>
          <w:rFonts w:ascii="Calibri" w:hAnsi="Calibri" w:cs="Heebo"/>
          <w:b/>
          <w:i w:val="0"/>
          <w:sz w:val="22"/>
        </w:rPr>
        <w:t>Exit conditions</w:t>
      </w:r>
      <w:r>
        <w:rPr>
          <w:rFonts w:ascii="Calibri" w:hAnsi="Calibri" w:cs="Heebo"/>
          <w:b w:val="0"/>
          <w:i w:val="0"/>
          <w:sz w:val="22"/>
        </w:rPr>
        <w:t xml:space="preserve">: after this touch → </w:t>
      </w:r>
      <w:r>
        <w:rPr>
          <w:rFonts w:ascii="Consolas" w:hAnsi="Consolas" w:cs="Consolas"/>
          <w:b w:val="0"/>
          <w:i w:val="0"/>
          <w:color w:val="22355C"/>
          <w:sz w:val="20"/>
        </w:rPr>
        <w:t>exhausted</w:t>
      </w:r>
      <w:r>
        <w:rPr>
          <w:rFonts w:ascii="Calibri" w:hAnsi="Calibri" w:cs="Heebo"/>
          <w:b w:val="0"/>
          <w:i w:val="0"/>
          <w:sz w:val="22"/>
        </w:rPr>
        <w:t xml:space="preserve">; user transitions to lapsed state, becomes eligible for C3 after the cooldown </w:t>
      </w:r>
      <w:r>
        <w:rPr>
          <w:rFonts w:ascii="Calibri" w:hAnsi="Calibri" w:cs="Heebo"/>
          <w:b/>
          <w:i w:val="0"/>
          <w:sz w:val="22"/>
        </w:rPr>
        <w:t>Events emitted</w:t>
      </w:r>
      <w:r>
        <w:rPr>
          <w:rFonts w:ascii="Calibri" w:hAnsi="Calibri" w:cs="Heebo"/>
          <w:b w:val="0"/>
          <w:i w:val="0"/>
          <w:sz w:val="22"/>
        </w:rPr>
        <w:t xml:space="preserve">: standard + </w:t>
      </w:r>
      <w:r>
        <w:rPr>
          <w:rFonts w:ascii="Consolas" w:hAnsi="Consolas" w:cs="Consolas"/>
          <w:b w:val="0"/>
          <w:i w:val="0"/>
          <w:color w:val="22355C"/>
          <w:sz w:val="20"/>
        </w:rPr>
        <w:t>coupon.issued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היום ההגנה החינמית שלך מסתיימת — ולא רציתי לוותר בלי לנסות פעם אחרונה.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השנה איתרנו {{fines_count}} דוחות עבורך. זה לא היה תיאורטי. בלי המשך ההגנה, אם תופיע עוד עבירה — תגלה בדואר עם כפל קנס.</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אז סידרתי {{coupon_pct}}% הנחה ל-VIP. הקוד: {{coupon_code}}. תקף 7 ימים בלבד.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זה לא הזמן — תכתוב "הסר" ולא נחזור.</w:t>
            </w:r>
          </w:p>
        </w:tc>
      </w:tr>
    </w:tbl>
    <w:p>
      <w:pPr>
        <w:spacing w:after="40"/>
      </w:pPr>
    </w:p>
    <w:p>
      <w:r>
        <w:rPr>
          <w:rFonts w:ascii="Calibri" w:hAnsi="Calibri" w:cs="Heebo"/>
          <w:b/>
          <w:i w:val="0"/>
          <w:sz w:val="22"/>
        </w:rPr>
        <w:t>Why touch 4 is conditional</w:t>
      </w:r>
      <w:r>
        <w:rPr>
          <w:rFonts w:ascii="Calibri" w:hAnsi="Calibri" w:cs="Heebo"/>
          <w:b w:val="0"/>
          <w:i w:val="0"/>
          <w:sz w:val="22"/>
        </w:rPr>
        <w:t>: a user with zero fines during the year has no leverage point. The coupon would feel arbitrary. For them, sequence exhausts after touch 3.</w:t>
      </w:r>
    </w:p>
    <w:p>
      <w:pPr>
        <w:pBdr>
          <w:bottom w:val="single" w:sz="6" w:space="1" w:color="D4DCEE"/>
        </w:pBdr>
        <w:spacing w:after="160"/>
      </w:pPr>
    </w:p>
    <w:p>
      <w:pPr>
        <w:pStyle w:val="Heading3"/>
      </w:pPr>
      <w:r>
        <w:rPr>
          <w:rFonts w:ascii="Calibri" w:hAnsi="Calibri" w:cs="Heebo"/>
          <w:b w:val="0"/>
          <w:i w:val="0"/>
          <w:sz w:val="32"/>
        </w:rPr>
        <w:t>Branches (when user replies)</w:t>
      </w:r>
    </w:p>
    <w:p>
      <w:pPr>
        <w:pStyle w:val="Heading4"/>
      </w:pPr>
      <w:r>
        <w:rPr>
          <w:rFonts w:ascii="Calibri" w:hAnsi="Calibri" w:cs="Heebo"/>
          <w:b w:val="0"/>
          <w:i w:val="0"/>
          <w:sz w:val="26"/>
        </w:rPr>
        <w:t>B1 — "What's the difference between what I have now and VIP?"</w:t>
      </w:r>
    </w:p>
    <w:p>
      <w:r>
        <w:rPr>
          <w:rFonts w:ascii="Calibri" w:hAnsi="Calibri" w:cs="Heebo"/>
          <w:b w:val="0"/>
          <w:i w:val="0"/>
          <w:sz w:val="22"/>
        </w:rPr>
        <w:t>Per FAQ. The cleaner version from original is kept: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שאלה מצוינת. עד עכשיו היית במסלול האיתור — סרקנו, התרענו, אבל הטיפול בדוח עצמו עליך. ב-VIP המומחים שלנו לוקחים את הערעור על עצמם, נלחמים על ביטול הקנס והנקודות, וסופגים גם ריבית פיגורים אם היא מצטברת תוך כדי. זה המעבר מ'לדעת שיש בעיה' ל'לפתור את הבעיה.'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{{plan_link}}</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tier_compare</w:t>
      </w:r>
    </w:p>
    <w:p>
      <w:pPr>
        <w:pStyle w:val="Heading4"/>
      </w:pPr>
      <w:r>
        <w:rPr>
          <w:rFonts w:ascii="Calibri" w:hAnsi="Calibri" w:cs="Heebo"/>
          <w:b w:val="0"/>
          <w:i w:val="0"/>
          <w:sz w:val="26"/>
        </w:rPr>
        <w:t>B2 — "Why pay if I had no fines this year?"</w:t>
      </w:r>
    </w:p>
    <w:p>
      <w:r>
        <w:rPr>
          <w:rFonts w:ascii="Calibri" w:hAnsi="Calibri" w:cs="Heebo"/>
          <w:b/>
          <w:i w:val="0"/>
          <w:sz w:val="22"/>
        </w:rPr>
        <w:t>Bot reply</w:t>
      </w:r>
      <w:r>
        <w:rPr>
          <w:rFonts w:ascii="Calibri" w:hAnsi="Calibri" w:cs="Heebo"/>
          <w:b w:val="0"/>
          <w:i w:val="0"/>
          <w:sz w:val="22"/>
        </w:rPr>
        <w:t xml:space="preserve"> (adapted from objection_library, contextualized):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הלוואי וגם השנה הבאה תעבור נקייה — אבל זה לא בידינו. הכבישים מלאים במצלמות חדשות ובאכיפה מוגברת ב-2026. רגע אחד של חוסר תשומת לב, ופתאום קנס של אלפי שקלים + נקודות.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ה-VIP הוא רשת הביטחון. דוח אחד שמתבטל מחזיר את עלות המינוי לכמה שנים קדימה. אבל אם 'תמיד נקי' זה הסיפור — איתור ב-₪99 שומר לפחות על ההתראה. עדיף את זה מאפס. רוצה את הפרטים?</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no_fines_objection</w:t>
      </w:r>
      <w:r>
        <w:rPr>
          <w:rFonts w:ascii="Calibri" w:hAnsi="Calibri" w:cs="Heebo"/>
          <w:b w:val="0"/>
          <w:i w:val="0"/>
          <w:sz w:val="22"/>
        </w:rPr>
        <w:t xml:space="preserve">, </w:t>
      </w:r>
      <w:r>
        <w:rPr>
          <w:rFonts w:ascii="Consolas" w:hAnsi="Consolas" w:cs="Consolas"/>
          <w:b w:val="0"/>
          <w:i w:val="0"/>
          <w:color w:val="22355C"/>
          <w:sz w:val="20"/>
        </w:rPr>
        <w:t>objection.raised: not_needed</w:t>
      </w:r>
    </w:p>
    <w:p>
      <w:pPr>
        <w:pStyle w:val="Heading4"/>
      </w:pPr>
      <w:r>
        <w:rPr>
          <w:rFonts w:ascii="Calibri" w:hAnsi="Calibri" w:cs="Heebo"/>
          <w:b w:val="0"/>
          <w:i w:val="0"/>
          <w:sz w:val="26"/>
        </w:rPr>
        <w:t>B3 — "Can I downgrade to Detection instead of VIP?"</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בהחלט. איתור הוא ₪99/שנה (₪8.25 לחודש), שומר על ההתראה ועל הסריקה 24/7. הטיפול בערעור עצמו עליך — אבל לפחות אתה יודע ולא מופתע. הקישור: {{plan_link}} (תוכל לבחור מסלול בדף).</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תרצה לדעת מה אתה מפסיד אם לא תעבור ל-VIP — אני יכול להסביר.</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downgrade_request</w:t>
      </w:r>
    </w:p>
    <w:p>
      <w:pPr>
        <w:pStyle w:val="Heading4"/>
      </w:pPr>
      <w:r>
        <w:rPr>
          <w:rFonts w:ascii="Calibri" w:hAnsi="Calibri" w:cs="Heebo"/>
          <w:b w:val="0"/>
          <w:i w:val="0"/>
          <w:sz w:val="26"/>
        </w:rPr>
        <w:t>B4 — "Do you actually cancel fines?"</w:t>
      </w:r>
    </w:p>
    <w:p>
      <w:r>
        <w:rPr>
          <w:rFonts w:ascii="Calibri" w:hAnsi="Calibri" w:cs="Heebo"/>
          <w:b w:val="0"/>
          <w:i w:val="0"/>
          <w:sz w:val="22"/>
        </w:rPr>
        <w:t>Per FAQ — no guarantees: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המומחים שלנו מכירים את הסעיפים והפרצות שבהם ניתן לערער. דוחות רבים מתבטלים בגלל פגמים בנוהל, באכיפה או בתיעוד. אנחנו לא מבטיחים ביטול של כל דוח — אבל אנחנו מבטיחים שניתן לדוח שלך את ההזדמנות הכי טובה האפשרית. רוצה לראות איך זה עובד? {{plan_link}}</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actually_cancels</w:t>
      </w:r>
    </w:p>
    <w:p>
      <w:pPr>
        <w:pStyle w:val="Heading4"/>
      </w:pPr>
      <w:r>
        <w:rPr>
          <w:rFonts w:ascii="Calibri" w:hAnsi="Calibri" w:cs="Heebo"/>
          <w:b w:val="0"/>
          <w:i w:val="0"/>
          <w:sz w:val="26"/>
        </w:rPr>
        <w:t>B5 — Price objection</w:t>
      </w:r>
    </w:p>
    <w:p>
      <w:r>
        <w:rPr>
          <w:rFonts w:ascii="Calibri" w:hAnsi="Calibri" w:cs="Heebo"/>
          <w:b w:val="0"/>
          <w:i w:val="0"/>
          <w:sz w:val="22"/>
        </w:rPr>
        <w:t>Per objection_library + context.</w:t>
      </w:r>
    </w:p>
    <w:p>
      <w:pPr>
        <w:pStyle w:val="Heading4"/>
      </w:pPr>
      <w:r>
        <w:rPr>
          <w:rFonts w:ascii="Calibri" w:hAnsi="Calibri" w:cs="Heebo"/>
          <w:b w:val="0"/>
          <w:i w:val="0"/>
          <w:sz w:val="26"/>
        </w:rPr>
        <w:t>B6 — "Just leave it / don't renew"</w:t>
      </w:r>
    </w:p>
    <w:p>
      <w:r>
        <w:rPr>
          <w:rFonts w:ascii="Calibri" w:hAnsi="Calibri" w:cs="Heebo"/>
          <w:b/>
          <w:i w:val="0"/>
          <w:sz w:val="22"/>
        </w:rPr>
        <w:t>Bot reply</w:t>
      </w:r>
      <w:r>
        <w:rPr>
          <w:rFonts w:ascii="Calibri" w:hAnsi="Calibri" w:cs="Heebo"/>
          <w:b w:val="0"/>
          <w:i w:val="0"/>
          <w:sz w:val="22"/>
        </w:rPr>
        <w:t xml:space="preserve"> (graceful):</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מובן. בעוד {{days_remaining}} ימים ההגנה נכבית אוטומטית, אנחנו לא נחייב אותך. אם תרצה לחזור בעתיד — תמיד אפשר. נסיעה בטוחה. 🛡️</w:t>
            </w:r>
          </w:p>
        </w:tc>
      </w:tr>
    </w:tbl>
    <w:p>
      <w:pPr>
        <w:spacing w:after="40"/>
      </w:pPr>
    </w:p>
    <w:p>
      <w:r>
        <w:rPr>
          <w:rFonts w:ascii="Calibri" w:hAnsi="Calibri" w:cs="Heebo"/>
          <w:b w:val="0"/>
          <w:i w:val="0"/>
          <w:sz w:val="22"/>
        </w:rPr>
        <w:t xml:space="preserve">Mark scenario as </w:t>
      </w:r>
      <w:r>
        <w:rPr>
          <w:rFonts w:ascii="Consolas" w:hAnsi="Consolas" w:cs="Consolas"/>
          <w:b w:val="0"/>
          <w:i w:val="0"/>
          <w:color w:val="22355C"/>
          <w:sz w:val="20"/>
        </w:rPr>
        <w:t>expired</w:t>
      </w:r>
      <w:r>
        <w:rPr>
          <w:rFonts w:ascii="Calibri" w:hAnsi="Calibri" w:cs="Heebo"/>
          <w:b w:val="0"/>
          <w:i w:val="0"/>
          <w:sz w:val="22"/>
        </w:rPr>
        <w:t xml:space="preserve"> (graceful non-conversion, not exhausted). </w:t>
      </w:r>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explicit_decline</w:t>
      </w:r>
      <w:r>
        <w:rPr>
          <w:rFonts w:ascii="Calibri" w:hAnsi="Calibri" w:cs="Heebo"/>
          <w:b w:val="0"/>
          <w:i w:val="0"/>
          <w:sz w:val="22"/>
        </w:rPr>
        <w:t xml:space="preserve">, then </w:t>
      </w:r>
      <w:r>
        <w:rPr>
          <w:rFonts w:ascii="Consolas" w:hAnsi="Consolas" w:cs="Consolas"/>
          <w:b w:val="0"/>
          <w:i w:val="0"/>
          <w:color w:val="22355C"/>
          <w:sz w:val="20"/>
        </w:rPr>
        <w:t>expired</w:t>
      </w:r>
    </w:p>
    <w:p>
      <w:pPr>
        <w:pStyle w:val="Heading4"/>
      </w:pPr>
      <w:r>
        <w:rPr>
          <w:rFonts w:ascii="Calibri" w:hAnsi="Calibri" w:cs="Heebo"/>
          <w:b w:val="0"/>
          <w:i w:val="0"/>
          <w:sz w:val="26"/>
        </w:rPr>
        <w:t>B7 — Opt-out / B8 — Identity / B9 — Other</w:t>
      </w:r>
    </w:p>
    <w:p>
      <w:r>
        <w:rPr>
          <w:rFonts w:ascii="Calibri" w:hAnsi="Calibri" w:cs="Heebo"/>
          <w:b w:val="0"/>
          <w:i w:val="0"/>
          <w:sz w:val="22"/>
        </w:rPr>
        <w:t>Standard.</w:t>
      </w:r>
    </w:p>
    <w:p>
      <w:pPr>
        <w:pBdr>
          <w:bottom w:val="single" w:sz="6" w:space="1" w:color="D4DCEE"/>
        </w:pBdr>
        <w:spacing w:after="160"/>
      </w:pPr>
    </w:p>
    <w:p>
      <w:pPr>
        <w:pStyle w:val="Heading3"/>
      </w:pPr>
      <w:r>
        <w:rPr>
          <w:rFonts w:ascii="Calibri" w:hAnsi="Calibri" w:cs="Heebo"/>
          <w:b w:val="0"/>
          <w:i w:val="0"/>
          <w:sz w:val="32"/>
        </w:rPr>
        <w:t>Suppression and exit</w:t>
      </w:r>
    </w:p>
    <w:p>
      <w:pPr>
        <w:pStyle w:val="ListBullet"/>
        <w:spacing w:after="40"/>
      </w:pPr>
      <w:r>
        <w:rPr>
          <w:rFonts w:ascii="Calibri" w:hAnsi="Calibri" w:cs="Heebo"/>
          <w:b/>
          <w:i w:val="0"/>
          <w:sz w:val="22"/>
        </w:rPr>
        <w:t>C5 mid-sequence</w:t>
      </w:r>
      <w:r>
        <w:rPr>
          <w:rFonts w:ascii="Calibri" w:hAnsi="Calibri" w:cs="Heebo"/>
          <w:b w:val="0"/>
          <w:i w:val="0"/>
          <w:sz w:val="22"/>
        </w:rPr>
        <w:t>: pauses C6. C5 takes over. C6 resumes timing post-C5 if expires_at is still future.</w:t>
      </w:r>
    </w:p>
    <w:p>
      <w:pPr>
        <w:pStyle w:val="ListBullet"/>
        <w:spacing w:after="40"/>
      </w:pPr>
      <w:r>
        <w:rPr>
          <w:rFonts w:ascii="Calibri" w:hAnsi="Calibri" w:cs="Heebo"/>
          <w:b/>
          <w:i w:val="0"/>
          <w:sz w:val="22"/>
        </w:rPr>
        <w:t>Conversion at any touch</w:t>
      </w:r>
      <w:r>
        <w:rPr>
          <w:rFonts w:ascii="Calibri" w:hAnsi="Calibri" w:cs="Heebo"/>
          <w:b w:val="0"/>
          <w:i w:val="0"/>
          <w:sz w:val="22"/>
        </w:rPr>
        <w:t xml:space="preserve">: </w:t>
      </w:r>
      <w:r>
        <w:rPr>
          <w:rFonts w:ascii="Consolas" w:hAnsi="Consolas" w:cs="Consolas"/>
          <w:b w:val="0"/>
          <w:i w:val="0"/>
          <w:color w:val="22355C"/>
          <w:sz w:val="20"/>
        </w:rPr>
        <w:t>converted</w:t>
      </w:r>
      <w:r>
        <w:rPr>
          <w:rFonts w:ascii="Calibri" w:hAnsi="Calibri" w:cs="Heebo"/>
          <w:b w:val="0"/>
          <w:i w:val="0"/>
          <w:sz w:val="22"/>
        </w:rPr>
        <w:t xml:space="preserve"> with plan + revenue.</w:t>
      </w:r>
    </w:p>
    <w:p>
      <w:pPr>
        <w:pStyle w:val="ListBullet"/>
        <w:spacing w:after="40"/>
      </w:pPr>
      <w:r>
        <w:rPr>
          <w:rFonts w:ascii="Calibri" w:hAnsi="Calibri" w:cs="Heebo"/>
          <w:b/>
          <w:i w:val="0"/>
          <w:sz w:val="22"/>
        </w:rPr>
        <w:t>Auto-renew flipped on by user before touch 4</w:t>
      </w:r>
      <w:r>
        <w:rPr>
          <w:rFonts w:ascii="Calibri" w:hAnsi="Calibri" w:cs="Heebo"/>
          <w:b w:val="0"/>
          <w:i w:val="0"/>
          <w:sz w:val="22"/>
        </w:rPr>
        <w:t>: sequence ends (achieved goal).</w:t>
      </w:r>
    </w:p>
    <w:p>
      <w:pPr>
        <w:pStyle w:val="ListBullet"/>
        <w:spacing w:after="40"/>
      </w:pPr>
      <w:r>
        <w:rPr>
          <w:rFonts w:ascii="Calibri" w:hAnsi="Calibri" w:cs="Heebo"/>
          <w:b/>
          <w:i w:val="0"/>
          <w:sz w:val="22"/>
        </w:rPr>
        <w:t>Exhausted (no convert through touch 3 or touch 4)</w:t>
      </w:r>
      <w:r>
        <w:rPr>
          <w:rFonts w:ascii="Calibri" w:hAnsi="Calibri" w:cs="Heebo"/>
          <w:b w:val="0"/>
          <w:i w:val="0"/>
          <w:sz w:val="22"/>
        </w:rPr>
        <w:t>: user transitions to lapsed at expires_at. Becomes eligible for C3 after the 30-day cooldown if fines are detected post-lapse.</w:t>
      </w:r>
    </w:p>
    <w:p>
      <w:pPr>
        <w:pBdr>
          <w:bottom w:val="single" w:sz="6" w:space="1" w:color="D4DCEE"/>
        </w:pBdr>
        <w:spacing w:after="160"/>
      </w:pPr>
    </w:p>
    <w:p>
      <w:pPr>
        <w:pStyle w:val="Heading3"/>
      </w:pPr>
      <w:r>
        <w:rPr>
          <w:rFonts w:ascii="Calibri" w:hAnsi="Calibri" w:cs="Heebo"/>
          <w:b w:val="0"/>
          <w:i w:val="0"/>
          <w:sz w:val="32"/>
        </w:rPr>
        <w:t>Events emitted</w:t>
      </w:r>
    </w:p>
    <w:p>
      <w:r>
        <w:rPr>
          <w:rFonts w:ascii="Calibri" w:hAnsi="Calibri" w:cs="Heebo"/>
          <w:b w:val="0"/>
          <w:i w:val="0"/>
          <w:sz w:val="22"/>
        </w:rPr>
        <w:t>Standard + C6-specific:</w:t>
      </w:r>
    </w:p>
    <w:p>
      <w:pPr>
        <w:pStyle w:val="ListBullet"/>
        <w:spacing w:after="40"/>
      </w:pPr>
      <w:r>
        <w:rPr>
          <w:rFonts w:ascii="Consolas" w:hAnsi="Consolas" w:cs="Consolas"/>
          <w:b w:val="0"/>
          <w:i w:val="0"/>
          <w:color w:val="22355C"/>
          <w:sz w:val="20"/>
        </w:rPr>
        <w:t>expiry.30d.sent</w:t>
      </w:r>
      <w:r>
        <w:rPr>
          <w:rFonts w:ascii="Calibri" w:hAnsi="Calibri" w:cs="Heebo"/>
          <w:b w:val="0"/>
          <w:i w:val="0"/>
          <w:sz w:val="22"/>
        </w:rPr>
        <w:t xml:space="preserve">, </w:t>
      </w:r>
      <w:r>
        <w:rPr>
          <w:rFonts w:ascii="Consolas" w:hAnsi="Consolas" w:cs="Consolas"/>
          <w:b w:val="0"/>
          <w:i w:val="0"/>
          <w:color w:val="22355C"/>
          <w:sz w:val="20"/>
        </w:rPr>
        <w:t>expiry.14d.sent</w:t>
      </w:r>
      <w:r>
        <w:rPr>
          <w:rFonts w:ascii="Calibri" w:hAnsi="Calibri" w:cs="Heebo"/>
          <w:b w:val="0"/>
          <w:i w:val="0"/>
          <w:sz w:val="22"/>
        </w:rPr>
        <w:t xml:space="preserve">, </w:t>
      </w:r>
      <w:r>
        <w:rPr>
          <w:rFonts w:ascii="Consolas" w:hAnsi="Consolas" w:cs="Consolas"/>
          <w:b w:val="0"/>
          <w:i w:val="0"/>
          <w:color w:val="22355C"/>
          <w:sz w:val="20"/>
        </w:rPr>
        <w:t>expiry.3d.sent</w:t>
      </w:r>
      <w:r>
        <w:rPr>
          <w:rFonts w:ascii="Calibri" w:hAnsi="Calibri" w:cs="Heebo"/>
          <w:b w:val="0"/>
          <w:i w:val="0"/>
          <w:sz w:val="22"/>
        </w:rPr>
        <w:t xml:space="preserve">, </w:t>
      </w:r>
      <w:r>
        <w:rPr>
          <w:rFonts w:ascii="Consolas" w:hAnsi="Consolas" w:cs="Consolas"/>
          <w:b w:val="0"/>
          <w:i w:val="0"/>
          <w:color w:val="22355C"/>
          <w:sz w:val="20"/>
        </w:rPr>
        <w:t>expiry.day_of.sent</w:t>
      </w:r>
      <w:r>
        <w:rPr>
          <w:rFonts w:ascii="Calibri" w:hAnsi="Calibri" w:cs="Heebo"/>
          <w:b w:val="0"/>
          <w:i w:val="0"/>
          <w:sz w:val="22"/>
        </w:rPr>
        <w:t xml:space="preserve"> — explicit named events for the dashboard's renewal-funnel view</w:t>
      </w:r>
    </w:p>
    <w:p>
      <w:pPr>
        <w:pStyle w:val="ListBullet"/>
        <w:spacing w:after="40"/>
      </w:pPr>
      <w:r>
        <w:rPr>
          <w:rFonts w:ascii="Consolas" w:hAnsi="Consolas" w:cs="Consolas"/>
          <w:b w:val="0"/>
          <w:i w:val="0"/>
          <w:color w:val="22355C"/>
          <w:sz w:val="20"/>
        </w:rPr>
        <w:t>auto_renew.enabled</w:t>
      </w:r>
      <w:r>
        <w:rPr>
          <w:rFonts w:ascii="Calibri" w:hAnsi="Calibri" w:cs="Heebo"/>
          <w:b w:val="0"/>
          <w:i w:val="0"/>
          <w:sz w:val="22"/>
        </w:rPr>
        <w:t xml:space="preserve"> — fires when user converts AND opts into auto-renew (separately trackable)</w:t>
      </w:r>
    </w:p>
    <w:p>
      <w:pPr>
        <w:pStyle w:val="ListBullet"/>
        <w:spacing w:after="40"/>
      </w:pPr>
      <w:r>
        <w:rPr>
          <w:rFonts w:ascii="Consolas" w:hAnsi="Consolas" w:cs="Consolas"/>
          <w:b w:val="0"/>
          <w:i w:val="0"/>
          <w:color w:val="22355C"/>
          <w:sz w:val="20"/>
        </w:rPr>
        <w:t>coupon.issued</w:t>
      </w:r>
      <w:r>
        <w:rPr>
          <w:rFonts w:ascii="Calibri" w:hAnsi="Calibri" w:cs="Heebo"/>
          <w:b w:val="0"/>
          <w:i w:val="0"/>
          <w:sz w:val="22"/>
        </w:rPr>
        <w:t xml:space="preserve"> — touch 4 only</w:t>
      </w:r>
    </w:p>
    <w:p>
      <w:pPr>
        <w:pBdr>
          <w:bottom w:val="single" w:sz="6" w:space="1" w:color="D4DCEE"/>
        </w:pBdr>
        <w:spacing w:after="160"/>
      </w:pPr>
    </w:p>
    <w:p>
      <w:pPr>
        <w:pStyle w:val="Heading3"/>
      </w:pPr>
      <w:r>
        <w:rPr>
          <w:rFonts w:ascii="Calibri" w:hAnsi="Calibri" w:cs="Heebo"/>
          <w:b w:val="0"/>
          <w:i w:val="0"/>
          <w:sz w:val="32"/>
        </w:rPr>
        <w:t>A/B testing slots</w:t>
      </w:r>
    </w:p>
    <w:p>
      <w:pPr>
        <w:pStyle w:val="ListBullet"/>
        <w:spacing w:after="40"/>
      </w:pPr>
      <w:r>
        <w:rPr>
          <w:rFonts w:ascii="Calibri" w:hAnsi="Calibri" w:cs="Heebo"/>
          <w:b/>
          <w:i w:val="0"/>
          <w:sz w:val="22"/>
        </w:rPr>
        <w:t>Touch 1: had_fines variant — proof framing vs FOMO framing</w:t>
      </w:r>
      <w:r>
        <w:rPr>
          <w:rFonts w:ascii="Calibri" w:hAnsi="Calibri" w:cs="Heebo"/>
          <w:b w:val="0"/>
          <w:i w:val="0"/>
          <w:sz w:val="22"/>
        </w:rPr>
        <w:t xml:space="preserve"> (current is proof-first; FOMO-first is testable)</w:t>
      </w:r>
    </w:p>
    <w:p>
      <w:pPr>
        <w:pStyle w:val="ListBullet"/>
        <w:spacing w:after="40"/>
      </w:pPr>
      <w:r>
        <w:rPr>
          <w:rFonts w:ascii="Calibri" w:hAnsi="Calibri" w:cs="Heebo"/>
          <w:b/>
          <w:i w:val="0"/>
          <w:sz w:val="22"/>
        </w:rPr>
        <w:t>Touch 4 coupon size</w:t>
      </w:r>
      <w:r>
        <w:rPr>
          <w:rFonts w:ascii="Calibri" w:hAnsi="Calibri" w:cs="Heebo"/>
          <w:b w:val="0"/>
          <w:i w:val="0"/>
          <w:sz w:val="22"/>
        </w:rPr>
        <w:t xml:space="preserve"> — 30% vs 25% (smaller coupon protects margin)</w:t>
      </w:r>
    </w:p>
    <w:p>
      <w:pPr>
        <w:pStyle w:val="ListBullet"/>
        <w:spacing w:after="40"/>
      </w:pPr>
      <w:r>
        <w:rPr>
          <w:rFonts w:ascii="Calibri" w:hAnsi="Calibri" w:cs="Heebo"/>
          <w:b/>
          <w:i w:val="0"/>
          <w:sz w:val="22"/>
        </w:rPr>
        <w:t>Touch 4 fires for no_fines users too</w:t>
      </w:r>
      <w:r>
        <w:rPr>
          <w:rFonts w:ascii="Calibri" w:hAnsi="Calibri" w:cs="Heebo"/>
          <w:b w:val="0"/>
          <w:i w:val="0"/>
          <w:sz w:val="22"/>
        </w:rPr>
        <w:t xml:space="preserve"> — current spec says no, but worth testing the inverse on a small slice</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`{{scans_count}}` realism</w:t>
      </w:r>
      <w:r>
        <w:rPr>
          <w:rFonts w:ascii="Calibri" w:hAnsi="Calibri" w:cs="Heebo"/>
          <w:b w:val="0"/>
          <w:i w:val="0"/>
          <w:sz w:val="22"/>
        </w:rPr>
        <w:t>: do we have a real, accurate "scans run during year" count? If not, this becomes vaporware. Falls back to "we monitored your plate ongoing" generic.</w:t>
      </w:r>
    </w:p>
    <w:p>
      <w:pPr>
        <w:pStyle w:val="ListNumber"/>
        <w:spacing w:after="40"/>
      </w:pPr>
      <w:r>
        <w:rPr>
          <w:rFonts w:ascii="Calibri" w:hAnsi="Calibri" w:cs="Heebo"/>
          <w:b/>
          <w:i w:val="0"/>
          <w:sz w:val="22"/>
        </w:rPr>
        <w:t>Auto-renew default</w:t>
      </w:r>
      <w:r>
        <w:rPr>
          <w:rFonts w:ascii="Calibri" w:hAnsi="Calibri" w:cs="Heebo"/>
          <w:b w:val="0"/>
          <w:i w:val="0"/>
          <w:sz w:val="22"/>
        </w:rPr>
        <w:t>: what's the actual product behavior at expiry — silent lapse, or auto-charge with opt-out? Affects whether C6 is "convert to paid" or "stop the auto-charge from being declined."</w:t>
      </w:r>
    </w:p>
    <w:p>
      <w:pPr>
        <w:pStyle w:val="ListNumber"/>
        <w:spacing w:after="40"/>
      </w:pPr>
      <w:r>
        <w:rPr>
          <w:rFonts w:ascii="Calibri" w:hAnsi="Calibri" w:cs="Heebo"/>
          <w:b/>
          <w:i w:val="0"/>
          <w:sz w:val="22"/>
        </w:rPr>
        <w:t>Day-of (touch 4) for no-fines users</w:t>
      </w:r>
      <w:r>
        <w:rPr>
          <w:rFonts w:ascii="Calibri" w:hAnsi="Calibri" w:cs="Heebo"/>
          <w:b w:val="0"/>
          <w:i w:val="0"/>
          <w:sz w:val="22"/>
        </w:rPr>
        <w:t>: are we sure we want to skip them? Counter-argument: a user who reaches expiry with no fines might convert on a clean "good year, let's keep it going" message + small coupon. Worth testing on a slice.</w:t>
      </w:r>
    </w:p>
    <w:p>
      <w:pPr>
        <w:pStyle w:val="ListNumber"/>
        <w:spacing w:after="40"/>
      </w:pPr>
      <w:r>
        <w:rPr>
          <w:rFonts w:ascii="Calibri" w:hAnsi="Calibri" w:cs="Heebo"/>
          <w:b/>
          <w:i w:val="0"/>
          <w:sz w:val="22"/>
        </w:rPr>
        <w:t>Auto-renew with Detection vs VIP</w:t>
      </w:r>
      <w:r>
        <w:rPr>
          <w:rFonts w:ascii="Calibri" w:hAnsi="Calibri" w:cs="Heebo"/>
          <w:b w:val="0"/>
          <w:i w:val="0"/>
          <w:sz w:val="22"/>
        </w:rPr>
        <w:t>: if user has Detection (₪99) and we want to upgrade to VIP, is that a "change plan + auto-renew at higher tier" flow that the bot should walk them through, or always a checkout-via-link?</w:t>
      </w:r>
    </w:p>
    <w:p>
      <w:r>
        <w:br w:type="page"/>
      </w:r>
    </w:p>
    <w:p>
      <w:pPr>
        <w:pStyle w:val="Heading2"/>
      </w:pPr>
      <w:r>
        <w:rPr>
          <w:rFonts w:ascii="Calibri" w:hAnsi="Calibri" w:cs="Heebo"/>
          <w:b w:val="0"/>
          <w:i w:val="0"/>
          <w:sz w:val="44"/>
        </w:rPr>
        <w:t>C7 — Dirty &amp; Quick Winback</w:t>
      </w:r>
    </w:p>
    <w:p>
      <w:pPr>
        <w:spacing w:after="200"/>
      </w:pPr>
      <w:r>
        <w:rPr>
          <w:rFonts w:ascii="Calibri" w:hAnsi="Calibri" w:cs="Heebo"/>
          <w:b w:val="0"/>
          <w:i/>
          <w:color w:val="6B7280"/>
          <w:sz w:val="17"/>
        </w:rPr>
        <w:t>Source: bot-spec/07_c7_dirty_quick_winback.md</w:t>
      </w:r>
    </w:p>
    <w:p>
      <w:r>
        <w:rPr>
          <w:rFonts w:ascii="Calibri" w:hAnsi="Calibri" w:cs="Heebo"/>
          <w:b/>
          <w:i w:val="0"/>
          <w:sz w:val="22"/>
        </w:rPr>
        <w:t>Scenario code</w:t>
      </w:r>
      <w:r>
        <w:rPr>
          <w:rFonts w:ascii="Calibri" w:hAnsi="Calibri" w:cs="Heebo"/>
          <w:b w:val="0"/>
          <w:i w:val="0"/>
          <w:sz w:val="22"/>
        </w:rPr>
        <w:t xml:space="preserve">: </w:t>
      </w:r>
      <w:r>
        <w:rPr>
          <w:rFonts w:ascii="Consolas" w:hAnsi="Consolas" w:cs="Consolas"/>
          <w:b w:val="0"/>
          <w:i w:val="0"/>
          <w:color w:val="22355C"/>
          <w:sz w:val="20"/>
        </w:rPr>
        <w:t>C7</w:t>
      </w:r>
      <w:r>
        <w:rPr>
          <w:rFonts w:ascii="Calibri" w:hAnsi="Calibri" w:cs="Heebo"/>
          <w:b w:val="0"/>
          <w:i w:val="0"/>
          <w:sz w:val="22"/>
        </w:rPr>
        <w:t xml:space="preserve"> </w:t>
      </w:r>
      <w:r>
        <w:rPr>
          <w:rFonts w:ascii="Calibri" w:hAnsi="Calibri" w:cs="Heebo"/>
          <w:b/>
          <w:i w:val="0"/>
          <w:sz w:val="22"/>
        </w:rPr>
        <w:t>Channel</w:t>
      </w:r>
      <w:r>
        <w:rPr>
          <w:rFonts w:ascii="Calibri" w:hAnsi="Calibri" w:cs="Heebo"/>
          <w:b w:val="0"/>
          <w:i w:val="0"/>
          <w:sz w:val="22"/>
        </w:rPr>
        <w:t xml:space="preserve">: WhatsApp, C2B outbound </w:t>
      </w:r>
      <w:r>
        <w:rPr>
          <w:rFonts w:ascii="Calibri" w:hAnsi="Calibri" w:cs="Heebo"/>
          <w:b/>
          <w:i w:val="0"/>
          <w:sz w:val="22"/>
        </w:rPr>
        <w:t>Audience</w:t>
      </w:r>
      <w:r>
        <w:rPr>
          <w:rFonts w:ascii="Calibri" w:hAnsi="Calibri" w:cs="Heebo"/>
          <w:b w:val="0"/>
          <w:i w:val="0"/>
          <w:sz w:val="22"/>
        </w:rPr>
        <w:t xml:space="preserve">: Users who saw a fine in the app or via a previous C5 touch but didn't convert; OR lapsed users with a pending fine </w:t>
      </w:r>
      <w:r>
        <w:rPr>
          <w:rFonts w:ascii="Calibri" w:hAnsi="Calibri" w:cs="Heebo"/>
          <w:b/>
          <w:i w:val="0"/>
          <w:sz w:val="22"/>
        </w:rPr>
        <w:t>Goal</w:t>
      </w:r>
      <w:r>
        <w:rPr>
          <w:rFonts w:ascii="Calibri" w:hAnsi="Calibri" w:cs="Heebo"/>
          <w:b w:val="0"/>
          <w:i w:val="0"/>
          <w:sz w:val="22"/>
        </w:rPr>
        <w:t xml:space="preserve">: Break the price barrier with a coupon, close the conversion </w:t>
      </w:r>
      <w:r>
        <w:rPr>
          <w:rFonts w:ascii="Calibri" w:hAnsi="Calibri" w:cs="Heebo"/>
          <w:b/>
          <w:i w:val="0"/>
          <w:sz w:val="22"/>
        </w:rPr>
        <w:t>Tone</w:t>
      </w:r>
      <w:r>
        <w:rPr>
          <w:rFonts w:ascii="Calibri" w:hAnsi="Calibri" w:cs="Heebo"/>
          <w:b w:val="0"/>
          <w:i w:val="0"/>
          <w:sz w:val="22"/>
        </w:rPr>
        <w:t xml:space="preserve">: Direct, slightly urgent, transactional but human. "Dirty" = fast and pragmatic, not deceptive. </w:t>
      </w:r>
      <w:r>
        <w:rPr>
          <w:rFonts w:ascii="Calibri" w:hAnsi="Calibri" w:cs="Heebo"/>
          <w:b/>
          <w:i w:val="0"/>
          <w:sz w:val="22"/>
        </w:rPr>
        <w:t>The highest-risk scenario for over-sell — audit constantly.</w:t>
      </w:r>
    </w:p>
    <w:p>
      <w:pPr>
        <w:pBdr>
          <w:bottom w:val="single" w:sz="6" w:space="1" w:color="D4DCEE"/>
        </w:pBdr>
        <w:spacing w:after="160"/>
      </w:pPr>
    </w:p>
    <w:p>
      <w:pPr>
        <w:pStyle w:val="Heading3"/>
      </w:pPr>
      <w:r>
        <w:rPr>
          <w:rFonts w:ascii="Calibri" w:hAnsi="Calibri" w:cs="Heebo"/>
          <w:b w:val="0"/>
          <w:i w:val="0"/>
          <w:sz w:val="32"/>
        </w:rPr>
        <w:t>Critique of current version (</w:t>
      </w:r>
      <w:r>
        <w:rPr>
          <w:rFonts w:ascii="Consolas" w:hAnsi="Consolas" w:cs="Consolas"/>
          <w:b w:val="0"/>
          <w:i w:val="0"/>
          <w:color w:val="22355C"/>
          <w:sz w:val="30"/>
        </w:rPr>
        <w:t>06_bot/scenarios/c2b/07_dirty_and_quick_winback.md</w:t>
      </w:r>
      <w:r>
        <w:rPr>
          <w:rFonts w:ascii="Calibri" w:hAnsi="Calibri" w:cs="Heebo"/>
          <w:b w:val="0"/>
          <w:i w:val="0"/>
          <w:sz w:val="32"/>
        </w:rPr>
        <w:t>)</w:t>
      </w:r>
    </w:p>
    <w:p>
      <w:r>
        <w:rPr>
          <w:rFonts w:ascii="Calibri" w:hAnsi="Calibri" w:cs="Heebo"/>
          <w:b w:val="0"/>
          <w:i w:val="0"/>
          <w:sz w:val="22"/>
        </w:rPr>
        <w:t>What's weak in the original:</w:t>
      </w:r>
    </w:p>
    <w:p>
      <w:pPr>
        <w:pStyle w:val="ListNumber"/>
        <w:spacing w:after="40"/>
      </w:pPr>
      <w:r>
        <w:rPr>
          <w:rFonts w:ascii="Calibri" w:hAnsi="Calibri" w:cs="Heebo"/>
          <w:b/>
          <w:i w:val="0"/>
          <w:sz w:val="22"/>
        </w:rPr>
        <w:t>Single-touch with coupon already burned.</w:t>
      </w:r>
      <w:r>
        <w:rPr>
          <w:rFonts w:ascii="Calibri" w:hAnsi="Calibri" w:cs="Heebo"/>
          <w:b w:val="0"/>
          <w:i w:val="0"/>
          <w:sz w:val="22"/>
        </w:rPr>
        <w:t xml:space="preserve"> The original sends the coupon on touch 1. If they don't reply, no escalation lever is left. Better: touch 1 nudges, touch 2 introduces 30% coupon, touch 3 (high-LTV only) escalates to 50%.</w:t>
      </w:r>
    </w:p>
    <w:p>
      <w:pPr>
        <w:pStyle w:val="ListNumber"/>
        <w:spacing w:after="40"/>
      </w:pPr>
      <w:r>
        <w:rPr>
          <w:rFonts w:ascii="Calibri" w:hAnsi="Calibri" w:cs="Heebo"/>
          <w:b/>
          <w:i w:val="0"/>
          <w:sz w:val="22"/>
        </w:rPr>
        <w:t>No definition of "saw the fine but didn't convert"</w:t>
      </w:r>
      <w:r>
        <w:rPr>
          <w:rFonts w:ascii="Calibri" w:hAnsi="Calibri" w:cs="Heebo"/>
          <w:b w:val="0"/>
          <w:i w:val="0"/>
          <w:sz w:val="22"/>
        </w:rPr>
        <w:t xml:space="preserve"> as a machine-readable predicate. "Cart-abandon trigger — what's the actual definition" was an open question. Needs answering.</w:t>
      </w:r>
    </w:p>
    <w:p>
      <w:pPr>
        <w:pStyle w:val="ListNumber"/>
        <w:spacing w:after="40"/>
      </w:pPr>
      <w:r>
        <w:rPr>
          <w:rFonts w:ascii="Calibri" w:hAnsi="Calibri" w:cs="Heebo"/>
          <w:b/>
          <w:i w:val="0"/>
          <w:sz w:val="22"/>
        </w:rPr>
        <w:t>`SAVE30` is described as "for example only" in the source PDF</w:t>
      </w:r>
      <w:r>
        <w:rPr>
          <w:rFonts w:ascii="Calibri" w:hAnsi="Calibri" w:cs="Heebo"/>
          <w:b w:val="0"/>
          <w:i w:val="0"/>
          <w:sz w:val="22"/>
        </w:rPr>
        <w:t xml:space="preserve"> — no clear answer on whether it's a real working code. This is an integration problem the spec must resolve.</w:t>
      </w:r>
    </w:p>
    <w:p>
      <w:pPr>
        <w:pStyle w:val="ListNumber"/>
        <w:spacing w:after="40"/>
      </w:pPr>
      <w:r>
        <w:rPr>
          <w:rFonts w:ascii="Calibri" w:hAnsi="Calibri" w:cs="Heebo"/>
          <w:b/>
          <w:i w:val="0"/>
          <w:sz w:val="22"/>
        </w:rPr>
        <w:t>No 50% escalation guardrail.</w:t>
      </w:r>
      <w:r>
        <w:rPr>
          <w:rFonts w:ascii="Calibri" w:hAnsi="Calibri" w:cs="Heebo"/>
          <w:b w:val="0"/>
          <w:i w:val="0"/>
          <w:sz w:val="22"/>
        </w:rPr>
        <w:t xml:space="preserve"> Original says "reserve for highest-value lapsed users, second touch after </w:t>
      </w:r>
      <w:r>
        <w:rPr>
          <w:rFonts w:ascii="Consolas" w:hAnsi="Consolas" w:cs="Consolas"/>
          <w:b w:val="0"/>
          <w:i w:val="0"/>
          <w:color w:val="22355C"/>
          <w:sz w:val="20"/>
        </w:rPr>
        <w:t>SAVE30</w:t>
      </w:r>
      <w:r>
        <w:rPr>
          <w:rFonts w:ascii="Calibri" w:hAnsi="Calibri" w:cs="Heebo"/>
          <w:b w:val="0"/>
          <w:i w:val="0"/>
          <w:sz w:val="22"/>
        </w:rPr>
        <w:t xml:space="preserve"> was ignored, or multiple pending fines" — three rules, none of them machine-readable.</w:t>
      </w:r>
    </w:p>
    <w:p>
      <w:pPr>
        <w:pStyle w:val="ListNumber"/>
        <w:spacing w:after="40"/>
      </w:pPr>
      <w:r>
        <w:rPr>
          <w:rFonts w:ascii="Calibri" w:hAnsi="Calibri" w:cs="Heebo"/>
          <w:b/>
          <w:i w:val="0"/>
          <w:sz w:val="22"/>
        </w:rPr>
        <w:t>"Risk audit" section is good prose but no actual monitoring hooks</w:t>
      </w:r>
      <w:r>
        <w:rPr>
          <w:rFonts w:ascii="Calibri" w:hAnsi="Calibri" w:cs="Heebo"/>
          <w:b w:val="0"/>
          <w:i w:val="0"/>
          <w:sz w:val="22"/>
        </w:rPr>
        <w:t xml:space="preserve"> — the dashboard needs a coupon-cannibalization view, not just a vibes-based audit.</w:t>
      </w:r>
    </w:p>
    <w:p>
      <w:pPr>
        <w:pStyle w:val="ListNumber"/>
        <w:bidi w:val="1"/>
        <w:spacing w:after="40"/>
        <w:jc w:val="right"/>
      </w:pPr>
      <w:r>
        <w:rPr>
          <w:rFonts w:ascii="Calibri" w:hAnsi="Calibri" w:cs="Heebo"/>
          <w:b/>
          <w:i w:val="0"/>
          <w:sz w:val="22"/>
          <w:rtl/>
          <w:lang w:bidi="he-IL"/>
          <w:bCs/>
          <w:szCs w:val="22"/>
        </w:rPr>
        <w:t>The current copy says "ראיתי שהצצת בפרטי הדוח" which feels surveillance-y.</w:t>
      </w:r>
      <w:r>
        <w:rPr>
          <w:rFonts w:ascii="Calibri" w:hAnsi="Calibri" w:cs="Heebo"/>
          <w:b w:val="0"/>
          <w:i w:val="0"/>
          <w:sz w:val="22"/>
          <w:rtl/>
          <w:lang w:bidi="he-IL"/>
          <w:szCs w:val="22"/>
        </w:rPr>
        <w:t xml:space="preserve"> Could read as "we're watching you." Adjust.</w:t>
      </w:r>
    </w:p>
    <w:p>
      <w:r>
        <w:rPr>
          <w:rFonts w:ascii="Calibri" w:hAnsi="Calibri" w:cs="Heebo"/>
          <w:b w:val="0"/>
          <w:i w:val="0"/>
          <w:sz w:val="22"/>
        </w:rPr>
        <w:t>What's strong (kept):</w:t>
      </w:r>
    </w:p>
    <w:p>
      <w:pPr>
        <w:pStyle w:val="ListBullet"/>
        <w:spacing w:after="40"/>
      </w:pPr>
      <w:r>
        <w:rPr>
          <w:rFonts w:ascii="Calibri" w:hAnsi="Calibri" w:cs="Heebo"/>
          <w:b w:val="0"/>
          <w:i w:val="0"/>
          <w:sz w:val="22"/>
        </w:rPr>
        <w:t>Coupon ladder concept (30% default, 50% reserved)</w:t>
      </w:r>
    </w:p>
    <w:p>
      <w:pPr>
        <w:pStyle w:val="ListBullet"/>
        <w:spacing w:after="40"/>
      </w:pPr>
      <w:r>
        <w:rPr>
          <w:rFonts w:ascii="Calibri" w:hAnsi="Calibri" w:cs="Heebo"/>
          <w:b w:val="0"/>
          <w:i w:val="0"/>
          <w:sz w:val="22"/>
        </w:rPr>
        <w:t>Risk-awareness on the "training audience to wait for discount" failure mode</w:t>
      </w:r>
    </w:p>
    <w:p>
      <w:pPr>
        <w:pStyle w:val="ListBullet"/>
        <w:spacing w:after="40"/>
      </w:pPr>
      <w:r>
        <w:rPr>
          <w:rFonts w:ascii="Calibri" w:hAnsi="Calibri" w:cs="Heebo"/>
          <w:b w:val="0"/>
          <w:i w:val="0"/>
          <w:sz w:val="22"/>
        </w:rPr>
        <w:t>The "why pay vs why VIP" branch math is solid</w:t>
      </w:r>
    </w:p>
    <w:p>
      <w:pPr>
        <w:pBdr>
          <w:bottom w:val="single" w:sz="6" w:space="1" w:color="D4DCEE"/>
        </w:pBdr>
        <w:spacing w:after="160"/>
      </w:pPr>
    </w:p>
    <w:p>
      <w:pPr>
        <w:pStyle w:val="Heading3"/>
      </w:pPr>
      <w:r>
        <w:rPr>
          <w:rFonts w:ascii="Calibri" w:hAnsi="Calibri" w:cs="Heebo"/>
          <w:b w:val="0"/>
          <w:i w:val="0"/>
          <w:sz w:val="32"/>
        </w:rPr>
        <w:t>Trigger predicate</w:t>
      </w:r>
    </w:p>
    <w:p>
      <w:r>
        <w:rPr>
          <w:rFonts w:ascii="Calibri" w:hAnsi="Calibri" w:cs="Heebo"/>
          <w:b w:val="0"/>
          <w:i w:val="0"/>
          <w:sz w:val="22"/>
        </w:rPr>
        <w:t xml:space="preserve">C7 has </w:t>
      </w:r>
      <w:r>
        <w:rPr>
          <w:rFonts w:ascii="Calibri" w:hAnsi="Calibri" w:cs="Heebo"/>
          <w:b/>
          <w:i w:val="0"/>
          <w:sz w:val="22"/>
        </w:rPr>
        <w:t>two distinct entry paths</w:t>
      </w:r>
      <w:r>
        <w:rPr>
          <w:rFonts w:ascii="Calibri" w:hAnsi="Calibri" w:cs="Heebo"/>
          <w:b w:val="0"/>
          <w:i w:val="0"/>
          <w:sz w:val="22"/>
        </w:rPr>
        <w:t xml:space="preserve"> — capture both:</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(C7) — path A: cart abandonment after C5</w:t>
            </w:r>
          </w:p>
          <w:p>
            <w:pPr>
              <w:spacing w:after="0" w:line="276" w:lineRule="auto"/>
            </w:pPr>
            <w:r>
              <w:rPr>
                <w:rFonts w:ascii="Consolas" w:hAnsi="Consolas" w:cs="Consolas"/>
                <w:b w:val="0"/>
                <w:i w:val="0"/>
                <w:color w:val="24292E"/>
                <w:sz w:val="19"/>
              </w:rPr>
              <w:t xml:space="preserve">  EXISTS (C5 sequence ended with sequence.exhausted OR explicit B-branch decline)</w:t>
            </w:r>
          </w:p>
          <w:p>
            <w:pPr>
              <w:spacing w:after="0" w:line="276" w:lineRule="auto"/>
            </w:pPr>
            <w:r>
              <w:rPr>
                <w:rFonts w:ascii="Consolas" w:hAnsi="Consolas" w:cs="Consolas"/>
                <w:b w:val="0"/>
                <w:i w:val="0"/>
                <w:color w:val="24292E"/>
                <w:sz w:val="19"/>
              </w:rPr>
              <w:t xml:space="preserve">  AND C5.fine_id is still 'open'</w:t>
            </w:r>
          </w:p>
          <w:p>
            <w:pPr>
              <w:spacing w:after="0" w:line="276" w:lineRule="auto"/>
            </w:pPr>
            <w:r>
              <w:rPr>
                <w:rFonts w:ascii="Consolas" w:hAnsi="Consolas" w:cs="Consolas"/>
                <w:b w:val="0"/>
                <w:i w:val="0"/>
                <w:color w:val="24292E"/>
                <w:sz w:val="19"/>
              </w:rPr>
              <w:t xml:space="preserve">  AND C5.ended_at &lt;= NOW() - INTERVAL '24 hours'</w:t>
            </w:r>
          </w:p>
          <w:p>
            <w:pPr>
              <w:spacing w:after="0" w:line="276" w:lineRule="auto"/>
            </w:pPr>
            <w:r>
              <w:rPr>
                <w:rFonts w:ascii="Consolas" w:hAnsi="Consolas" w:cs="Consolas"/>
                <w:b w:val="0"/>
                <w:i w:val="0"/>
                <w:color w:val="24292E"/>
                <w:sz w:val="19"/>
              </w:rPr>
              <w:t xml:space="preserve">  AND C5.ended_at &gt;= NOW() - INTERVAL '7 days'</w:t>
            </w:r>
          </w:p>
          <w:p>
            <w:pPr>
              <w:spacing w:after="0" w:line="276" w:lineRule="auto"/>
            </w:pPr>
            <w:r>
              <w:rPr>
                <w:rFonts w:ascii="Consolas" w:hAnsi="Consolas" w:cs="Consolas"/>
                <w:b w:val="0"/>
                <w:i w:val="0"/>
                <w:color w:val="24292E"/>
                <w:sz w:val="19"/>
              </w:rPr>
              <w:t xml:space="preserve">  AND user.subscription IN ('detection', 'trademobile_free', NULL)        -- not already VIP</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NOT EXISTS (C7 sent for this fine_id already)</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(C7) — path B: viewed fine in app, didn't checkout</w:t>
            </w:r>
          </w:p>
          <w:p>
            <w:pPr>
              <w:spacing w:after="0" w:line="276" w:lineRule="auto"/>
            </w:pPr>
            <w:r>
              <w:rPr>
                <w:rFonts w:ascii="Consolas" w:hAnsi="Consolas" w:cs="Consolas"/>
                <w:b w:val="0"/>
                <w:i w:val="0"/>
                <w:color w:val="24292E"/>
                <w:sz w:val="19"/>
              </w:rPr>
              <w:t xml:space="preserve">  EXISTS (app_event WHERE type = 'fine_detail_viewed' AND user_id = user.id)</w:t>
            </w:r>
          </w:p>
          <w:p>
            <w:pPr>
              <w:spacing w:after="0" w:line="276" w:lineRule="auto"/>
            </w:pPr>
            <w:r>
              <w:rPr>
                <w:rFonts w:ascii="Consolas" w:hAnsi="Consolas" w:cs="Consolas"/>
                <w:b w:val="0"/>
                <w:i w:val="0"/>
                <w:color w:val="24292E"/>
                <w:sz w:val="19"/>
              </w:rPr>
              <w:t xml:space="preserve">  AND that view occurred BETWEEN NOW() - INTERVAL '48 hours' AND NOW() - INTERVAL '2 hours'</w:t>
            </w:r>
          </w:p>
          <w:p>
            <w:pPr>
              <w:spacing w:after="0" w:line="276" w:lineRule="auto"/>
            </w:pPr>
            <w:r>
              <w:rPr>
                <w:rFonts w:ascii="Consolas" w:hAnsi="Consolas" w:cs="Consolas"/>
                <w:b w:val="0"/>
                <w:i w:val="0"/>
                <w:color w:val="24292E"/>
                <w:sz w:val="19"/>
              </w:rPr>
              <w:t xml:space="preserve">  AND NOT EXISTS (checkout_started WHERE user_id = user.id AND created_at &gt; that view)</w:t>
            </w:r>
          </w:p>
          <w:p>
            <w:pPr>
              <w:spacing w:after="0" w:line="276" w:lineRule="auto"/>
            </w:pPr>
            <w:r>
              <w:rPr>
                <w:rFonts w:ascii="Consolas" w:hAnsi="Consolas" w:cs="Consolas"/>
                <w:b w:val="0"/>
                <w:i w:val="0"/>
                <w:color w:val="24292E"/>
                <w:sz w:val="19"/>
              </w:rPr>
              <w:t xml:space="preserve">  AND user.subscription IN ('detection', 'trademobile_free', NULL)</w:t>
            </w:r>
          </w:p>
          <w:p>
            <w:pPr>
              <w:spacing w:after="0" w:line="276" w:lineRule="auto"/>
            </w:pPr>
            <w:r>
              <w:rPr>
                <w:rFonts w:ascii="Consolas" w:hAnsi="Consolas" w:cs="Consolas"/>
                <w:b w:val="0"/>
                <w:i w:val="0"/>
                <w:color w:val="24292E"/>
                <w:sz w:val="19"/>
              </w:rPr>
              <w:t xml:space="preserve">  AND user.opted_out = FALSE</w:t>
            </w:r>
          </w:p>
          <w:p>
            <w:pPr>
              <w:spacing w:after="0" w:line="276" w:lineRule="auto"/>
            </w:pPr>
            <w:r>
              <w:rPr>
                <w:rFonts w:ascii="Consolas" w:hAnsi="Consolas" w:cs="Consolas"/>
                <w:b w:val="0"/>
                <w:i w:val="0"/>
                <w:color w:val="24292E"/>
                <w:sz w:val="19"/>
              </w:rPr>
              <w:t xml:space="preserve">  AND NOT EXISTS (C5 currently entered/replied)</w:t>
            </w:r>
          </w:p>
        </w:tc>
      </w:tr>
    </w:tbl>
    <w:p>
      <w:pPr>
        <w:spacing w:after="40"/>
      </w:pPr>
    </w:p>
    <w:p>
      <w:r>
        <w:rPr>
          <w:rFonts w:ascii="Calibri" w:hAnsi="Calibri" w:cs="Heebo"/>
          <w:b/>
          <w:i w:val="0"/>
          <w:sz w:val="22"/>
        </w:rPr>
        <w:t>One C7 per fine_id, lifetime.</w:t>
      </w:r>
      <w:r>
        <w:rPr>
          <w:rFonts w:ascii="Calibri" w:hAnsi="Calibri" w:cs="Heebo"/>
          <w:b w:val="0"/>
          <w:i w:val="0"/>
          <w:sz w:val="22"/>
        </w:rPr>
        <w:t xml:space="preserve"> No re-running.</w:t>
      </w:r>
    </w:p>
    <w:p>
      <w:pPr>
        <w:pBdr>
          <w:bottom w:val="single" w:sz="6" w:space="1" w:color="D4DCEE"/>
        </w:pBdr>
        <w:spacing w:after="160"/>
      </w:pPr>
    </w:p>
    <w:p>
      <w:pPr>
        <w:pStyle w:val="Heading3"/>
      </w:pPr>
      <w:r>
        <w:rPr>
          <w:rFonts w:ascii="Calibri" w:hAnsi="Calibri" w:cs="Heebo"/>
          <w:b w:val="0"/>
          <w:i w:val="0"/>
          <w:sz w:val="32"/>
        </w:rPr>
        <w:t>Variables used</w:t>
      </w:r>
    </w:p>
    <w:p>
      <w:pPr>
        <w:pStyle w:val="ListBullet"/>
        <w:spacing w:after="40"/>
      </w:pPr>
      <w:r>
        <w:rPr>
          <w:rFonts w:ascii="Consolas" w:hAnsi="Consolas" w:cs="Consolas"/>
          <w:b w:val="0"/>
          <w:i w:val="0"/>
          <w:color w:val="22355C"/>
          <w:sz w:val="20"/>
        </w:rPr>
        <w:t>{{name}}</w:t>
      </w:r>
      <w:r>
        <w:rPr>
          <w:rFonts w:ascii="Calibri" w:hAnsi="Calibri" w:cs="Heebo"/>
          <w:b w:val="0"/>
          <w:i w:val="0"/>
          <w:sz w:val="22"/>
        </w:rPr>
        <w:t xml:space="preserve">, </w:t>
      </w:r>
      <w:r>
        <w:rPr>
          <w:rFonts w:ascii="Consolas" w:hAnsi="Consolas" w:cs="Consolas"/>
          <w:b w:val="0"/>
          <w:i w:val="0"/>
          <w:color w:val="22355C"/>
          <w:sz w:val="20"/>
        </w:rPr>
        <w:t>{{fine.violation_type}}</w:t>
      </w:r>
      <w:r>
        <w:rPr>
          <w:rFonts w:ascii="Calibri" w:hAnsi="Calibri" w:cs="Heebo"/>
          <w:b w:val="0"/>
          <w:i w:val="0"/>
          <w:sz w:val="22"/>
        </w:rPr>
        <w:t xml:space="preserve">, </w:t>
      </w:r>
      <w:r>
        <w:rPr>
          <w:rFonts w:ascii="Consolas" w:hAnsi="Consolas" w:cs="Consolas"/>
          <w:b w:val="0"/>
          <w:i w:val="0"/>
          <w:color w:val="22355C"/>
          <w:sz w:val="20"/>
        </w:rPr>
        <w:t>{{fine.amount}}</w:t>
      </w:r>
      <w:r>
        <w:rPr>
          <w:rFonts w:ascii="Calibri" w:hAnsi="Calibri" w:cs="Heebo"/>
          <w:b w:val="0"/>
          <w:i w:val="0"/>
          <w:sz w:val="22"/>
        </w:rPr>
        <w:t xml:space="preserve">, </w:t>
      </w:r>
      <w:r>
        <w:rPr>
          <w:rFonts w:ascii="Consolas" w:hAnsi="Consolas" w:cs="Consolas"/>
          <w:b w:val="0"/>
          <w:i w:val="0"/>
          <w:color w:val="22355C"/>
          <w:sz w:val="20"/>
        </w:rPr>
        <w:t>{{plan_link}}</w:t>
      </w:r>
    </w:p>
    <w:p>
      <w:pPr>
        <w:pStyle w:val="ListBullet"/>
        <w:spacing w:after="40"/>
      </w:pPr>
      <w:r>
        <w:rPr>
          <w:rFonts w:ascii="Consolas" w:hAnsi="Consolas" w:cs="Consolas"/>
          <w:b w:val="0"/>
          <w:i w:val="0"/>
          <w:color w:val="22355C"/>
          <w:sz w:val="20"/>
        </w:rPr>
        <w:t>{{coupon_code}}</w:t>
      </w:r>
      <w:r>
        <w:rPr>
          <w:rFonts w:ascii="Calibri" w:hAnsi="Calibri" w:cs="Heebo"/>
          <w:b w:val="0"/>
          <w:i w:val="0"/>
          <w:sz w:val="22"/>
        </w:rPr>
        <w:t xml:space="preserve">, </w:t>
      </w:r>
      <w:r>
        <w:rPr>
          <w:rFonts w:ascii="Consolas" w:hAnsi="Consolas" w:cs="Consolas"/>
          <w:b w:val="0"/>
          <w:i w:val="0"/>
          <w:color w:val="22355C"/>
          <w:sz w:val="20"/>
        </w:rPr>
        <w:t>{{coupon_pct}}</w:t>
      </w:r>
      <w:r>
        <w:rPr>
          <w:rFonts w:ascii="Calibri" w:hAnsi="Calibri" w:cs="Heebo"/>
          <w:b w:val="0"/>
          <w:i w:val="0"/>
          <w:sz w:val="22"/>
        </w:rPr>
        <w:t xml:space="preserve"> — escalates across touches</w:t>
      </w:r>
    </w:p>
    <w:p>
      <w:pPr>
        <w:pStyle w:val="ListBullet"/>
        <w:spacing w:after="40"/>
      </w:pPr>
      <w:r>
        <w:rPr>
          <w:rFonts w:ascii="Consolas" w:hAnsi="Consolas" w:cs="Consolas"/>
          <w:b w:val="0"/>
          <w:i w:val="0"/>
          <w:color w:val="22355C"/>
          <w:sz w:val="20"/>
        </w:rPr>
        <w:t>{{one_off_appeal_link}}</w:t>
      </w:r>
      <w:r>
        <w:rPr>
          <w:rFonts w:ascii="Calibri" w:hAnsi="Calibri" w:cs="Heebo"/>
          <w:b w:val="0"/>
          <w:i w:val="0"/>
          <w:sz w:val="22"/>
        </w:rPr>
        <w:t xml:space="preserve"> — single-fine appeal product (₪49)</w:t>
      </w:r>
    </w:p>
    <w:p>
      <w:pPr>
        <w:pBdr>
          <w:bottom w:val="single" w:sz="6" w:space="1" w:color="D4DCEE"/>
        </w:pBdr>
        <w:spacing w:after="160"/>
      </w:pPr>
    </w:p>
    <w:p>
      <w:pPr>
        <w:pStyle w:val="Heading3"/>
      </w:pPr>
      <w:r>
        <w:rPr>
          <w:rFonts w:ascii="Calibri" w:hAnsi="Calibri" w:cs="Heebo"/>
          <w:b w:val="0"/>
          <w:i w:val="0"/>
          <w:sz w:val="32"/>
        </w:rPr>
        <w:t>Coupon ladder</w:t>
      </w:r>
    </w:p>
    <w:p>
      <w:r>
        <w:rPr>
          <w:rFonts w:ascii="Calibri" w:hAnsi="Calibri" w:cs="Heebo"/>
          <w:b w:val="0"/>
          <w:i w:val="0"/>
          <w:sz w:val="22"/>
        </w:rPr>
        <w:t>The lever has tiers, applied by touch:</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6243E"/>
            <w:vAlign w:val="center"/>
          </w:tcPr>
          <w:p>
            <w:pPr>
              <w:spacing w:after="40"/>
            </w:pPr>
            <w:r/>
            <w:r>
              <w:rPr>
                <w:rFonts w:ascii="Calibri" w:hAnsi="Calibri" w:cs="Heebo"/>
                <w:b/>
                <w:i w:val="0"/>
                <w:color w:val="FFFFFF"/>
                <w:sz w:val="20"/>
              </w:rPr>
              <w:t>Touch</w:t>
            </w:r>
          </w:p>
        </w:tc>
        <w:tc>
          <w:tcPr>
            <w:tcW w:type="dxa" w:w="3249"/>
            <w:shd w:val="clear" w:color="auto" w:fill="16243E"/>
            <w:vAlign w:val="center"/>
          </w:tcPr>
          <w:p>
            <w:pPr>
              <w:spacing w:after="40"/>
            </w:pPr>
            <w:r/>
            <w:r>
              <w:rPr>
                <w:rFonts w:ascii="Calibri" w:hAnsi="Calibri" w:cs="Heebo"/>
                <w:b/>
                <w:i w:val="0"/>
                <w:color w:val="FFFFFF"/>
                <w:sz w:val="20"/>
              </w:rPr>
              <w:t>Coupon</w:t>
            </w:r>
          </w:p>
        </w:tc>
        <w:tc>
          <w:tcPr>
            <w:tcW w:type="dxa" w:w="3249"/>
            <w:shd w:val="clear" w:color="auto" w:fill="16243E"/>
            <w:vAlign w:val="center"/>
          </w:tcPr>
          <w:p>
            <w:pPr>
              <w:spacing w:after="40"/>
            </w:pPr>
            <w:r/>
            <w:r>
              <w:rPr>
                <w:rFonts w:ascii="Calibri" w:hAnsi="Calibri" w:cs="Heebo"/>
                <w:b/>
                <w:i w:val="0"/>
                <w:color w:val="FFFFFF"/>
                <w:sz w:val="20"/>
              </w:rPr>
              <w:t>Conditions</w:t>
            </w:r>
          </w:p>
        </w:tc>
      </w:tr>
      <w:tr>
        <w:tc>
          <w:tcPr>
            <w:tcW w:type="dxa" w:w="3249"/>
          </w:tcPr>
          <w:p>
            <w:pPr>
              <w:spacing w:after="40"/>
            </w:pPr>
            <w:r/>
            <w:r>
              <w:rPr>
                <w:rFonts w:ascii="Calibri" w:hAnsi="Calibri" w:cs="Heebo"/>
                <w:b w:val="0"/>
                <w:i w:val="0"/>
                <w:sz w:val="20"/>
              </w:rPr>
              <w:t>1</w:t>
            </w:r>
          </w:p>
        </w:tc>
        <w:tc>
          <w:tcPr>
            <w:tcW w:type="dxa" w:w="3249"/>
          </w:tcPr>
          <w:p>
            <w:pPr>
              <w:spacing w:after="40"/>
            </w:pPr>
            <w:r/>
            <w:r>
              <w:rPr>
                <w:rFonts w:ascii="Calibri" w:hAnsi="Calibri" w:cs="Heebo"/>
                <w:b w:val="0"/>
                <w:i w:val="0"/>
                <w:sz w:val="20"/>
              </w:rPr>
              <w:t>None</w:t>
            </w:r>
          </w:p>
        </w:tc>
        <w:tc>
          <w:tcPr>
            <w:tcW w:type="dxa" w:w="3249"/>
          </w:tcPr>
          <w:p>
            <w:pPr>
              <w:spacing w:after="40"/>
            </w:pPr>
            <w:r/>
            <w:r>
              <w:rPr>
                <w:rFonts w:ascii="Calibri" w:hAnsi="Calibri" w:cs="Heebo"/>
                <w:b w:val="0"/>
                <w:i w:val="0"/>
                <w:sz w:val="20"/>
              </w:rPr>
              <w:t>Nudge only — see if they convert without a discount (clean signal)</w:t>
            </w:r>
          </w:p>
        </w:tc>
      </w:tr>
      <w:tr>
        <w:tc>
          <w:tcPr>
            <w:tcW w:type="dxa" w:w="3249"/>
            <w:shd w:val="clear" w:color="auto" w:fill="F4F7FC"/>
          </w:tcPr>
          <w:p>
            <w:pPr>
              <w:spacing w:after="40"/>
            </w:pPr>
            <w:r/>
            <w:r>
              <w:rPr>
                <w:rFonts w:ascii="Calibri" w:hAnsi="Calibri" w:cs="Heebo"/>
                <w:b w:val="0"/>
                <w:i w:val="0"/>
                <w:sz w:val="20"/>
              </w:rPr>
              <w:t>2</w:t>
            </w:r>
          </w:p>
        </w:tc>
        <w:tc>
          <w:tcPr>
            <w:tcW w:type="dxa" w:w="3249"/>
            <w:shd w:val="clear" w:color="auto" w:fill="F4F7FC"/>
          </w:tcPr>
          <w:p>
            <w:pPr>
              <w:spacing w:after="40"/>
            </w:pPr>
            <w:r/>
            <w:r>
              <w:rPr>
                <w:rFonts w:ascii="Consolas" w:hAnsi="Consolas" w:cs="Consolas"/>
                <w:b w:val="0"/>
                <w:i w:val="0"/>
                <w:color w:val="22355C"/>
                <w:sz w:val="18"/>
              </w:rPr>
              <w:t>SAVE30</w:t>
            </w:r>
            <w:r>
              <w:rPr>
                <w:rFonts w:ascii="Calibri" w:hAnsi="Calibri" w:cs="Heebo"/>
                <w:b w:val="0"/>
                <w:i w:val="0"/>
                <w:sz w:val="20"/>
              </w:rPr>
              <w:t xml:space="preserve"> (30%)</w:t>
            </w:r>
          </w:p>
        </w:tc>
        <w:tc>
          <w:tcPr>
            <w:tcW w:type="dxa" w:w="3249"/>
            <w:shd w:val="clear" w:color="auto" w:fill="F4F7FC"/>
          </w:tcPr>
          <w:p>
            <w:pPr>
              <w:spacing w:after="40"/>
            </w:pPr>
            <w:r/>
            <w:r>
              <w:rPr>
                <w:rFonts w:ascii="Calibri" w:hAnsi="Calibri" w:cs="Heebo"/>
                <w:b w:val="0"/>
                <w:i w:val="0"/>
                <w:sz w:val="20"/>
              </w:rPr>
              <w:t>Default — most users get this</w:t>
            </w:r>
          </w:p>
        </w:tc>
      </w:tr>
      <w:tr>
        <w:tc>
          <w:tcPr>
            <w:tcW w:type="dxa" w:w="3249"/>
          </w:tcPr>
          <w:p>
            <w:pPr>
              <w:spacing w:after="40"/>
            </w:pPr>
            <w:r/>
            <w:r>
              <w:rPr>
                <w:rFonts w:ascii="Calibri" w:hAnsi="Calibri" w:cs="Heebo"/>
                <w:b w:val="0"/>
                <w:i w:val="0"/>
                <w:sz w:val="20"/>
              </w:rPr>
              <w:t>3</w:t>
            </w:r>
          </w:p>
        </w:tc>
        <w:tc>
          <w:tcPr>
            <w:tcW w:type="dxa" w:w="3249"/>
          </w:tcPr>
          <w:p>
            <w:pPr>
              <w:spacing w:after="40"/>
            </w:pPr>
            <w:r/>
            <w:r>
              <w:rPr>
                <w:rFonts w:ascii="Consolas" w:hAnsi="Consolas" w:cs="Consolas"/>
                <w:b w:val="0"/>
                <w:i w:val="0"/>
                <w:color w:val="22355C"/>
                <w:sz w:val="18"/>
              </w:rPr>
              <w:t>SAVE50</w:t>
            </w:r>
            <w:r>
              <w:rPr>
                <w:rFonts w:ascii="Calibri" w:hAnsi="Calibri" w:cs="Heebo"/>
                <w:b w:val="0"/>
                <w:i w:val="0"/>
                <w:sz w:val="20"/>
              </w:rPr>
              <w:t xml:space="preserve"> (50%)</w:t>
            </w:r>
          </w:p>
        </w:tc>
        <w:tc>
          <w:tcPr>
            <w:tcW w:type="dxa" w:w="3249"/>
          </w:tcPr>
          <w:p>
            <w:pPr>
              <w:spacing w:after="40"/>
            </w:pPr>
            <w:r/>
            <w:r>
              <w:rPr>
                <w:rFonts w:ascii="Calibri" w:hAnsi="Calibri" w:cs="Heebo"/>
                <w:b/>
                <w:i w:val="0"/>
                <w:sz w:val="20"/>
              </w:rPr>
              <w:t>Conditional</w:t>
            </w:r>
            <w:r>
              <w:rPr>
                <w:rFonts w:ascii="Calibri" w:hAnsi="Calibri" w:cs="Heebo"/>
                <w:b w:val="0"/>
                <w:i w:val="0"/>
                <w:sz w:val="20"/>
              </w:rPr>
              <w:t>: high-LTV signal — multiple open fines OR user has prior paid history OR LTV-score above threshold</w:t>
            </w:r>
          </w:p>
        </w:tc>
      </w:tr>
    </w:tbl>
    <w:p/>
    <w:p>
      <w:r>
        <w:rPr>
          <w:rFonts w:ascii="Calibri" w:hAnsi="Calibri" w:cs="Heebo"/>
          <w:b/>
          <w:i w:val="0"/>
          <w:sz w:val="22"/>
        </w:rPr>
        <w:t>Why this order</w:t>
      </w:r>
      <w:r>
        <w:rPr>
          <w:rFonts w:ascii="Calibri" w:hAnsi="Calibri" w:cs="Heebo"/>
          <w:b w:val="0"/>
          <w:i w:val="0"/>
          <w:sz w:val="22"/>
        </w:rPr>
        <w:t>: the original burns the coupon on touch 1, leaving no escalation room. Moving the coupon to touch 2 lets us first verify whether the user just needed a reminder.</w:t>
      </w:r>
    </w:p>
    <w:p>
      <w:pPr>
        <w:pBdr>
          <w:bottom w:val="single" w:sz="6" w:space="1" w:color="D4DCEE"/>
        </w:pBdr>
        <w:spacing w:after="160"/>
      </w:pPr>
    </w:p>
    <w:p>
      <w:pPr>
        <w:pStyle w:val="Heading3"/>
      </w:pPr>
      <w:r>
        <w:rPr>
          <w:rFonts w:ascii="Calibri" w:hAnsi="Calibri" w:cs="Heebo"/>
          <w:b w:val="0"/>
          <w:i w:val="0"/>
          <w:sz w:val="32"/>
        </w:rPr>
        <w:t>Sequence</w:t>
      </w:r>
    </w:p>
    <w:p>
      <w:pPr>
        <w:pStyle w:val="Heading4"/>
      </w:pPr>
      <w:r>
        <w:rPr>
          <w:rFonts w:ascii="Calibri" w:hAnsi="Calibri" w:cs="Heebo"/>
          <w:b w:val="0"/>
          <w:i w:val="0"/>
          <w:sz w:val="26"/>
        </w:rPr>
        <w:t>Touch 1 — Nudge, no coupon</w:t>
      </w:r>
    </w:p>
    <w:p>
      <w:r>
        <w:rPr>
          <w:rFonts w:ascii="Calibri" w:hAnsi="Calibri" w:cs="Heebo"/>
          <w:b/>
          <w:i w:val="0"/>
          <w:sz w:val="22"/>
        </w:rPr>
        <w:t>Delay</w:t>
      </w:r>
      <w:r>
        <w:rPr>
          <w:rFonts w:ascii="Calibri" w:hAnsi="Calibri" w:cs="Heebo"/>
          <w:b w:val="0"/>
          <w:i w:val="0"/>
          <w:sz w:val="22"/>
        </w:rPr>
        <w:t xml:space="preserve">: 24h after C7 trigger (path A: 24h after C5 ended; path B: 24h after app-view)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Skip conditions</w:t>
      </w:r>
      <w:r>
        <w:rPr>
          <w:rFonts w:ascii="Calibri" w:hAnsi="Calibri" w:cs="Heebo"/>
          <w:b w:val="0"/>
          <w:i w:val="0"/>
          <w:sz w:val="22"/>
        </w:rPr>
        <w:t xml:space="preserve">: opted out | converted | fine paid externally | escalated </w:t>
      </w:r>
      <w:r>
        <w:rPr>
          <w:rFonts w:ascii="Calibri" w:hAnsi="Calibri" w:cs="Heebo"/>
          <w:b/>
          <w:i w:val="0"/>
          <w:sz w:val="22"/>
        </w:rPr>
        <w:t>Events emitted</w:t>
      </w:r>
      <w:r>
        <w:rPr>
          <w:rFonts w:ascii="Calibri" w:hAnsi="Calibri" w:cs="Heebo"/>
          <w:b w:val="0"/>
          <w:i w:val="0"/>
          <w:sz w:val="22"/>
        </w:rPr>
        <w:t>: standard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ראיתי שהיינו באמצע שיחה על הדוח של {{fine.violation_type}} ולא סגרנו את 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לא נעלם — הוא עדיין פתוח, וכל יום מתקרב לתאריך שהוא קופץ ב-50% (ריבית פיגורים). אם רוצה לטפל בזה כאן: שני מסלולים זמינים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 ערעור נקודתי ב-₪49 על הדוח הזה: {{one_off_appeal_link}}</w:t>
            </w:r>
          </w:p>
          <w:p>
            <w:pPr>
              <w:spacing w:after="0" w:line="300" w:lineRule="auto"/>
              <w:bidi w:val="1"/>
              <w:jc w:val="right"/>
            </w:pPr>
            <w:r>
              <w:rPr>
                <w:rFonts w:ascii="Calibri" w:hAnsi="Calibri" w:cs="Heebo"/>
                <w:b w:val="0"/>
                <w:i w:val="0"/>
                <w:color w:val="0D1828"/>
                <w:sz w:val="22"/>
                <w:rtl/>
                <w:lang w:bidi="he-IL"/>
                <w:szCs w:val="22"/>
              </w:rPr>
              <w:t>— VIP ב-₪489/שנה לכיסוי מלא: {{plan_link}}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מתאים? או שיש משהו ספציפי שמעכב?</w:t>
            </w:r>
          </w:p>
        </w:tc>
      </w:tr>
    </w:tbl>
    <w:p>
      <w:pPr>
        <w:spacing w:after="40"/>
      </w:pPr>
    </w:p>
    <w:p>
      <w:r>
        <w:rPr>
          <w:rFonts w:ascii="Calibri" w:hAnsi="Calibri" w:cs="Heebo"/>
          <w:b/>
          <w:i w:val="0"/>
          <w:sz w:val="22"/>
        </w:rPr>
        <w:t>Why this is better than the original</w:t>
      </w:r>
      <w:r>
        <w:rPr>
          <w:rFonts w:ascii="Calibri" w:hAnsi="Calibri" w:cs="Heebo"/>
          <w:b w:val="0"/>
          <w:i w:val="0"/>
          <w:sz w:val="22"/>
          <w:rtl/>
          <w:lang w:bidi="he-IL"/>
          <w:szCs w:val="22"/>
        </w:rPr>
        <w:t>: removes the "ראיתי שהצצת" surveillance phrasing. Doesn't burn the coupon. Re-offers the dual CTA from C5 (consistency).</w:t>
      </w:r>
    </w:p>
    <w:p>
      <w:pPr>
        <w:pBdr>
          <w:bottom w:val="single" w:sz="6" w:space="1" w:color="D4DCEE"/>
        </w:pBdr>
        <w:spacing w:after="160"/>
      </w:pPr>
    </w:p>
    <w:p>
      <w:pPr>
        <w:pStyle w:val="Heading4"/>
      </w:pPr>
      <w:r>
        <w:rPr>
          <w:rFonts w:ascii="Calibri" w:hAnsi="Calibri" w:cs="Heebo"/>
          <w:b w:val="0"/>
          <w:i w:val="0"/>
          <w:sz w:val="26"/>
        </w:rPr>
        <w:t>Touch 2 — 30% coupon</w:t>
      </w:r>
    </w:p>
    <w:p>
      <w:r>
        <w:rPr>
          <w:rFonts w:ascii="Calibri" w:hAnsi="Calibri" w:cs="Heebo"/>
          <w:b/>
          <w:i w:val="0"/>
          <w:sz w:val="22"/>
        </w:rPr>
        <w:t>Delay</w:t>
      </w:r>
      <w:r>
        <w:rPr>
          <w:rFonts w:ascii="Calibri" w:hAnsi="Calibri" w:cs="Heebo"/>
          <w:b w:val="0"/>
          <w:i w:val="0"/>
          <w:sz w:val="22"/>
        </w:rPr>
        <w:t xml:space="preserve">: +3 days after touch 1 </w:t>
      </w:r>
      <w:r>
        <w:rPr>
          <w:rFonts w:ascii="Calibri" w:hAnsi="Calibri" w:cs="Heebo"/>
          <w:b/>
          <w:i w:val="0"/>
          <w:sz w:val="22"/>
        </w:rPr>
        <w:t>Variants</w:t>
      </w:r>
      <w:r>
        <w:rPr>
          <w:rFonts w:ascii="Calibri" w:hAnsi="Calibri" w:cs="Heebo"/>
          <w:b w:val="0"/>
          <w:i w:val="0"/>
          <w:sz w:val="22"/>
        </w:rPr>
        <w:t xml:space="preserve">: A (single) </w:t>
      </w:r>
      <w:r>
        <w:rPr>
          <w:rFonts w:ascii="Calibri" w:hAnsi="Calibri" w:cs="Heebo"/>
          <w:b/>
          <w:i w:val="0"/>
          <w:sz w:val="22"/>
        </w:rPr>
        <w:t>Coupon issued</w:t>
      </w:r>
      <w:r>
        <w:rPr>
          <w:rFonts w:ascii="Calibri" w:hAnsi="Calibri" w:cs="Heebo"/>
          <w:b w:val="0"/>
          <w:i w:val="0"/>
          <w:sz w:val="22"/>
        </w:rPr>
        <w:t xml:space="preserve">: </w:t>
      </w:r>
      <w:r>
        <w:rPr>
          <w:rFonts w:ascii="Consolas" w:hAnsi="Consolas" w:cs="Consolas"/>
          <w:b w:val="0"/>
          <w:i w:val="0"/>
          <w:color w:val="22355C"/>
          <w:sz w:val="20"/>
        </w:rPr>
        <w:t>SAVE30</w:t>
      </w:r>
      <w:r>
        <w:rPr>
          <w:rFonts w:ascii="Calibri" w:hAnsi="Calibri" w:cs="Heebo"/>
          <w:b w:val="0"/>
          <w:i w:val="0"/>
          <w:sz w:val="22"/>
        </w:rPr>
        <w:t xml:space="preserve">, </w:t>
      </w:r>
      <w:r>
        <w:rPr>
          <w:rFonts w:ascii="Consolas" w:hAnsi="Consolas" w:cs="Consolas"/>
          <w:b w:val="0"/>
          <w:i w:val="0"/>
          <w:color w:val="22355C"/>
          <w:sz w:val="20"/>
        </w:rPr>
        <w:t>30%</w:t>
      </w:r>
      <w:r>
        <w:rPr>
          <w:rFonts w:ascii="Calibri" w:hAnsi="Calibri" w:cs="Heebo"/>
          <w:b w:val="0"/>
          <w:i w:val="0"/>
          <w:sz w:val="22"/>
        </w:rPr>
        <w:t xml:space="preserve"> </w:t>
      </w:r>
      <w:r>
        <w:rPr>
          <w:rFonts w:ascii="Calibri" w:hAnsi="Calibri" w:cs="Heebo"/>
          <w:b/>
          <w:i w:val="0"/>
          <w:sz w:val="22"/>
        </w:rPr>
        <w:t>Skip conditions</w:t>
      </w:r>
      <w:r>
        <w:rPr>
          <w:rFonts w:ascii="Calibri" w:hAnsi="Calibri" w:cs="Heebo"/>
          <w:b w:val="0"/>
          <w:i w:val="0"/>
          <w:sz w:val="22"/>
        </w:rPr>
        <w:t xml:space="preserve">: standard </w:t>
      </w:r>
      <w:r>
        <w:rPr>
          <w:rFonts w:ascii="Calibri" w:hAnsi="Calibri" w:cs="Heebo"/>
          <w:b/>
          <w:i w:val="0"/>
          <w:sz w:val="22"/>
        </w:rPr>
        <w:t>Events emitted</w:t>
      </w:r>
      <w:r>
        <w:rPr>
          <w:rFonts w:ascii="Calibri" w:hAnsi="Calibri" w:cs="Heebo"/>
          <w:b w:val="0"/>
          <w:i w:val="0"/>
          <w:sz w:val="22"/>
        </w:rPr>
        <w:t xml:space="preserve">: standard + </w:t>
      </w:r>
      <w:r>
        <w:rPr>
          <w:rFonts w:ascii="Consolas" w:hAnsi="Consolas" w:cs="Consolas"/>
          <w:b w:val="0"/>
          <w:i w:val="0"/>
          <w:color w:val="22355C"/>
          <w:sz w:val="20"/>
        </w:rPr>
        <w:t>coupon.issued: SAVE30</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אני מבין שאולי המחיר הוא העיכוב.</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סידרתי לך 30% הנחה ל-VIP — הקוד: SAVE30. תקף 7 ימים.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עם זה, VIP יוצא בערך ₪28/חודש, ומכסה את כל הסיפור: ערעור על הדוח הקיים + כל דוח עתידי + ספיגת ריבית פיגורים.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{{plan_link}}</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עדיין לא מתאים — אין בעיה. רק תכתוב לי "הסר" אם תרצה גם להסיר את עצמך מהתראות.</w:t>
            </w:r>
          </w:p>
        </w:tc>
      </w:tr>
    </w:tbl>
    <w:p>
      <w:pPr>
        <w:spacing w:after="40"/>
      </w:pPr>
    </w:p>
    <w:p>
      <w:pPr>
        <w:pBdr>
          <w:bottom w:val="single" w:sz="6" w:space="1" w:color="D4DCEE"/>
        </w:pBdr>
        <w:spacing w:after="160"/>
      </w:pPr>
    </w:p>
    <w:p>
      <w:pPr>
        <w:pStyle w:val="Heading4"/>
      </w:pPr>
      <w:r>
        <w:rPr>
          <w:rFonts w:ascii="Calibri" w:hAnsi="Calibri" w:cs="Heebo"/>
          <w:b w:val="0"/>
          <w:i w:val="0"/>
          <w:sz w:val="26"/>
        </w:rPr>
        <w:t>Touch 3 — 50% coupon (conditional, high-LTV only)</w:t>
      </w:r>
    </w:p>
    <w:p>
      <w:r>
        <w:rPr>
          <w:rFonts w:ascii="Calibri" w:hAnsi="Calibri" w:cs="Heebo"/>
          <w:b/>
          <w:i w:val="0"/>
          <w:sz w:val="22"/>
        </w:rPr>
        <w:t>Delay</w:t>
      </w:r>
      <w:r>
        <w:rPr>
          <w:rFonts w:ascii="Calibri" w:hAnsi="Calibri" w:cs="Heebo"/>
          <w:b w:val="0"/>
          <w:i w:val="0"/>
          <w:sz w:val="22"/>
        </w:rPr>
        <w:t xml:space="preserve">: +5 days after touch 2 </w:t>
      </w:r>
      <w:r>
        <w:rPr>
          <w:rFonts w:ascii="Calibri" w:hAnsi="Calibri" w:cs="Heebo"/>
          <w:b/>
          <w:i w:val="0"/>
          <w:sz w:val="22"/>
        </w:rPr>
        <w:t>Fires only if</w:t>
      </w:r>
      <w:r>
        <w:rPr>
          <w:rFonts w:ascii="Calibri" w:hAnsi="Calibri" w:cs="Heebo"/>
          <w:b w:val="0"/>
          <w:i w:val="0"/>
          <w:sz w:val="22"/>
        </w:rPr>
        <w:t>:</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high_ltv_signal =</w:t>
            </w:r>
          </w:p>
          <w:p>
            <w:pPr>
              <w:spacing w:after="0" w:line="276" w:lineRule="auto"/>
            </w:pPr>
            <w:r>
              <w:rPr>
                <w:rFonts w:ascii="Consolas" w:hAnsi="Consolas" w:cs="Consolas"/>
                <w:b w:val="0"/>
                <w:i w:val="0"/>
                <w:color w:val="24292E"/>
                <w:sz w:val="19"/>
              </w:rPr>
              <w:t xml:space="preserve">  (open_fines_count &gt;= 2)</w:t>
            </w:r>
          </w:p>
          <w:p>
            <w:pPr>
              <w:spacing w:after="0" w:line="276" w:lineRule="auto"/>
            </w:pPr>
            <w:r>
              <w:rPr>
                <w:rFonts w:ascii="Consolas" w:hAnsi="Consolas" w:cs="Consolas"/>
                <w:b w:val="0"/>
                <w:i w:val="0"/>
                <w:color w:val="24292E"/>
                <w:sz w:val="19"/>
              </w:rPr>
              <w:t xml:space="preserve">  OR (user.lifetime_revenue_ils &gt; 0)             -- they paid us before</w:t>
            </w:r>
          </w:p>
          <w:p>
            <w:pPr>
              <w:spacing w:after="0" w:line="276" w:lineRule="auto"/>
            </w:pPr>
            <w:r>
              <w:rPr>
                <w:rFonts w:ascii="Consolas" w:hAnsi="Consolas" w:cs="Consolas"/>
                <w:b w:val="0"/>
                <w:i w:val="0"/>
                <w:color w:val="24292E"/>
                <w:sz w:val="19"/>
              </w:rPr>
              <w:t xml:space="preserve">  OR (user.ltv_score &gt; X)                        -- vendor's LTV model output</w:t>
            </w:r>
          </w:p>
        </w:tc>
      </w:tr>
    </w:tbl>
    <w:p>
      <w:pPr>
        <w:spacing w:after="40"/>
      </w:pPr>
    </w:p>
    <w:p>
      <w:r>
        <w:rPr>
          <w:rFonts w:ascii="Calibri" w:hAnsi="Calibri" w:cs="Heebo"/>
          <w:b w:val="0"/>
          <w:i w:val="0"/>
          <w:sz w:val="22"/>
        </w:rPr>
        <w:t>For non-high-LTV users: skip touch 3, sequence ends after touch 2 + 24h.</w:t>
      </w:r>
    </w:p>
    <w:p>
      <w:r>
        <w:rPr>
          <w:rFonts w:ascii="Calibri" w:hAnsi="Calibri" w:cs="Heebo"/>
          <w:b/>
          <w:i w:val="0"/>
          <w:sz w:val="22"/>
        </w:rPr>
        <w:t>Coupon issued</w:t>
      </w:r>
      <w:r>
        <w:rPr>
          <w:rFonts w:ascii="Calibri" w:hAnsi="Calibri" w:cs="Heebo"/>
          <w:b w:val="0"/>
          <w:i w:val="0"/>
          <w:sz w:val="22"/>
        </w:rPr>
        <w:t xml:space="preserve">: </w:t>
      </w:r>
      <w:r>
        <w:rPr>
          <w:rFonts w:ascii="Consolas" w:hAnsi="Consolas" w:cs="Consolas"/>
          <w:b w:val="0"/>
          <w:i w:val="0"/>
          <w:color w:val="22355C"/>
          <w:sz w:val="20"/>
        </w:rPr>
        <w:t>SAVE50</w:t>
      </w:r>
      <w:r>
        <w:rPr>
          <w:rFonts w:ascii="Calibri" w:hAnsi="Calibri" w:cs="Heebo"/>
          <w:b w:val="0"/>
          <w:i w:val="0"/>
          <w:sz w:val="22"/>
        </w:rPr>
        <w:t xml:space="preserve">, </w:t>
      </w:r>
      <w:r>
        <w:rPr>
          <w:rFonts w:ascii="Consolas" w:hAnsi="Consolas" w:cs="Consolas"/>
          <w:b w:val="0"/>
          <w:i w:val="0"/>
          <w:color w:val="22355C"/>
          <w:sz w:val="20"/>
        </w:rPr>
        <w:t>50%</w:t>
      </w:r>
      <w:r>
        <w:rPr>
          <w:rFonts w:ascii="Calibri" w:hAnsi="Calibri" w:cs="Heebo"/>
          <w:b w:val="0"/>
          <w:i w:val="0"/>
          <w:sz w:val="22"/>
        </w:rPr>
        <w:t xml:space="preserve"> </w:t>
      </w:r>
      <w:r>
        <w:rPr>
          <w:rFonts w:ascii="Calibri" w:hAnsi="Calibri" w:cs="Heebo"/>
          <w:b/>
          <w:i w:val="0"/>
          <w:sz w:val="22"/>
        </w:rPr>
        <w:t>Events emitted</w:t>
      </w:r>
      <w:r>
        <w:rPr>
          <w:rFonts w:ascii="Calibri" w:hAnsi="Calibri" w:cs="Heebo"/>
          <w:b w:val="0"/>
          <w:i w:val="0"/>
          <w:sz w:val="22"/>
        </w:rPr>
        <w:t xml:space="preserve">: standard + </w:t>
      </w:r>
      <w:r>
        <w:rPr>
          <w:rFonts w:ascii="Consolas" w:hAnsi="Consolas" w:cs="Consolas"/>
          <w:b w:val="0"/>
          <w:i w:val="0"/>
          <w:color w:val="22355C"/>
          <w:sz w:val="20"/>
        </w:rPr>
        <w:t>coupon.issued: SAVE50</w:t>
      </w:r>
      <w:r>
        <w:rPr>
          <w:rFonts w:ascii="Calibri" w:hAnsi="Calibri" w:cs="Heebo"/>
          <w:b w:val="0"/>
          <w:i w:val="0"/>
          <w:sz w:val="22"/>
        </w:rPr>
        <w:t xml:space="preserve">, </w:t>
      </w:r>
      <w:r>
        <w:rPr>
          <w:rFonts w:ascii="Consolas" w:hAnsi="Consolas" w:cs="Consolas"/>
          <w:b w:val="0"/>
          <w:i w:val="0"/>
          <w:color w:val="22355C"/>
          <w:sz w:val="20"/>
        </w:rPr>
        <w:t>high_ltv_path.triggered</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{{name}}, פעם אחרונה.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אני יכול לתת לך עוד 20% הנחה מעל הקוד הקודם — בסך הכל 50% הנחה ל-VIP. הקוד החדש: SAVE50. תקף 5 ימים.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זה הסט המקסימלי שאני מורשה להציע. אם זה לא הזמן — לא נחזור על זה.</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{{plan_link}}</w:t>
            </w:r>
          </w:p>
        </w:tc>
      </w:tr>
    </w:tbl>
    <w:p>
      <w:pPr>
        <w:spacing w:after="40"/>
      </w:pPr>
    </w:p>
    <w:p>
      <w:r>
        <w:rPr>
          <w:rFonts w:ascii="Calibri" w:hAnsi="Calibri" w:cs="Heebo"/>
          <w:b/>
          <w:i w:val="0"/>
          <w:sz w:val="22"/>
          <w:rtl/>
          <w:lang w:bidi="he-IL"/>
          <w:bCs/>
          <w:szCs w:val="22"/>
        </w:rPr>
        <w:t>Why frame as "מעל הקוד הקודם"</w:t>
      </w:r>
      <w:r>
        <w:rPr>
          <w:rFonts w:ascii="Calibri" w:hAnsi="Calibri" w:cs="Heebo"/>
          <w:b w:val="0"/>
          <w:i w:val="0"/>
          <w:sz w:val="22"/>
        </w:rPr>
        <w:t>: doesn't sound like we're inflating the discount; sounds like we're going to bat for them. Avoids the "I knew there was a better offer" feel.</w:t>
      </w:r>
    </w:p>
    <w:p>
      <w:pPr>
        <w:pBdr>
          <w:bottom w:val="single" w:sz="6" w:space="1" w:color="D4DCEE"/>
        </w:pBdr>
        <w:spacing w:after="160"/>
      </w:pPr>
    </w:p>
    <w:p>
      <w:pPr>
        <w:pStyle w:val="Heading3"/>
      </w:pPr>
      <w:r>
        <w:rPr>
          <w:rFonts w:ascii="Calibri" w:hAnsi="Calibri" w:cs="Heebo"/>
          <w:b w:val="0"/>
          <w:i w:val="0"/>
          <w:sz w:val="32"/>
        </w:rPr>
        <w:t>Branches</w:t>
      </w:r>
    </w:p>
    <w:p>
      <w:pPr>
        <w:pStyle w:val="Heading4"/>
        <w:bidi w:val="1"/>
        <w:jc w:val="right"/>
      </w:pPr>
      <w:r>
        <w:rPr>
          <w:rFonts w:ascii="Calibri" w:hAnsi="Calibri" w:cs="Heebo"/>
          <w:b w:val="0"/>
          <w:i w:val="0"/>
          <w:sz w:val="26"/>
          <w:rtl/>
          <w:lang w:bidi="he-IL"/>
          <w:szCs w:val="26"/>
        </w:rPr>
        <w:t>B1 — User uses the coupon ("איך אני משתמש בקוד")</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פשוט: כנס לקישור — {{plan_link}} — ובמעמד התשלום יש שדה להזין את הקוד. המחיר יתעדכן אוטומטית. ברגע שתסיים, המומחים שלנו יקבלו את הדוח ויתחילו לטפל.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משהו לא מצליח, תכתוב לי כאן ואסדר.</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coupon_redemption_help</w:t>
      </w:r>
    </w:p>
    <w:p>
      <w:pPr>
        <w:pStyle w:val="Heading4"/>
      </w:pPr>
      <w:r>
        <w:rPr>
          <w:rFonts w:ascii="Calibri" w:hAnsi="Calibri" w:cs="Heebo"/>
          <w:b w:val="0"/>
          <w:i w:val="0"/>
          <w:sz w:val="26"/>
        </w:rPr>
        <w:t>B2 — "Why VIP and not just pay?"</w:t>
      </w:r>
    </w:p>
    <w:p>
      <w:pPr>
        <w:bidi w:val="1"/>
        <w:jc w:val="right"/>
      </w:pPr>
      <w:r>
        <w:rPr>
          <w:rFonts w:ascii="Calibri" w:hAnsi="Calibri" w:cs="Heebo"/>
          <w:b w:val="0"/>
          <w:i w:val="0"/>
          <w:sz w:val="22"/>
          <w:rtl/>
          <w:lang w:bidi="he-IL"/>
          <w:szCs w:val="22"/>
        </w:rPr>
        <w:t>Per objection_library — emphasizes points + ריבית פיגורים:</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אם תשלם עכשיו, אתה מודה בעבירה — והנקודות נצברות ברישיון. הנקודות מובילות לקורסי נהיגה מונעת או פסילה ברגע שהן עוברות סף. ערעור יכול לבטל את הקנס *והנקודות* במקביל.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עם הקוד שנתתי לך, העלות יוצאת נמוכה מהדוח הבודד. שווה ניסיון, לא?</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pay_vs_appeal</w:t>
      </w:r>
    </w:p>
    <w:p>
      <w:pPr>
        <w:pStyle w:val="Heading4"/>
      </w:pPr>
      <w:r>
        <w:rPr>
          <w:rFonts w:ascii="Calibri" w:hAnsi="Calibri" w:cs="Heebo"/>
          <w:b w:val="0"/>
          <w:i w:val="0"/>
          <w:sz w:val="26"/>
        </w:rPr>
        <w:t>B3 — "I'll think about it"</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בכיף. הקוד שנתתי לך תקף [N] ימים. אם תרצה — אני כאן. אם לא, אין בעיה.</w:t>
            </w:r>
          </w:p>
        </w:tc>
      </w:tr>
    </w:tbl>
    <w:p>
      <w:pPr>
        <w:spacing w:after="40"/>
      </w:pPr>
    </w:p>
    <w:p>
      <w:r>
        <w:rPr>
          <w:rFonts w:ascii="Calibri" w:hAnsi="Calibri" w:cs="Heebo"/>
          <w:b/>
          <w:i w:val="0"/>
          <w:sz w:val="22"/>
        </w:rPr>
        <w:t>No further nudge</w:t>
      </w:r>
      <w:r>
        <w:rPr>
          <w:rFonts w:ascii="Calibri" w:hAnsi="Calibri" w:cs="Heebo"/>
          <w:b w:val="0"/>
          <w:i w:val="0"/>
          <w:sz w:val="22"/>
        </w:rPr>
        <w:t xml:space="preserve"> — respect the "thinking" answer. The coupon timer is its own urgency. </w:t>
      </w:r>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thinking</w:t>
      </w:r>
    </w:p>
    <w:p>
      <w:pPr>
        <w:pStyle w:val="Heading4"/>
        <w:bidi w:val="1"/>
        <w:jc w:val="right"/>
      </w:pPr>
      <w:r>
        <w:rPr>
          <w:rFonts w:ascii="Calibri" w:hAnsi="Calibri" w:cs="Heebo"/>
          <w:b w:val="0"/>
          <w:i w:val="0"/>
          <w:sz w:val="26"/>
          <w:rtl/>
          <w:lang w:bidi="he-IL"/>
          <w:szCs w:val="26"/>
        </w:rPr>
        <w:t>B4 — Price objection ("עדיין יקר")</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מבין. השאלה היא: כמה עולה לך *לא* לטפל בדוח. דוח של מהירות (₪750) שאתה משלם — זה גם הקנס + נקודות שיכולות לחייב קורס נהיגה מונעת + עלייה בביטוח. עם הקוד שנתתי, VIP מכסה את העלות אם רק דוח אחד מתבטל. רוצה שאעבור איתך על המספרים?</w:t>
            </w:r>
          </w:p>
        </w:tc>
      </w:tr>
    </w:tbl>
    <w:p>
      <w:pPr>
        <w:spacing w:after="40"/>
      </w:pPr>
    </w:p>
    <w:p>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still_too_expensive</w:t>
      </w:r>
      <w:r>
        <w:rPr>
          <w:rFonts w:ascii="Calibri" w:hAnsi="Calibri" w:cs="Heebo"/>
          <w:b w:val="0"/>
          <w:i w:val="0"/>
          <w:sz w:val="22"/>
        </w:rPr>
        <w:t xml:space="preserve">, </w:t>
      </w:r>
      <w:r>
        <w:rPr>
          <w:rFonts w:ascii="Consolas" w:hAnsi="Consolas" w:cs="Consolas"/>
          <w:b w:val="0"/>
          <w:i w:val="0"/>
          <w:color w:val="22355C"/>
          <w:sz w:val="20"/>
        </w:rPr>
        <w:t>objection.raised: price</w:t>
      </w:r>
    </w:p>
    <w:p>
      <w:pPr>
        <w:pStyle w:val="Heading4"/>
        <w:bidi w:val="1"/>
        <w:jc w:val="right"/>
      </w:pPr>
      <w:r>
        <w:rPr>
          <w:rFonts w:ascii="Calibri" w:hAnsi="Calibri" w:cs="Heebo"/>
          <w:b w:val="0"/>
          <w:i w:val="0"/>
          <w:sz w:val="26"/>
          <w:rtl/>
          <w:lang w:bidi="he-IL"/>
          <w:szCs w:val="26"/>
        </w:rPr>
        <w:t>B5 — User pushes back hard ("הפסיקו לשלוח לי")</w:t>
      </w:r>
    </w:p>
    <w:p>
      <w:r>
        <w:rPr>
          <w:rFonts w:ascii="Calibri" w:hAnsi="Calibri" w:cs="Heebo"/>
          <w:b w:val="0"/>
          <w:i w:val="0"/>
          <w:sz w:val="22"/>
        </w:rPr>
        <w:t xml:space="preserve">This is </w:t>
      </w:r>
      <w:r>
        <w:rPr>
          <w:rFonts w:ascii="Calibri" w:hAnsi="Calibri" w:cs="Heebo"/>
          <w:b w:val="0"/>
          <w:i/>
          <w:sz w:val="22"/>
        </w:rPr>
        <w:t>not</w:t>
      </w:r>
      <w:r>
        <w:rPr>
          <w:rFonts w:ascii="Calibri" w:hAnsi="Calibri" w:cs="Heebo"/>
          <w:b w:val="0"/>
          <w:i w:val="0"/>
          <w:sz w:val="22"/>
        </w:rPr>
        <w:t xml:space="preserve"> the same as opt-out — but close. Bot must read it as opt-out adjacent: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מובן. אני עוצר את ההודעות בנושא הזה. אם תרצה להסיר את עצמך לחלוטין מההתראות, תכתוב "הסר" ואני אדאג לזה.</w:t>
            </w:r>
          </w:p>
        </w:tc>
      </w:tr>
    </w:tbl>
    <w:p>
      <w:pPr>
        <w:spacing w:after="40"/>
      </w:pPr>
    </w:p>
    <w:p>
      <w:r>
        <w:rPr>
          <w:rFonts w:ascii="Calibri" w:hAnsi="Calibri" w:cs="Heebo"/>
          <w:b w:val="0"/>
          <w:i w:val="0"/>
          <w:sz w:val="22"/>
        </w:rPr>
        <w:t xml:space="preserve">Set status </w:t>
      </w:r>
      <w:r>
        <w:rPr>
          <w:rFonts w:ascii="Consolas" w:hAnsi="Consolas" w:cs="Consolas"/>
          <w:b w:val="0"/>
          <w:i w:val="0"/>
          <w:color w:val="22355C"/>
          <w:sz w:val="20"/>
        </w:rPr>
        <w:t>escalated</w:t>
      </w:r>
      <w:r>
        <w:rPr>
          <w:rFonts w:ascii="Calibri" w:hAnsi="Calibri" w:cs="Heebo"/>
          <w:b w:val="0"/>
          <w:i w:val="0"/>
          <w:sz w:val="22"/>
        </w:rPr>
        <w:t xml:space="preserve"> if borderline (e.g., follows with anger), </w:t>
      </w:r>
      <w:r>
        <w:rPr>
          <w:rFonts w:ascii="Consolas" w:hAnsi="Consolas" w:cs="Consolas"/>
          <w:b w:val="0"/>
          <w:i w:val="0"/>
          <w:color w:val="22355C"/>
          <w:sz w:val="20"/>
        </w:rPr>
        <w:t>opted_out</w:t>
      </w:r>
      <w:r>
        <w:rPr>
          <w:rFonts w:ascii="Calibri" w:hAnsi="Calibri" w:cs="Heebo"/>
          <w:b w:val="0"/>
          <w:i w:val="0"/>
          <w:sz w:val="22"/>
        </w:rPr>
        <w:t xml:space="preserve"> if explicit opt-out phrase used. </w:t>
      </w:r>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push_back_strong</w:t>
      </w:r>
      <w:r>
        <w:rPr>
          <w:rFonts w:ascii="Calibri" w:hAnsi="Calibri" w:cs="Heebo"/>
          <w:b w:val="0"/>
          <w:i w:val="0"/>
          <w:sz w:val="22"/>
        </w:rPr>
        <w:t xml:space="preserve">, possibly </w:t>
      </w:r>
      <w:r>
        <w:rPr>
          <w:rFonts w:ascii="Consolas" w:hAnsi="Consolas" w:cs="Consolas"/>
          <w:b w:val="0"/>
          <w:i w:val="0"/>
          <w:color w:val="22355C"/>
          <w:sz w:val="20"/>
        </w:rPr>
        <w:t>bad_feedback</w:t>
      </w:r>
    </w:p>
    <w:p>
      <w:pPr>
        <w:pStyle w:val="Heading4"/>
      </w:pPr>
      <w:r>
        <w:rPr>
          <w:rFonts w:ascii="Calibri" w:hAnsi="Calibri" w:cs="Heebo"/>
          <w:b w:val="0"/>
          <w:i w:val="0"/>
          <w:sz w:val="26"/>
        </w:rPr>
        <w:t>B6 — Coupon already used / expired</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זה מוזר — תוודא רגע שזה הקוד הנכון. אם עדיין לא עובד, אעדכן את הקוד עם הנציג ונחזור אליך. תרצה?</w:t>
            </w:r>
          </w:p>
        </w:tc>
      </w:tr>
    </w:tbl>
    <w:p>
      <w:pPr>
        <w:spacing w:after="40"/>
      </w:pPr>
    </w:p>
    <w:p>
      <w:r>
        <w:rPr>
          <w:rFonts w:ascii="Calibri" w:hAnsi="Calibri" w:cs="Heebo"/>
          <w:b w:val="0"/>
          <w:i w:val="0"/>
          <w:sz w:val="22"/>
        </w:rPr>
        <w:t xml:space="preserve">Escalate to human. </w:t>
      </w:r>
      <w:r>
        <w:rPr>
          <w:rFonts w:ascii="Calibri" w:hAnsi="Calibri" w:cs="Heebo"/>
          <w:b/>
          <w:i w:val="0"/>
          <w:sz w:val="22"/>
        </w:rPr>
        <w:t>Event</w:t>
      </w:r>
      <w:r>
        <w:rPr>
          <w:rFonts w:ascii="Calibri" w:hAnsi="Calibri" w:cs="Heebo"/>
          <w:b w:val="0"/>
          <w:i w:val="0"/>
          <w:sz w:val="22"/>
        </w:rPr>
        <w:t xml:space="preserve">: </w:t>
      </w:r>
      <w:r>
        <w:rPr>
          <w:rFonts w:ascii="Consolas" w:hAnsi="Consolas" w:cs="Consolas"/>
          <w:b w:val="0"/>
          <w:i w:val="0"/>
          <w:color w:val="22355C"/>
          <w:sz w:val="20"/>
        </w:rPr>
        <w:t>branch.taken: coupon_failed</w:t>
      </w:r>
      <w:r>
        <w:rPr>
          <w:rFonts w:ascii="Calibri" w:hAnsi="Calibri" w:cs="Heebo"/>
          <w:b w:val="0"/>
          <w:i w:val="0"/>
          <w:sz w:val="22"/>
        </w:rPr>
        <w:t xml:space="preserve">, </w:t>
      </w:r>
      <w:r>
        <w:rPr>
          <w:rFonts w:ascii="Consolas" w:hAnsi="Consolas" w:cs="Consolas"/>
          <w:b w:val="0"/>
          <w:i w:val="0"/>
          <w:color w:val="22355C"/>
          <w:sz w:val="20"/>
        </w:rPr>
        <w:t>escalated: coupon_issue</w:t>
      </w:r>
    </w:p>
    <w:p>
      <w:pPr>
        <w:pStyle w:val="Heading4"/>
      </w:pPr>
      <w:r>
        <w:rPr>
          <w:rFonts w:ascii="Calibri" w:hAnsi="Calibri" w:cs="Heebo"/>
          <w:b w:val="0"/>
          <w:i w:val="0"/>
          <w:sz w:val="26"/>
        </w:rPr>
        <w:t>B7 — Opt-out / B8 — Identity / B9 — Other</w:t>
      </w:r>
    </w:p>
    <w:p>
      <w:r>
        <w:rPr>
          <w:rFonts w:ascii="Calibri" w:hAnsi="Calibri" w:cs="Heebo"/>
          <w:b w:val="0"/>
          <w:i w:val="0"/>
          <w:sz w:val="22"/>
        </w:rPr>
        <w:t>Standard.</w:t>
      </w:r>
    </w:p>
    <w:p>
      <w:pPr>
        <w:pBdr>
          <w:bottom w:val="single" w:sz="6" w:space="1" w:color="D4DCEE"/>
        </w:pBdr>
        <w:spacing w:after="160"/>
      </w:pPr>
    </w:p>
    <w:p>
      <w:pPr>
        <w:pStyle w:val="Heading3"/>
      </w:pPr>
      <w:r>
        <w:rPr>
          <w:rFonts w:ascii="Calibri" w:hAnsi="Calibri" w:cs="Heebo"/>
          <w:b w:val="0"/>
          <w:i w:val="0"/>
          <w:sz w:val="32"/>
        </w:rPr>
        <w:t>Anti-cannibalization rules</w:t>
      </w:r>
    </w:p>
    <w:p>
      <w:r>
        <w:rPr>
          <w:rFonts w:ascii="Calibri" w:hAnsi="Calibri" w:cs="Heebo"/>
          <w:b/>
          <w:i w:val="0"/>
          <w:sz w:val="22"/>
        </w:rPr>
        <w:t>Critical</w:t>
      </w:r>
      <w:r>
        <w:rPr>
          <w:rFonts w:ascii="Calibri" w:hAnsi="Calibri" w:cs="Heebo"/>
          <w:b w:val="0"/>
          <w:i w:val="0"/>
          <w:sz w:val="22"/>
        </w:rPr>
        <w:t>: the dashboard must track these to flag if C7 is hurting full-price conversion.</w:t>
      </w:r>
    </w:p>
    <w:p>
      <w:pPr>
        <w:pStyle w:val="ListNumber"/>
        <w:spacing w:after="40"/>
      </w:pPr>
      <w:r>
        <w:rPr>
          <w:rFonts w:ascii="Calibri" w:hAnsi="Calibri" w:cs="Heebo"/>
          <w:b/>
          <w:i w:val="0"/>
          <w:sz w:val="22"/>
        </w:rPr>
        <w:t>No C7 to users who would have triggered C5 within 24h</w:t>
      </w:r>
      <w:r>
        <w:rPr>
          <w:rFonts w:ascii="Calibri" w:hAnsi="Calibri" w:cs="Heebo"/>
          <w:b w:val="0"/>
          <w:i w:val="0"/>
          <w:sz w:val="22"/>
        </w:rPr>
        <w:t xml:space="preserve"> — C5 owns the fresh-fine moment.</w:t>
      </w:r>
    </w:p>
    <w:p>
      <w:pPr>
        <w:pStyle w:val="ListNumber"/>
        <w:spacing w:after="40"/>
      </w:pPr>
      <w:r>
        <w:rPr>
          <w:rFonts w:ascii="Calibri" w:hAnsi="Calibri" w:cs="Heebo"/>
          <w:b/>
          <w:i w:val="0"/>
          <w:sz w:val="22"/>
        </w:rPr>
        <w:t>No coupon on more than 2 C7 sequences per user per 365 days</w:t>
      </w:r>
      <w:r>
        <w:rPr>
          <w:rFonts w:ascii="Calibri" w:hAnsi="Calibri" w:cs="Heebo"/>
          <w:b w:val="0"/>
          <w:i w:val="0"/>
          <w:sz w:val="22"/>
        </w:rPr>
        <w:t xml:space="preserve"> — protects against coupon-conditioning.</w:t>
      </w:r>
    </w:p>
    <w:p>
      <w:pPr>
        <w:pStyle w:val="ListNumber"/>
        <w:spacing w:after="40"/>
      </w:pPr>
      <w:r>
        <w:rPr>
          <w:rFonts w:ascii="Calibri" w:hAnsi="Calibri" w:cs="Heebo"/>
          <w:b/>
          <w:i w:val="0"/>
          <w:sz w:val="22"/>
        </w:rPr>
        <w:t>If a user converts on a C7-issued coupon, they are flagged in CRM</w:t>
      </w:r>
      <w:r>
        <w:rPr>
          <w:rFonts w:ascii="Calibri" w:hAnsi="Calibri" w:cs="Heebo"/>
          <w:b w:val="0"/>
          <w:i w:val="0"/>
          <w:sz w:val="22"/>
        </w:rPr>
        <w:t xml:space="preserve"> — used for retention monitoring (do coupon-converts churn faster?).</w:t>
      </w:r>
    </w:p>
    <w:p>
      <w:pPr>
        <w:pStyle w:val="ListNumber"/>
        <w:spacing w:after="40"/>
      </w:pPr>
      <w:r>
        <w:rPr>
          <w:rFonts w:ascii="Calibri" w:hAnsi="Calibri" w:cs="Heebo"/>
          <w:b/>
          <w:i w:val="0"/>
          <w:sz w:val="22"/>
        </w:rPr>
        <w:t>The 50% coupon (`SAVE50`) is logged separately</w:t>
      </w:r>
      <w:r>
        <w:rPr>
          <w:rFonts w:ascii="Calibri" w:hAnsi="Calibri" w:cs="Heebo"/>
          <w:b w:val="0"/>
          <w:i w:val="0"/>
          <w:sz w:val="22"/>
        </w:rPr>
        <w:t xml:space="preserve"> — dashboard surfaces "share of conversions on SAVE50" as a guardrail.</w:t>
      </w:r>
    </w:p>
    <w:p>
      <w:pPr>
        <w:pBdr>
          <w:bottom w:val="single" w:sz="6" w:space="1" w:color="D4DCEE"/>
        </w:pBdr>
        <w:spacing w:after="160"/>
      </w:pPr>
    </w:p>
    <w:p>
      <w:pPr>
        <w:pStyle w:val="Heading3"/>
      </w:pPr>
      <w:r>
        <w:rPr>
          <w:rFonts w:ascii="Calibri" w:hAnsi="Calibri" w:cs="Heebo"/>
          <w:b w:val="0"/>
          <w:i w:val="0"/>
          <w:sz w:val="32"/>
        </w:rPr>
        <w:t>Suppression and exit</w:t>
      </w:r>
    </w:p>
    <w:p>
      <w:pPr>
        <w:pStyle w:val="ListBullet"/>
        <w:spacing w:after="40"/>
      </w:pPr>
      <w:r>
        <w:rPr>
          <w:rFonts w:ascii="Calibri" w:hAnsi="Calibri" w:cs="Heebo"/>
          <w:b/>
          <w:i w:val="0"/>
          <w:sz w:val="22"/>
        </w:rPr>
        <w:t>C5 fires while C7 in flight</w:t>
      </w:r>
      <w:r>
        <w:rPr>
          <w:rFonts w:ascii="Calibri" w:hAnsi="Calibri" w:cs="Heebo"/>
          <w:b w:val="0"/>
          <w:i w:val="0"/>
          <w:sz w:val="22"/>
        </w:rPr>
        <w:t>: C5 takes over (this shouldn't happen if predicate is correct, but as safety: C5 wins).</w:t>
      </w:r>
    </w:p>
    <w:p>
      <w:pPr>
        <w:pStyle w:val="ListBullet"/>
        <w:spacing w:after="40"/>
      </w:pPr>
      <w:r>
        <w:rPr>
          <w:rFonts w:ascii="Calibri" w:hAnsi="Calibri" w:cs="Heebo"/>
          <w:b/>
          <w:i w:val="0"/>
          <w:sz w:val="22"/>
        </w:rPr>
        <w:t>Fine paid externally during C7</w:t>
      </w:r>
      <w:r>
        <w:rPr>
          <w:rFonts w:ascii="Calibri" w:hAnsi="Calibri" w:cs="Heebo"/>
          <w:b w:val="0"/>
          <w:i w:val="0"/>
          <w:sz w:val="22"/>
        </w:rPr>
        <w:t xml:space="preserve">: sequence ends with </w:t>
      </w:r>
      <w:r>
        <w:rPr>
          <w:rFonts w:ascii="Consolas" w:hAnsi="Consolas" w:cs="Consolas"/>
          <w:b w:val="0"/>
          <w:i w:val="0"/>
          <w:color w:val="22355C"/>
          <w:sz w:val="20"/>
        </w:rPr>
        <w:t>expired</w:t>
      </w:r>
      <w:r>
        <w:rPr>
          <w:rFonts w:ascii="Calibri" w:hAnsi="Calibri" w:cs="Heebo"/>
          <w:b w:val="0"/>
          <w:i w:val="0"/>
          <w:sz w:val="22"/>
        </w:rPr>
        <w:t xml:space="preserve"> (lost to authority).</w:t>
      </w:r>
    </w:p>
    <w:p>
      <w:pPr>
        <w:pStyle w:val="ListBullet"/>
        <w:spacing w:after="40"/>
      </w:pPr>
      <w:r>
        <w:rPr>
          <w:rFonts w:ascii="Calibri" w:hAnsi="Calibri" w:cs="Heebo"/>
          <w:b/>
          <w:i w:val="0"/>
          <w:sz w:val="22"/>
        </w:rPr>
        <w:t>Conversion at any touch</w:t>
      </w:r>
      <w:r>
        <w:rPr>
          <w:rFonts w:ascii="Calibri" w:hAnsi="Calibri" w:cs="Heebo"/>
          <w:b w:val="0"/>
          <w:i w:val="0"/>
          <w:sz w:val="22"/>
        </w:rPr>
        <w:t xml:space="preserve">: </w:t>
      </w:r>
      <w:r>
        <w:rPr>
          <w:rFonts w:ascii="Consolas" w:hAnsi="Consolas" w:cs="Consolas"/>
          <w:b w:val="0"/>
          <w:i w:val="0"/>
          <w:color w:val="22355C"/>
          <w:sz w:val="20"/>
        </w:rPr>
        <w:t>converted</w:t>
      </w:r>
      <w:r>
        <w:rPr>
          <w:rFonts w:ascii="Calibri" w:hAnsi="Calibri" w:cs="Heebo"/>
          <w:b w:val="0"/>
          <w:i w:val="0"/>
          <w:sz w:val="22"/>
        </w:rPr>
        <w:t xml:space="preserve"> with plan, revenue, coupon_used (boolean).</w:t>
      </w:r>
    </w:p>
    <w:p>
      <w:pPr>
        <w:pStyle w:val="ListBullet"/>
        <w:spacing w:after="40"/>
      </w:pPr>
      <w:r>
        <w:rPr>
          <w:rFonts w:ascii="Calibri" w:hAnsi="Calibri" w:cs="Heebo"/>
          <w:b/>
          <w:i w:val="0"/>
          <w:sz w:val="22"/>
        </w:rPr>
        <w:t>Exhausted after touch 2 (non-high-LTV) or touch 3 (high-LTV)</w:t>
      </w:r>
      <w:r>
        <w:rPr>
          <w:rFonts w:ascii="Calibri" w:hAnsi="Calibri" w:cs="Heebo"/>
          <w:b w:val="0"/>
          <w:i w:val="0"/>
          <w:sz w:val="22"/>
        </w:rPr>
        <w:t>: no more C7 for this fine.</w:t>
      </w:r>
    </w:p>
    <w:p>
      <w:pPr>
        <w:pBdr>
          <w:bottom w:val="single" w:sz="6" w:space="1" w:color="D4DCEE"/>
        </w:pBdr>
        <w:spacing w:after="160"/>
      </w:pPr>
    </w:p>
    <w:p>
      <w:pPr>
        <w:pStyle w:val="Heading3"/>
      </w:pPr>
      <w:r>
        <w:rPr>
          <w:rFonts w:ascii="Calibri" w:hAnsi="Calibri" w:cs="Heebo"/>
          <w:b w:val="0"/>
          <w:i w:val="0"/>
          <w:sz w:val="32"/>
        </w:rPr>
        <w:t>Events emitted</w:t>
      </w:r>
    </w:p>
    <w:p>
      <w:r>
        <w:rPr>
          <w:rFonts w:ascii="Calibri" w:hAnsi="Calibri" w:cs="Heebo"/>
          <w:b w:val="0"/>
          <w:i w:val="0"/>
          <w:sz w:val="22"/>
        </w:rPr>
        <w:t>Standard + C7-specific:</w:t>
      </w:r>
    </w:p>
    <w:p>
      <w:pPr>
        <w:pStyle w:val="ListBullet"/>
        <w:spacing w:after="40"/>
      </w:pPr>
      <w:r>
        <w:rPr>
          <w:rFonts w:ascii="Consolas" w:hAnsi="Consolas" w:cs="Consolas"/>
          <w:b w:val="0"/>
          <w:i w:val="0"/>
          <w:color w:val="22355C"/>
          <w:sz w:val="20"/>
        </w:rPr>
        <w:t>coupon.issued: SAVE30</w:t>
      </w:r>
      <w:r>
        <w:rPr>
          <w:rFonts w:ascii="Calibri" w:hAnsi="Calibri" w:cs="Heebo"/>
          <w:b w:val="0"/>
          <w:i w:val="0"/>
          <w:sz w:val="22"/>
        </w:rPr>
        <w:t xml:space="preserve"> — touch 2</w:t>
      </w:r>
    </w:p>
    <w:p>
      <w:pPr>
        <w:pStyle w:val="ListBullet"/>
        <w:spacing w:after="40"/>
      </w:pPr>
      <w:r>
        <w:rPr>
          <w:rFonts w:ascii="Consolas" w:hAnsi="Consolas" w:cs="Consolas"/>
          <w:b w:val="0"/>
          <w:i w:val="0"/>
          <w:color w:val="22355C"/>
          <w:sz w:val="20"/>
        </w:rPr>
        <w:t>coupon.issued: SAVE50</w:t>
      </w:r>
      <w:r>
        <w:rPr>
          <w:rFonts w:ascii="Calibri" w:hAnsi="Calibri" w:cs="Heebo"/>
          <w:b w:val="0"/>
          <w:i w:val="0"/>
          <w:sz w:val="22"/>
        </w:rPr>
        <w:t xml:space="preserve"> — touch 3 (high-LTV path only)</w:t>
      </w:r>
    </w:p>
    <w:p>
      <w:pPr>
        <w:pStyle w:val="ListBullet"/>
        <w:spacing w:after="40"/>
      </w:pPr>
      <w:r>
        <w:rPr>
          <w:rFonts w:ascii="Consolas" w:hAnsi="Consolas" w:cs="Consolas"/>
          <w:b w:val="0"/>
          <w:i w:val="0"/>
          <w:color w:val="22355C"/>
          <w:sz w:val="20"/>
        </w:rPr>
        <w:t>coupon.redeemed</w:t>
      </w:r>
      <w:r>
        <w:rPr>
          <w:rFonts w:ascii="Calibri" w:hAnsi="Calibri" w:cs="Heebo"/>
          <w:b w:val="0"/>
          <w:i w:val="0"/>
          <w:sz w:val="22"/>
        </w:rPr>
        <w:t xml:space="preserve"> — joined from checkout</w:t>
      </w:r>
    </w:p>
    <w:p>
      <w:pPr>
        <w:pStyle w:val="ListBullet"/>
        <w:spacing w:after="40"/>
      </w:pPr>
      <w:r>
        <w:rPr>
          <w:rFonts w:ascii="Consolas" w:hAnsi="Consolas" w:cs="Consolas"/>
          <w:b w:val="0"/>
          <w:i w:val="0"/>
          <w:color w:val="22355C"/>
          <w:sz w:val="20"/>
        </w:rPr>
        <w:t>high_ltv_path.triggered</w:t>
      </w:r>
      <w:r>
        <w:rPr>
          <w:rFonts w:ascii="Calibri" w:hAnsi="Calibri" w:cs="Heebo"/>
          <w:b w:val="0"/>
          <w:i w:val="0"/>
          <w:sz w:val="22"/>
        </w:rPr>
        <w:t xml:space="preserve"> — when touch 3 fires</w:t>
      </w:r>
    </w:p>
    <w:p>
      <w:pPr>
        <w:pStyle w:val="ListBullet"/>
        <w:spacing w:after="40"/>
      </w:pPr>
      <w:r>
        <w:rPr>
          <w:rFonts w:ascii="Consolas" w:hAnsi="Consolas" w:cs="Consolas"/>
          <w:b w:val="0"/>
          <w:i w:val="0"/>
          <w:color w:val="22355C"/>
          <w:sz w:val="20"/>
        </w:rPr>
        <w:t>coupon.cannibalization_check</w:t>
      </w:r>
      <w:r>
        <w:rPr>
          <w:rFonts w:ascii="Calibri" w:hAnsi="Calibri" w:cs="Heebo"/>
          <w:b w:val="0"/>
          <w:i w:val="0"/>
          <w:sz w:val="22"/>
        </w:rPr>
        <w:t xml:space="preserve"> — daily aggregate event for the anti-cannibalization view (counts share of total conversions via C7 coupons vs. organic)</w:t>
      </w:r>
    </w:p>
    <w:p>
      <w:pPr>
        <w:pBdr>
          <w:bottom w:val="single" w:sz="6" w:space="1" w:color="D4DCEE"/>
        </w:pBdr>
        <w:spacing w:after="160"/>
      </w:pPr>
    </w:p>
    <w:p>
      <w:pPr>
        <w:pStyle w:val="Heading3"/>
      </w:pPr>
      <w:r>
        <w:rPr>
          <w:rFonts w:ascii="Calibri" w:hAnsi="Calibri" w:cs="Heebo"/>
          <w:b w:val="0"/>
          <w:i w:val="0"/>
          <w:sz w:val="32"/>
        </w:rPr>
        <w:t>A/B testing slots</w:t>
      </w:r>
    </w:p>
    <w:p>
      <w:pPr>
        <w:pStyle w:val="ListBullet"/>
        <w:spacing w:after="40"/>
      </w:pPr>
      <w:r>
        <w:rPr>
          <w:rFonts w:ascii="Calibri" w:hAnsi="Calibri" w:cs="Heebo"/>
          <w:b/>
          <w:i w:val="0"/>
          <w:sz w:val="22"/>
        </w:rPr>
        <w:t>Touch 1 no-coupon vs touch 1 with 15% coupon</w:t>
      </w:r>
      <w:r>
        <w:rPr>
          <w:rFonts w:ascii="Calibri" w:hAnsi="Calibri" w:cs="Heebo"/>
          <w:b w:val="0"/>
          <w:i w:val="0"/>
          <w:sz w:val="22"/>
        </w:rPr>
        <w:t xml:space="preserve"> — does a tiny coupon at touch 1 outperform the wait-then-30%?</w:t>
      </w:r>
    </w:p>
    <w:p>
      <w:pPr>
        <w:pStyle w:val="ListBullet"/>
        <w:bidi w:val="1"/>
        <w:spacing w:after="40"/>
        <w:jc w:val="right"/>
      </w:pPr>
      <w:r>
        <w:rPr>
          <w:rFonts w:ascii="Calibri" w:hAnsi="Calibri" w:cs="Heebo"/>
          <w:b/>
          <w:i w:val="0"/>
          <w:sz w:val="22"/>
          <w:rtl/>
          <w:lang w:bidi="he-IL"/>
          <w:bCs/>
          <w:szCs w:val="22"/>
        </w:rPr>
        <w:t>Touch 3 50% framing</w:t>
      </w:r>
      <w:r>
        <w:rPr>
          <w:rFonts w:ascii="Calibri" w:hAnsi="Calibri" w:cs="Heebo"/>
          <w:b w:val="0"/>
          <w:i w:val="0"/>
          <w:sz w:val="22"/>
          <w:rtl/>
          <w:lang w:bidi="he-IL"/>
          <w:szCs w:val="22"/>
        </w:rPr>
        <w:t>: "מעל הקוד הקודם" vs explicit "סך הכל 50%"</w:t>
      </w:r>
    </w:p>
    <w:p>
      <w:pPr>
        <w:pStyle w:val="ListBullet"/>
        <w:spacing w:after="40"/>
      </w:pPr>
      <w:r>
        <w:rPr>
          <w:rFonts w:ascii="Calibri" w:hAnsi="Calibri" w:cs="Heebo"/>
          <w:b/>
          <w:i w:val="0"/>
          <w:sz w:val="22"/>
        </w:rPr>
        <w:t>Touch 2 timing</w:t>
      </w:r>
      <w:r>
        <w:rPr>
          <w:rFonts w:ascii="Calibri" w:hAnsi="Calibri" w:cs="Heebo"/>
          <w:b w:val="0"/>
          <w:i w:val="0"/>
          <w:sz w:val="22"/>
        </w:rPr>
        <w:t>: +3d vs +5d after touch 1</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`SAVE30` / `SAVE50` codes</w:t>
      </w:r>
      <w:r>
        <w:rPr>
          <w:rFonts w:ascii="Calibri" w:hAnsi="Calibri" w:cs="Heebo"/>
          <w:b w:val="0"/>
          <w:i w:val="0"/>
          <w:sz w:val="22"/>
        </w:rPr>
        <w:t xml:space="preserve"> — are they live, real, integrated? The original spec flagged this as "example only." Need real values + working integration.</w:t>
      </w:r>
    </w:p>
    <w:p>
      <w:pPr>
        <w:pStyle w:val="ListNumber"/>
        <w:spacing w:after="40"/>
      </w:pPr>
      <w:r>
        <w:rPr>
          <w:rFonts w:ascii="Calibri" w:hAnsi="Calibri" w:cs="Heebo"/>
          <w:b/>
          <w:i w:val="0"/>
          <w:sz w:val="22"/>
        </w:rPr>
        <w:t>LTV score availability</w:t>
      </w:r>
      <w:r>
        <w:rPr>
          <w:rFonts w:ascii="Calibri" w:hAnsi="Calibri" w:cs="Heebo"/>
          <w:b w:val="0"/>
          <w:i w:val="0"/>
          <w:sz w:val="22"/>
        </w:rPr>
        <w:t xml:space="preserve"> — for the high-LTV path on touch 3 to work, vendor needs an LTV signal. If not available, fall back to </w:t>
      </w:r>
      <w:r>
        <w:rPr>
          <w:rFonts w:ascii="Consolas" w:hAnsi="Consolas" w:cs="Consolas"/>
          <w:b w:val="0"/>
          <w:i w:val="0"/>
          <w:color w:val="22355C"/>
          <w:sz w:val="20"/>
        </w:rPr>
        <w:t>open_fines_count &gt;= 2 OR prior_paid_history</w:t>
      </w:r>
      <w:r>
        <w:rPr>
          <w:rFonts w:ascii="Calibri" w:hAnsi="Calibri" w:cs="Heebo"/>
          <w:b w:val="0"/>
          <w:i w:val="0"/>
          <w:sz w:val="22"/>
        </w:rPr>
        <w:t>.</w:t>
      </w:r>
    </w:p>
    <w:p>
      <w:pPr>
        <w:pStyle w:val="ListNumber"/>
        <w:spacing w:after="40"/>
      </w:pPr>
      <w:r>
        <w:rPr>
          <w:rFonts w:ascii="Calibri" w:hAnsi="Calibri" w:cs="Heebo"/>
          <w:b/>
          <w:i w:val="0"/>
          <w:sz w:val="22"/>
        </w:rPr>
        <w:t>Cannibalization metric definition</w:t>
      </w:r>
      <w:r>
        <w:rPr>
          <w:rFonts w:ascii="Calibri" w:hAnsi="Calibri" w:cs="Heebo"/>
          <w:b w:val="0"/>
          <w:i w:val="0"/>
          <w:sz w:val="22"/>
        </w:rPr>
        <w:t xml:space="preserve"> — what's the line where we say "C7 is hurting full-price conversion"? Suggest: if &gt;25% of total conversions come through C7 coupons, full-price story is broken. Discuss.</w:t>
      </w:r>
    </w:p>
    <w:p>
      <w:pPr>
        <w:pStyle w:val="ListNumber"/>
        <w:spacing w:after="40"/>
      </w:pPr>
      <w:r>
        <w:rPr>
          <w:rFonts w:ascii="Calibri" w:hAnsi="Calibri" w:cs="Heebo"/>
          <w:b/>
          <w:i w:val="0"/>
          <w:sz w:val="22"/>
        </w:rPr>
        <w:t>Path B (in-app fine view)</w:t>
      </w:r>
      <w:r>
        <w:rPr>
          <w:rFonts w:ascii="Calibri" w:hAnsi="Calibri" w:cs="Heebo"/>
          <w:b w:val="0"/>
          <w:i w:val="0"/>
          <w:sz w:val="22"/>
        </w:rPr>
        <w:t xml:space="preserve"> — does the app emit a </w:t>
      </w:r>
      <w:r>
        <w:rPr>
          <w:rFonts w:ascii="Consolas" w:hAnsi="Consolas" w:cs="Consolas"/>
          <w:b w:val="0"/>
          <w:i w:val="0"/>
          <w:color w:val="22355C"/>
          <w:sz w:val="20"/>
        </w:rPr>
        <w:t>fine_detail_viewed</w:t>
      </w:r>
      <w:r>
        <w:rPr>
          <w:rFonts w:ascii="Calibri" w:hAnsi="Calibri" w:cs="Heebo"/>
          <w:b w:val="0"/>
          <w:i w:val="0"/>
          <w:sz w:val="22"/>
        </w:rPr>
        <w:t xml:space="preserve"> event today? If not, this path requires app-side instrumentation before C7-B can fire.</w:t>
      </w:r>
    </w:p>
    <w:p>
      <w:r>
        <w:br w:type="page"/>
      </w:r>
    </w:p>
    <w:p>
      <w:r>
        <w:br w:type="page"/>
      </w:r>
    </w:p>
    <w:p>
      <w:pPr>
        <w:spacing w:after="0"/>
      </w:pPr>
    </w:p>
    <w:p>
      <w:pPr>
        <w:spacing w:after="0"/>
      </w:pPr>
    </w:p>
    <w:p>
      <w:pPr>
        <w:spacing w:after="0"/>
      </w:pPr>
    </w:p>
    <w:p>
      <w:pPr>
        <w:spacing w:after="0"/>
      </w:pPr>
    </w:p>
    <w:p>
      <w:pPr>
        <w:spacing w:after="0"/>
      </w:pPr>
    </w:p>
    <w:p>
      <w:pPr>
        <w:spacing w:after="0"/>
      </w:pPr>
    </w:p>
    <w:p>
      <w:pPr>
        <w:spacing w:after="0"/>
      </w:pPr>
    </w:p>
    <w:p>
      <w:pPr>
        <w:pStyle w:val="Heading1"/>
        <w:spacing w:before="0" w:after="160"/>
        <w:jc w:val="right"/>
        <w:bidi w:val="1"/>
      </w:pPr>
      <w:r>
        <w:rPr>
          <w:rFonts w:ascii="Calibri" w:hAnsi="Calibri" w:cs="Heebo"/>
          <w:b/>
          <w:i w:val="0"/>
          <w:color w:val="0D1828"/>
          <w:sz w:val="64"/>
          <w:rtl/>
          <w:lang w:bidi="he-IL"/>
          <w:bCs/>
          <w:szCs w:val="64"/>
        </w:rPr>
        <w:t>חלק III — תרחיש B2C (נכנס)</w:t>
      </w:r>
    </w:p>
    <w:p>
      <w:pPr>
        <w:spacing w:after="160"/>
        <w:jc w:val="center"/>
      </w:pPr>
      <w:r>
        <w:rPr>
          <w:rFonts w:ascii="Calibri" w:hAnsi="Calibri" w:cs="Heebo"/>
          <w:b w:val="0"/>
          <w:i w:val="0"/>
          <w:color w:val="0D9488"/>
          <w:sz w:val="36"/>
        </w:rPr>
        <w:t>─────────</w:t>
      </w:r>
    </w:p>
    <w:p>
      <w:pPr>
        <w:jc w:val="center"/>
      </w:pPr>
      <w:r>
        <w:rPr>
          <w:rFonts w:ascii="Calibri" w:hAnsi="Calibri" w:cs="Heebo"/>
          <w:b w:val="0"/>
          <w:i/>
          <w:color w:val="6B7280"/>
          <w:sz w:val="28"/>
        </w:rPr>
        <w:t>Part III — B2C Inbound</w:t>
      </w:r>
    </w:p>
    <w:p>
      <w:r>
        <w:br w:type="page"/>
      </w:r>
    </w:p>
    <w:p>
      <w:pPr>
        <w:pStyle w:val="Heading2"/>
      </w:pPr>
      <w:r>
        <w:rPr>
          <w:rFonts w:ascii="Calibri" w:hAnsi="Calibri" w:cs="Heebo"/>
          <w:b w:val="0"/>
          <w:i w:val="0"/>
          <w:sz w:val="44"/>
        </w:rPr>
        <w:t>B1 — Inbound Entry</w:t>
      </w:r>
    </w:p>
    <w:p>
      <w:pPr>
        <w:spacing w:after="200"/>
      </w:pPr>
      <w:r>
        <w:rPr>
          <w:rFonts w:ascii="Calibri" w:hAnsi="Calibri" w:cs="Heebo"/>
          <w:b w:val="0"/>
          <w:i/>
          <w:color w:val="6B7280"/>
          <w:sz w:val="17"/>
        </w:rPr>
        <w:t>Source: bot-spec/08_b1_inbound_entry.md</w:t>
      </w:r>
    </w:p>
    <w:p>
      <w:r>
        <w:rPr>
          <w:rFonts w:ascii="Calibri" w:hAnsi="Calibri" w:cs="Heebo"/>
          <w:b/>
          <w:i w:val="0"/>
          <w:sz w:val="22"/>
        </w:rPr>
        <w:t>Scenario code</w:t>
      </w:r>
      <w:r>
        <w:rPr>
          <w:rFonts w:ascii="Calibri" w:hAnsi="Calibri" w:cs="Heebo"/>
          <w:b w:val="0"/>
          <w:i w:val="0"/>
          <w:sz w:val="22"/>
        </w:rPr>
        <w:t xml:space="preserve">: </w:t>
      </w:r>
      <w:r>
        <w:rPr>
          <w:rFonts w:ascii="Consolas" w:hAnsi="Consolas" w:cs="Consolas"/>
          <w:b w:val="0"/>
          <w:i w:val="0"/>
          <w:color w:val="22355C"/>
          <w:sz w:val="20"/>
        </w:rPr>
        <w:t>B1</w:t>
      </w:r>
      <w:r>
        <w:rPr>
          <w:rFonts w:ascii="Calibri" w:hAnsi="Calibri" w:cs="Heebo"/>
          <w:b w:val="0"/>
          <w:i w:val="0"/>
          <w:sz w:val="22"/>
        </w:rPr>
        <w:t xml:space="preserve"> </w:t>
      </w:r>
      <w:r>
        <w:rPr>
          <w:rFonts w:ascii="Calibri" w:hAnsi="Calibri" w:cs="Heebo"/>
          <w:b/>
          <w:i w:val="0"/>
          <w:sz w:val="22"/>
        </w:rPr>
        <w:t>Channel</w:t>
      </w:r>
      <w:r>
        <w:rPr>
          <w:rFonts w:ascii="Calibri" w:hAnsi="Calibri" w:cs="Heebo"/>
          <w:b w:val="0"/>
          <w:i w:val="0"/>
          <w:sz w:val="22"/>
        </w:rPr>
        <w:t xml:space="preserve">: WhatsApp, B2C inbound </w:t>
      </w:r>
      <w:r>
        <w:rPr>
          <w:rFonts w:ascii="Calibri" w:hAnsi="Calibri" w:cs="Heebo"/>
          <w:b/>
          <w:i w:val="0"/>
          <w:sz w:val="22"/>
        </w:rPr>
        <w:t>Audience</w:t>
      </w:r>
      <w:r>
        <w:rPr>
          <w:rFonts w:ascii="Calibri" w:hAnsi="Calibri" w:cs="Heebo"/>
          <w:b w:val="0"/>
          <w:i w:val="0"/>
          <w:sz w:val="22"/>
        </w:rPr>
        <w:t xml:space="preserve">: Anyone — subscriber, prospect, lapsed, cold — who initiates a WhatsApp conversation with Road Protect </w:t>
      </w:r>
      <w:r>
        <w:rPr>
          <w:rFonts w:ascii="Calibri" w:hAnsi="Calibri" w:cs="Heebo"/>
          <w:b/>
          <w:i w:val="0"/>
          <w:sz w:val="22"/>
        </w:rPr>
        <w:t>Goal</w:t>
      </w:r>
      <w:r>
        <w:rPr>
          <w:rFonts w:ascii="Calibri" w:hAnsi="Calibri" w:cs="Heebo"/>
          <w:b w:val="0"/>
          <w:i w:val="0"/>
          <w:sz w:val="22"/>
        </w:rPr>
        <w:t xml:space="preserve">: Quickly classify intent → route to the right sub-flow → resolve or escalate </w:t>
      </w:r>
      <w:r>
        <w:rPr>
          <w:rFonts w:ascii="Calibri" w:hAnsi="Calibri" w:cs="Heebo"/>
          <w:b/>
          <w:i w:val="0"/>
          <w:sz w:val="22"/>
        </w:rPr>
        <w:t>Tone</w:t>
      </w:r>
      <w:r>
        <w:rPr>
          <w:rFonts w:ascii="Calibri" w:hAnsi="Calibri" w:cs="Heebo"/>
          <w:b w:val="0"/>
          <w:i w:val="0"/>
          <w:sz w:val="22"/>
        </w:rPr>
        <w:t>: Helpful, friendly, neutral until intent is known. The user came to us — don't pitch before understanding.</w:t>
      </w:r>
    </w:p>
    <w:p>
      <w:pPr>
        <w:pBdr>
          <w:bottom w:val="single" w:sz="6" w:space="1" w:color="D4DCEE"/>
        </w:pBdr>
        <w:spacing w:after="160"/>
      </w:pPr>
    </w:p>
    <w:p>
      <w:pPr>
        <w:pStyle w:val="Heading3"/>
      </w:pPr>
      <w:r>
        <w:rPr>
          <w:rFonts w:ascii="Calibri" w:hAnsi="Calibri" w:cs="Heebo"/>
          <w:b w:val="0"/>
          <w:i w:val="0"/>
          <w:sz w:val="32"/>
        </w:rPr>
        <w:t>Critique of current version (</w:t>
      </w:r>
      <w:r>
        <w:rPr>
          <w:rFonts w:ascii="Consolas" w:hAnsi="Consolas" w:cs="Consolas"/>
          <w:b w:val="0"/>
          <w:i w:val="0"/>
          <w:color w:val="22355C"/>
          <w:sz w:val="30"/>
        </w:rPr>
        <w:t>06_bot/scenarios/b2c/01_inbound_entry.md</w:t>
      </w:r>
      <w:r>
        <w:rPr>
          <w:rFonts w:ascii="Calibri" w:hAnsi="Calibri" w:cs="Heebo"/>
          <w:b w:val="0"/>
          <w:i w:val="0"/>
          <w:sz w:val="32"/>
        </w:rPr>
        <w:t>)</w:t>
      </w:r>
    </w:p>
    <w:p>
      <w:r>
        <w:rPr>
          <w:rFonts w:ascii="Calibri" w:hAnsi="Calibri" w:cs="Heebo"/>
          <w:b w:val="0"/>
          <w:i w:val="0"/>
          <w:sz w:val="22"/>
        </w:rPr>
        <w:t>What's weak in the original:</w:t>
      </w:r>
    </w:p>
    <w:p>
      <w:pPr>
        <w:pStyle w:val="ListNumber"/>
        <w:spacing w:after="40"/>
      </w:pPr>
      <w:r>
        <w:rPr>
          <w:rFonts w:ascii="Calibri" w:hAnsi="Calibri" w:cs="Heebo"/>
          <w:b/>
          <w:i w:val="0"/>
          <w:sz w:val="22"/>
        </w:rPr>
        <w:t>Intent taxonomy is implicit, not explicit.</w:t>
      </w:r>
      <w:r>
        <w:rPr>
          <w:rFonts w:ascii="Calibri" w:hAnsi="Calibri" w:cs="Heebo"/>
          <w:b w:val="0"/>
          <w:i w:val="0"/>
          <w:sz w:val="22"/>
        </w:rPr>
        <w:t xml:space="preserve"> The original lists "Intent 1, 2, 3, 4" with example user inputs but doesn't define how the bot </w:t>
      </w:r>
      <w:r>
        <w:rPr>
          <w:rFonts w:ascii="Calibri" w:hAnsi="Calibri" w:cs="Heebo"/>
          <w:b w:val="0"/>
          <w:i/>
          <w:sz w:val="22"/>
        </w:rPr>
        <w:t>classifies</w:t>
      </w:r>
      <w:r>
        <w:rPr>
          <w:rFonts w:ascii="Calibri" w:hAnsi="Calibri" w:cs="Heebo"/>
          <w:b w:val="0"/>
          <w:i w:val="0"/>
          <w:sz w:val="22"/>
        </w:rPr>
        <w:t xml:space="preserve"> — keyword matching? LLM intent classifier? Vendor must guess.</w:t>
      </w:r>
    </w:p>
    <w:p>
      <w:pPr>
        <w:pStyle w:val="ListNumber"/>
        <w:spacing w:after="40"/>
      </w:pPr>
      <w:r>
        <w:rPr>
          <w:rFonts w:ascii="Calibri" w:hAnsi="Calibri" w:cs="Heebo"/>
          <w:b/>
          <w:i w:val="0"/>
          <w:sz w:val="22"/>
        </w:rPr>
        <w:t>No fallback for unrecognized intents.</w:t>
      </w:r>
      <w:r>
        <w:rPr>
          <w:rFonts w:ascii="Calibri" w:hAnsi="Calibri" w:cs="Heebo"/>
          <w:b w:val="0"/>
          <w:i w:val="0"/>
          <w:sz w:val="22"/>
        </w:rPr>
        <w:t xml:space="preserve"> If the user says something the bot doesn't recognize, what happens? Currently undefined.</w:t>
      </w:r>
    </w:p>
    <w:p>
      <w:pPr>
        <w:pStyle w:val="ListNumber"/>
        <w:spacing w:after="40"/>
      </w:pPr>
      <w:r>
        <w:rPr>
          <w:rFonts w:ascii="Calibri" w:hAnsi="Calibri" w:cs="Heebo"/>
          <w:b/>
          <w:i w:val="0"/>
          <w:sz w:val="22"/>
        </w:rPr>
        <w:t>No multi-turn diagnostic flows.</w:t>
      </w:r>
      <w:r>
        <w:rPr>
          <w:rFonts w:ascii="Calibri" w:hAnsi="Calibri" w:cs="Heebo"/>
          <w:b w:val="0"/>
          <w:i w:val="0"/>
          <w:sz w:val="22"/>
        </w:rPr>
        <w:t xml:space="preserve"> Intent 1 is "I got a fine, I don't know what to do" — the bot's response asks for "when received, what violation, amount" but doesn't specify </w:t>
      </w:r>
      <w:r>
        <w:rPr>
          <w:rFonts w:ascii="Calibri" w:hAnsi="Calibri" w:cs="Heebo"/>
          <w:b w:val="0"/>
          <w:i/>
          <w:sz w:val="22"/>
        </w:rPr>
        <w:t>the loop</w:t>
      </w:r>
      <w:r>
        <w:rPr>
          <w:rFonts w:ascii="Calibri" w:hAnsi="Calibri" w:cs="Heebo"/>
          <w:b w:val="0"/>
          <w:i w:val="0"/>
          <w:sz w:val="22"/>
        </w:rPr>
        <w:t xml:space="preserve"> (what if user gives only the amount? does it ask again?).</w:t>
      </w:r>
    </w:p>
    <w:p>
      <w:pPr>
        <w:pStyle w:val="ListNumber"/>
        <w:spacing w:after="40"/>
      </w:pPr>
      <w:r>
        <w:rPr>
          <w:rFonts w:ascii="Calibri" w:hAnsi="Calibri" w:cs="Heebo"/>
          <w:b/>
          <w:i w:val="0"/>
          <w:sz w:val="22"/>
        </w:rPr>
        <w:t>B1 has no relation to the C2B sequences.</w:t>
      </w:r>
      <w:r>
        <w:rPr>
          <w:rFonts w:ascii="Calibri" w:hAnsi="Calibri" w:cs="Heebo"/>
          <w:b w:val="0"/>
          <w:i w:val="0"/>
          <w:sz w:val="22"/>
        </w:rPr>
        <w:t xml:space="preserve"> A user who's mid-C5 might message inbound — does B1 reuse C5's branches, or does it route generically? Currently undefined.</w:t>
      </w:r>
    </w:p>
    <w:p>
      <w:pPr>
        <w:pStyle w:val="ListNumber"/>
        <w:spacing w:after="40"/>
      </w:pPr>
      <w:r>
        <w:rPr>
          <w:rFonts w:ascii="Calibri" w:hAnsi="Calibri" w:cs="Heebo"/>
          <w:b/>
          <w:i w:val="0"/>
          <w:sz w:val="22"/>
        </w:rPr>
        <w:t>No event emission for inbound classification.</w:t>
      </w:r>
      <w:r>
        <w:rPr>
          <w:rFonts w:ascii="Calibri" w:hAnsi="Calibri" w:cs="Heebo"/>
          <w:b w:val="0"/>
          <w:i w:val="0"/>
          <w:sz w:val="22"/>
        </w:rPr>
        <w:t xml:space="preserve"> Dashboard can't tell which intents are most common.</w:t>
      </w:r>
    </w:p>
    <w:p>
      <w:pPr>
        <w:pStyle w:val="ListNumber"/>
        <w:spacing w:after="40"/>
      </w:pPr>
      <w:r>
        <w:rPr>
          <w:rFonts w:ascii="Calibri" w:hAnsi="Calibri" w:cs="Heebo"/>
          <w:b/>
          <w:i w:val="0"/>
          <w:sz w:val="22"/>
        </w:rPr>
        <w:t>"Don't pre-pitch a plan before knowing"</w:t>
      </w:r>
      <w:r>
        <w:rPr>
          <w:rFonts w:ascii="Calibri" w:hAnsi="Calibri" w:cs="Heebo"/>
          <w:b w:val="0"/>
          <w:i w:val="0"/>
          <w:sz w:val="22"/>
        </w:rPr>
        <w:t xml:space="preserve"> is the right principle but only the price intent enforces it — the fine-intent answer is already pre-pitching VIP.</w:t>
      </w:r>
    </w:p>
    <w:p>
      <w:r>
        <w:rPr>
          <w:rFonts w:ascii="Calibri" w:hAnsi="Calibri" w:cs="Heebo"/>
          <w:b w:val="0"/>
          <w:i w:val="0"/>
          <w:sz w:val="22"/>
        </w:rPr>
        <w:t>What's strong (kept):</w:t>
      </w:r>
    </w:p>
    <w:p>
      <w:pPr>
        <w:pStyle w:val="ListBullet"/>
        <w:spacing w:after="40"/>
      </w:pPr>
      <w:r>
        <w:rPr>
          <w:rFonts w:ascii="Calibri" w:hAnsi="Calibri" w:cs="Heebo"/>
          <w:b w:val="0"/>
          <w:i w:val="0"/>
          <w:sz w:val="22"/>
        </w:rPr>
        <w:t>Variant A (slightly guided) is the right default — keep it</w:t>
      </w:r>
    </w:p>
    <w:p>
      <w:pPr>
        <w:pStyle w:val="ListBullet"/>
        <w:spacing w:after="40"/>
      </w:pPr>
      <w:r>
        <w:rPr>
          <w:rFonts w:ascii="Calibri" w:hAnsi="Calibri" w:cs="Heebo"/>
          <w:b w:val="0"/>
          <w:i w:val="0"/>
          <w:sz w:val="22"/>
        </w:rPr>
        <w:t>The four canonical intents are the right initial taxonomy</w:t>
      </w:r>
    </w:p>
    <w:p>
      <w:pPr>
        <w:pStyle w:val="ListBullet"/>
        <w:spacing w:after="40"/>
      </w:pPr>
      <w:r>
        <w:rPr>
          <w:rFonts w:ascii="Calibri" w:hAnsi="Calibri" w:cs="Heebo"/>
          <w:b w:val="0"/>
          <w:i w:val="0"/>
          <w:sz w:val="22"/>
        </w:rPr>
        <w:t>"Question back, never monologue" principle</w:t>
      </w:r>
    </w:p>
    <w:p>
      <w:pPr>
        <w:pBdr>
          <w:bottom w:val="single" w:sz="6" w:space="1" w:color="D4DCEE"/>
        </w:pBdr>
        <w:spacing w:after="160"/>
      </w:pPr>
    </w:p>
    <w:p>
      <w:pPr>
        <w:pStyle w:val="Heading3"/>
      </w:pPr>
      <w:r>
        <w:rPr>
          <w:rFonts w:ascii="Calibri" w:hAnsi="Calibri" w:cs="Heebo"/>
          <w:b w:val="0"/>
          <w:i w:val="0"/>
          <w:sz w:val="32"/>
        </w:rPr>
        <w:t>Trigger predicate</w:t>
      </w:r>
    </w:p>
    <w:p>
      <w:r>
        <w:rPr>
          <w:rFonts w:ascii="Calibri" w:hAnsi="Calibri" w:cs="Heebo"/>
          <w:b w:val="0"/>
          <w:i w:val="0"/>
          <w:sz w:val="22"/>
        </w:rPr>
        <w:t xml:space="preserve">B1 is </w:t>
      </w:r>
      <w:r>
        <w:rPr>
          <w:rFonts w:ascii="Calibri" w:hAnsi="Calibri" w:cs="Heebo"/>
          <w:b/>
          <w:i w:val="0"/>
          <w:sz w:val="22"/>
        </w:rPr>
        <w:t>always-on</w:t>
      </w:r>
      <w:r>
        <w:rPr>
          <w:rFonts w:ascii="Calibri" w:hAnsi="Calibri" w:cs="Heebo"/>
          <w:b w:val="0"/>
          <w:i w:val="0"/>
          <w:sz w:val="22"/>
        </w:rPr>
        <w:t xml:space="preserve"> — fires on every inbound message from any user to the Road Protect WhatsApp number.</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TRIGGER (B1):</w:t>
            </w:r>
          </w:p>
          <w:p>
            <w:pPr>
              <w:spacing w:after="0" w:line="276" w:lineRule="auto"/>
            </w:pPr>
            <w:r>
              <w:rPr>
                <w:rFonts w:ascii="Consolas" w:hAnsi="Consolas" w:cs="Consolas"/>
                <w:b w:val="0"/>
                <w:i w:val="0"/>
                <w:color w:val="24292E"/>
                <w:sz w:val="19"/>
              </w:rPr>
              <w:t xml:space="preserve">  message.direction = 'inbound'</w:t>
            </w:r>
          </w:p>
          <w:p>
            <w:pPr>
              <w:spacing w:after="0" w:line="276" w:lineRule="auto"/>
            </w:pPr>
            <w:r>
              <w:rPr>
                <w:rFonts w:ascii="Consolas" w:hAnsi="Consolas" w:cs="Consolas"/>
                <w:b w:val="0"/>
                <w:i w:val="0"/>
                <w:color w:val="24292E"/>
                <w:sz w:val="19"/>
              </w:rPr>
              <w:t xml:space="preserve">  AND message.channel = 'whatsapp'</w:t>
            </w:r>
          </w:p>
          <w:p>
            <w:pPr>
              <w:spacing w:after="0" w:line="276" w:lineRule="auto"/>
            </w:pPr>
            <w:r>
              <w:rPr>
                <w:rFonts w:ascii="Consolas" w:hAnsi="Consolas" w:cs="Consolas"/>
                <w:b w:val="0"/>
                <w:i w:val="0"/>
                <w:color w:val="24292E"/>
                <w:sz w:val="19"/>
              </w:rPr>
              <w:t xml:space="preserve">  AND (</w:t>
            </w:r>
          </w:p>
          <w:p>
            <w:pPr>
              <w:spacing w:after="0" w:line="276" w:lineRule="auto"/>
            </w:pPr>
            <w:r>
              <w:rPr>
                <w:rFonts w:ascii="Consolas" w:hAnsi="Consolas" w:cs="Consolas"/>
                <w:b w:val="0"/>
                <w:i w:val="0"/>
                <w:color w:val="24292E"/>
                <w:sz w:val="19"/>
              </w:rPr>
              <w:t xml:space="preserve">    user_session.b1_active = FALSE                            -- new conversation</w:t>
            </w:r>
          </w:p>
          <w:p>
            <w:pPr>
              <w:spacing w:after="0" w:line="276" w:lineRule="auto"/>
            </w:pPr>
            <w:r>
              <w:rPr>
                <w:rFonts w:ascii="Consolas" w:hAnsi="Consolas" w:cs="Consolas"/>
                <w:b w:val="0"/>
                <w:i w:val="0"/>
                <w:color w:val="24292E"/>
                <w:sz w:val="19"/>
              </w:rPr>
              <w:t xml:space="preserve">    OR message.received_at - user_session.last_message_at &gt; INTERVAL '12 hours'   -- session expired, treat as new</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AND user.opted_out = FALSE</w:t>
            </w:r>
          </w:p>
        </w:tc>
      </w:tr>
    </w:tbl>
    <w:p>
      <w:pPr>
        <w:spacing w:after="40"/>
      </w:pPr>
    </w:p>
    <w:p>
      <w:r>
        <w:rPr>
          <w:rFonts w:ascii="Calibri" w:hAnsi="Calibri" w:cs="Heebo"/>
          <w:b w:val="0"/>
          <w:i w:val="0"/>
          <w:sz w:val="22"/>
        </w:rPr>
        <w:t xml:space="preserve">If user has opted out and messages in: bot responds with re-onboarding message (per § Re-onboarding below), does </w:t>
      </w:r>
      <w:r>
        <w:rPr>
          <w:rFonts w:ascii="Calibri" w:hAnsi="Calibri" w:cs="Heebo"/>
          <w:b/>
          <w:i w:val="0"/>
          <w:sz w:val="22"/>
        </w:rPr>
        <w:t>not</w:t>
      </w:r>
      <w:r>
        <w:rPr>
          <w:rFonts w:ascii="Calibri" w:hAnsi="Calibri" w:cs="Heebo"/>
          <w:b w:val="0"/>
          <w:i w:val="0"/>
          <w:sz w:val="22"/>
        </w:rPr>
        <w:t xml:space="preserve"> auto-resubscribe.</w:t>
      </w:r>
    </w:p>
    <w:p>
      <w:pPr>
        <w:pBdr>
          <w:bottom w:val="single" w:sz="6" w:space="1" w:color="D4DCEE"/>
        </w:pBdr>
        <w:spacing w:after="160"/>
      </w:pPr>
    </w:p>
    <w:p>
      <w:pPr>
        <w:pStyle w:val="Heading3"/>
      </w:pPr>
      <w:r>
        <w:rPr>
          <w:rFonts w:ascii="Calibri" w:hAnsi="Calibri" w:cs="Heebo"/>
          <w:b w:val="0"/>
          <w:i w:val="0"/>
          <w:sz w:val="32"/>
        </w:rPr>
        <w:t>Intent taxonomy</w:t>
      </w:r>
    </w:p>
    <w:p>
      <w:r>
        <w:rPr>
          <w:rFonts w:ascii="Calibri" w:hAnsi="Calibri" w:cs="Heebo"/>
          <w:b w:val="0"/>
          <w:i w:val="0"/>
          <w:sz w:val="22"/>
        </w:rPr>
        <w:t>B1 must classify every inbound message into exactly one intent. Eight intents in v1:</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6243E"/>
            <w:vAlign w:val="center"/>
          </w:tcPr>
          <w:p>
            <w:pPr>
              <w:spacing w:after="40"/>
            </w:pPr>
            <w:r/>
            <w:r>
              <w:rPr>
                <w:rFonts w:ascii="Calibri" w:hAnsi="Calibri" w:cs="Heebo"/>
                <w:b/>
                <w:i w:val="0"/>
                <w:color w:val="FFFFFF"/>
                <w:sz w:val="20"/>
              </w:rPr>
              <w:t>Intent ID</w:t>
            </w:r>
          </w:p>
        </w:tc>
        <w:tc>
          <w:tcPr>
            <w:tcW w:type="dxa" w:w="2436"/>
            <w:shd w:val="clear" w:color="auto" w:fill="16243E"/>
            <w:vAlign w:val="center"/>
          </w:tcPr>
          <w:p>
            <w:pPr>
              <w:spacing w:after="40"/>
            </w:pPr>
            <w:r/>
            <w:r>
              <w:rPr>
                <w:rFonts w:ascii="Calibri" w:hAnsi="Calibri" w:cs="Heebo"/>
                <w:b/>
                <w:i w:val="0"/>
                <w:color w:val="FFFFFF"/>
                <w:sz w:val="20"/>
              </w:rPr>
              <w:t>Name</w:t>
            </w:r>
          </w:p>
        </w:tc>
        <w:tc>
          <w:tcPr>
            <w:tcW w:type="dxa" w:w="2436"/>
            <w:shd w:val="clear" w:color="auto" w:fill="16243E"/>
            <w:vAlign w:val="center"/>
          </w:tcPr>
          <w:p>
            <w:pPr>
              <w:spacing w:after="40"/>
            </w:pPr>
            <w:r/>
            <w:r>
              <w:rPr>
                <w:rFonts w:ascii="Calibri" w:hAnsi="Calibri" w:cs="Heebo"/>
                <w:b/>
                <w:i w:val="0"/>
                <w:color w:val="FFFFFF"/>
                <w:sz w:val="20"/>
              </w:rPr>
              <w:t>Description</w:t>
            </w:r>
          </w:p>
        </w:tc>
        <w:tc>
          <w:tcPr>
            <w:tcW w:type="dxa" w:w="2436"/>
            <w:shd w:val="clear" w:color="auto" w:fill="16243E"/>
            <w:vAlign w:val="center"/>
          </w:tcPr>
          <w:p>
            <w:pPr>
              <w:spacing w:after="40"/>
            </w:pPr>
            <w:r/>
            <w:r>
              <w:rPr>
                <w:rFonts w:ascii="Calibri" w:hAnsi="Calibri" w:cs="Heebo"/>
                <w:b/>
                <w:i w:val="0"/>
                <w:color w:val="FFFFFF"/>
                <w:sz w:val="20"/>
              </w:rPr>
              <w:t>Trigger phrases (samples)</w:t>
            </w:r>
          </w:p>
        </w:tc>
      </w:tr>
      <w:tr>
        <w:tc>
          <w:tcPr>
            <w:tcW w:type="dxa" w:w="2436"/>
          </w:tcPr>
          <w:p>
            <w:pPr>
              <w:spacing w:after="40"/>
            </w:pPr>
            <w:r/>
            <w:r>
              <w:rPr>
                <w:rFonts w:ascii="Consolas" w:hAnsi="Consolas" w:cs="Consolas"/>
                <w:b w:val="0"/>
                <w:i w:val="0"/>
                <w:color w:val="22355C"/>
                <w:sz w:val="18"/>
              </w:rPr>
              <w:t>I1_fine_received</w:t>
            </w:r>
          </w:p>
        </w:tc>
        <w:tc>
          <w:tcPr>
            <w:tcW w:type="dxa" w:w="2436"/>
          </w:tcPr>
          <w:p>
            <w:pPr>
              <w:spacing w:after="40"/>
            </w:pPr>
            <w:r/>
            <w:r>
              <w:rPr>
                <w:rFonts w:ascii="Calibri" w:hAnsi="Calibri" w:cs="Heebo"/>
                <w:b w:val="0"/>
                <w:i w:val="0"/>
                <w:sz w:val="20"/>
              </w:rPr>
              <w:t>Got a fine, needs help</w:t>
            </w:r>
          </w:p>
        </w:tc>
        <w:tc>
          <w:tcPr>
            <w:tcW w:type="dxa" w:w="2436"/>
          </w:tcPr>
          <w:p>
            <w:pPr>
              <w:spacing w:after="40"/>
            </w:pPr>
            <w:r/>
            <w:r>
              <w:rPr>
                <w:rFonts w:ascii="Calibri" w:hAnsi="Calibri" w:cs="Heebo"/>
                <w:b w:val="0"/>
                <w:i w:val="0"/>
                <w:sz w:val="20"/>
              </w:rPr>
              <w:t>User has a specific fine and wants to know what to do</w:t>
            </w:r>
          </w:p>
        </w:tc>
        <w:tc>
          <w:tcPr>
            <w:tcW w:type="dxa" w:w="2436"/>
          </w:tcPr>
          <w:p>
            <w:pPr>
              <w:bidi w:val="1"/>
              <w:spacing w:after="40"/>
              <w:jc w:val="right"/>
            </w:pPr>
            <w:r/>
            <w:r>
              <w:rPr>
                <w:rFonts w:ascii="Calibri" w:hAnsi="Calibri" w:cs="Heebo"/>
                <w:b w:val="0"/>
                <w:i w:val="0"/>
                <w:sz w:val="20"/>
                <w:rtl/>
                <w:lang w:bidi="he-IL"/>
                <w:szCs w:val="20"/>
              </w:rPr>
              <w:t>"קיבלתי דוח", "יש לי קנס", "מה לעשות עם דוח"</w:t>
            </w:r>
          </w:p>
        </w:tc>
      </w:tr>
      <w:tr>
        <w:tc>
          <w:tcPr>
            <w:tcW w:type="dxa" w:w="2436"/>
            <w:shd w:val="clear" w:color="auto" w:fill="F4F7FC"/>
          </w:tcPr>
          <w:p>
            <w:pPr>
              <w:spacing w:after="40"/>
            </w:pPr>
            <w:r/>
            <w:r>
              <w:rPr>
                <w:rFonts w:ascii="Consolas" w:hAnsi="Consolas" w:cs="Consolas"/>
                <w:b w:val="0"/>
                <w:i w:val="0"/>
                <w:color w:val="22355C"/>
                <w:sz w:val="18"/>
              </w:rPr>
              <w:t>I2_what_is_this</w:t>
            </w:r>
          </w:p>
        </w:tc>
        <w:tc>
          <w:tcPr>
            <w:tcW w:type="dxa" w:w="2436"/>
            <w:shd w:val="clear" w:color="auto" w:fill="F4F7FC"/>
          </w:tcPr>
          <w:p>
            <w:pPr>
              <w:spacing w:after="40"/>
            </w:pPr>
            <w:r/>
            <w:r>
              <w:rPr>
                <w:rFonts w:ascii="Calibri" w:hAnsi="Calibri" w:cs="Heebo"/>
                <w:b w:val="0"/>
                <w:i w:val="0"/>
                <w:sz w:val="20"/>
              </w:rPr>
              <w:t>What is Road Protect</w:t>
            </w:r>
          </w:p>
        </w:tc>
        <w:tc>
          <w:tcPr>
            <w:tcW w:type="dxa" w:w="2436"/>
            <w:shd w:val="clear" w:color="auto" w:fill="F4F7FC"/>
          </w:tcPr>
          <w:p>
            <w:pPr>
              <w:spacing w:after="40"/>
            </w:pPr>
            <w:r/>
            <w:r>
              <w:rPr>
                <w:rFonts w:ascii="Calibri" w:hAnsi="Calibri" w:cs="Heebo"/>
                <w:b w:val="0"/>
                <w:i w:val="0"/>
                <w:sz w:val="20"/>
              </w:rPr>
              <w:t>Curiosity, doesn't know us</w:t>
            </w:r>
          </w:p>
        </w:tc>
        <w:tc>
          <w:tcPr>
            <w:tcW w:type="dxa" w:w="2436"/>
            <w:shd w:val="clear" w:color="auto" w:fill="F4F7FC"/>
          </w:tcPr>
          <w:p>
            <w:pPr>
              <w:bidi w:val="1"/>
              <w:spacing w:after="40"/>
              <w:jc w:val="right"/>
            </w:pPr>
            <w:r/>
            <w:r>
              <w:rPr>
                <w:rFonts w:ascii="Calibri" w:hAnsi="Calibri" w:cs="Heebo"/>
                <w:b w:val="0"/>
                <w:i w:val="0"/>
                <w:sz w:val="20"/>
                <w:rtl/>
                <w:lang w:bidi="he-IL"/>
                <w:szCs w:val="20"/>
              </w:rPr>
              <w:t>"מה זה", "מה אתם עושים", "אתם משרד עו"ד"</w:t>
            </w:r>
          </w:p>
        </w:tc>
      </w:tr>
      <w:tr>
        <w:tc>
          <w:tcPr>
            <w:tcW w:type="dxa" w:w="2436"/>
          </w:tcPr>
          <w:p>
            <w:pPr>
              <w:spacing w:after="40"/>
            </w:pPr>
            <w:r/>
            <w:r>
              <w:rPr>
                <w:rFonts w:ascii="Consolas" w:hAnsi="Consolas" w:cs="Consolas"/>
                <w:b w:val="0"/>
                <w:i w:val="0"/>
                <w:color w:val="22355C"/>
                <w:sz w:val="18"/>
              </w:rPr>
              <w:t>I3_pricing</w:t>
            </w:r>
          </w:p>
        </w:tc>
        <w:tc>
          <w:tcPr>
            <w:tcW w:type="dxa" w:w="2436"/>
          </w:tcPr>
          <w:p>
            <w:pPr>
              <w:spacing w:after="40"/>
            </w:pPr>
            <w:r/>
            <w:r>
              <w:rPr>
                <w:rFonts w:ascii="Calibri" w:hAnsi="Calibri" w:cs="Heebo"/>
                <w:b w:val="0"/>
                <w:i w:val="0"/>
                <w:sz w:val="20"/>
              </w:rPr>
              <w:t>Wants to know cost</w:t>
            </w:r>
          </w:p>
        </w:tc>
        <w:tc>
          <w:tcPr>
            <w:tcW w:type="dxa" w:w="2436"/>
          </w:tcPr>
          <w:p>
            <w:pPr>
              <w:spacing w:after="40"/>
            </w:pPr>
            <w:r/>
            <w:r>
              <w:rPr>
                <w:rFonts w:ascii="Calibri" w:hAnsi="Calibri" w:cs="Heebo"/>
                <w:b w:val="0"/>
                <w:i w:val="0"/>
                <w:sz w:val="20"/>
              </w:rPr>
              <w:t>Pricing-focused</w:t>
            </w:r>
          </w:p>
        </w:tc>
        <w:tc>
          <w:tcPr>
            <w:tcW w:type="dxa" w:w="2436"/>
          </w:tcPr>
          <w:p>
            <w:pPr>
              <w:bidi w:val="1"/>
              <w:spacing w:after="40"/>
              <w:jc w:val="right"/>
            </w:pPr>
            <w:r/>
            <w:r>
              <w:rPr>
                <w:rFonts w:ascii="Calibri" w:hAnsi="Calibri" w:cs="Heebo"/>
                <w:b w:val="0"/>
                <w:i w:val="0"/>
                <w:sz w:val="20"/>
                <w:rtl/>
                <w:lang w:bidi="he-IL"/>
                <w:szCs w:val="20"/>
              </w:rPr>
              <w:t>"כמה זה עולה", "מחיר", "כמה?"</w:t>
            </w:r>
          </w:p>
        </w:tc>
      </w:tr>
      <w:tr>
        <w:tc>
          <w:tcPr>
            <w:tcW w:type="dxa" w:w="2436"/>
            <w:shd w:val="clear" w:color="auto" w:fill="F4F7FC"/>
          </w:tcPr>
          <w:p>
            <w:pPr>
              <w:spacing w:after="40"/>
            </w:pPr>
            <w:r/>
            <w:r>
              <w:rPr>
                <w:rFonts w:ascii="Consolas" w:hAnsi="Consolas" w:cs="Consolas"/>
                <w:b w:val="0"/>
                <w:i w:val="0"/>
                <w:color w:val="22355C"/>
                <w:sz w:val="18"/>
              </w:rPr>
              <w:t>I4_how_does_detection_work</w:t>
            </w:r>
          </w:p>
        </w:tc>
        <w:tc>
          <w:tcPr>
            <w:tcW w:type="dxa" w:w="2436"/>
            <w:shd w:val="clear" w:color="auto" w:fill="F4F7FC"/>
          </w:tcPr>
          <w:p>
            <w:pPr>
              <w:spacing w:after="40"/>
            </w:pPr>
            <w:r/>
            <w:r>
              <w:rPr>
                <w:rFonts w:ascii="Calibri" w:hAnsi="Calibri" w:cs="Heebo"/>
                <w:b w:val="0"/>
                <w:i w:val="0"/>
                <w:sz w:val="20"/>
              </w:rPr>
              <w:t>Wants to understand the radar</w:t>
            </w:r>
          </w:p>
        </w:tc>
        <w:tc>
          <w:tcPr>
            <w:tcW w:type="dxa" w:w="2436"/>
            <w:shd w:val="clear" w:color="auto" w:fill="F4F7FC"/>
          </w:tcPr>
          <w:p>
            <w:pPr>
              <w:spacing w:after="40"/>
            </w:pPr>
            <w:r/>
            <w:r>
              <w:rPr>
                <w:rFonts w:ascii="Calibri" w:hAnsi="Calibri" w:cs="Heebo"/>
                <w:b w:val="0"/>
                <w:i w:val="0"/>
                <w:sz w:val="20"/>
              </w:rPr>
              <w:t>Detection mechanism question</w:t>
            </w:r>
          </w:p>
        </w:tc>
        <w:tc>
          <w:tcPr>
            <w:tcW w:type="dxa" w:w="2436"/>
            <w:shd w:val="clear" w:color="auto" w:fill="F4F7FC"/>
          </w:tcPr>
          <w:p>
            <w:pPr>
              <w:bidi w:val="1"/>
              <w:spacing w:after="40"/>
              <w:jc w:val="right"/>
            </w:pPr>
            <w:r/>
            <w:r>
              <w:rPr>
                <w:rFonts w:ascii="Calibri" w:hAnsi="Calibri" w:cs="Heebo"/>
                <w:b w:val="0"/>
                <w:i w:val="0"/>
                <w:sz w:val="20"/>
                <w:rtl/>
                <w:lang w:bidi="he-IL"/>
                <w:szCs w:val="20"/>
              </w:rPr>
              <w:t>"איך אתם יודעים", "איך הסריקה", "איזה רשויות"</w:t>
            </w:r>
          </w:p>
        </w:tc>
      </w:tr>
      <w:tr>
        <w:tc>
          <w:tcPr>
            <w:tcW w:type="dxa" w:w="2436"/>
          </w:tcPr>
          <w:p>
            <w:pPr>
              <w:spacing w:after="40"/>
            </w:pPr>
            <w:r/>
            <w:r>
              <w:rPr>
                <w:rFonts w:ascii="Consolas" w:hAnsi="Consolas" w:cs="Consolas"/>
                <w:b w:val="0"/>
                <w:i w:val="0"/>
                <w:color w:val="22355C"/>
                <w:sz w:val="18"/>
              </w:rPr>
              <w:t>I5_account_question</w:t>
            </w:r>
          </w:p>
        </w:tc>
        <w:tc>
          <w:tcPr>
            <w:tcW w:type="dxa" w:w="2436"/>
          </w:tcPr>
          <w:p>
            <w:pPr>
              <w:spacing w:after="40"/>
            </w:pPr>
            <w:r/>
            <w:r>
              <w:rPr>
                <w:rFonts w:ascii="Calibri" w:hAnsi="Calibri" w:cs="Heebo"/>
                <w:b w:val="0"/>
                <w:i w:val="0"/>
                <w:sz w:val="20"/>
              </w:rPr>
              <w:t>Subscriber account issue</w:t>
            </w:r>
          </w:p>
        </w:tc>
        <w:tc>
          <w:tcPr>
            <w:tcW w:type="dxa" w:w="2436"/>
          </w:tcPr>
          <w:p>
            <w:pPr>
              <w:spacing w:after="40"/>
            </w:pPr>
            <w:r/>
            <w:r>
              <w:rPr>
                <w:rFonts w:ascii="Calibri" w:hAnsi="Calibri" w:cs="Heebo"/>
                <w:b w:val="0"/>
                <w:i w:val="0"/>
                <w:sz w:val="20"/>
              </w:rPr>
              <w:t>Existing subscriber, account-specific</w:t>
            </w:r>
          </w:p>
        </w:tc>
        <w:tc>
          <w:tcPr>
            <w:tcW w:type="dxa" w:w="2436"/>
          </w:tcPr>
          <w:p>
            <w:pPr>
              <w:bidi w:val="1"/>
              <w:spacing w:after="40"/>
              <w:jc w:val="right"/>
            </w:pPr>
            <w:r/>
            <w:r>
              <w:rPr>
                <w:rFonts w:ascii="Calibri" w:hAnsi="Calibri" w:cs="Heebo"/>
                <w:b w:val="0"/>
                <w:i w:val="0"/>
                <w:sz w:val="20"/>
                <w:rtl/>
                <w:lang w:bidi="he-IL"/>
                <w:szCs w:val="20"/>
              </w:rPr>
              <w:t>"המינוי שלי", "חיוב", "ביטול", "החלפת רכב"</w:t>
            </w:r>
          </w:p>
        </w:tc>
      </w:tr>
      <w:tr>
        <w:tc>
          <w:tcPr>
            <w:tcW w:type="dxa" w:w="2436"/>
            <w:shd w:val="clear" w:color="auto" w:fill="F4F7FC"/>
          </w:tcPr>
          <w:p>
            <w:pPr>
              <w:spacing w:after="40"/>
            </w:pPr>
            <w:r/>
            <w:r>
              <w:rPr>
                <w:rFonts w:ascii="Consolas" w:hAnsi="Consolas" w:cs="Consolas"/>
                <w:b w:val="0"/>
                <w:i w:val="0"/>
                <w:color w:val="22355C"/>
                <w:sz w:val="18"/>
              </w:rPr>
              <w:t>I6_appeal_status</w:t>
            </w:r>
          </w:p>
        </w:tc>
        <w:tc>
          <w:tcPr>
            <w:tcW w:type="dxa" w:w="2436"/>
            <w:shd w:val="clear" w:color="auto" w:fill="F4F7FC"/>
          </w:tcPr>
          <w:p>
            <w:pPr>
              <w:spacing w:after="40"/>
            </w:pPr>
            <w:r/>
            <w:r>
              <w:rPr>
                <w:rFonts w:ascii="Calibri" w:hAnsi="Calibri" w:cs="Heebo"/>
                <w:b w:val="0"/>
                <w:i w:val="0"/>
                <w:sz w:val="20"/>
              </w:rPr>
              <w:t>Status of in-flight appeal</w:t>
            </w:r>
          </w:p>
        </w:tc>
        <w:tc>
          <w:tcPr>
            <w:tcW w:type="dxa" w:w="2436"/>
            <w:shd w:val="clear" w:color="auto" w:fill="F4F7FC"/>
          </w:tcPr>
          <w:p>
            <w:pPr>
              <w:spacing w:after="40"/>
            </w:pPr>
            <w:r/>
            <w:r>
              <w:rPr>
                <w:rFonts w:ascii="Calibri" w:hAnsi="Calibri" w:cs="Heebo"/>
                <w:b w:val="0"/>
                <w:i w:val="0"/>
                <w:sz w:val="20"/>
              </w:rPr>
              <w:t>VIP user asking about ongoing case</w:t>
            </w:r>
          </w:p>
        </w:tc>
        <w:tc>
          <w:tcPr>
            <w:tcW w:type="dxa" w:w="2436"/>
            <w:shd w:val="clear" w:color="auto" w:fill="F4F7FC"/>
          </w:tcPr>
          <w:p>
            <w:pPr>
              <w:bidi w:val="1"/>
              <w:spacing w:after="40"/>
              <w:jc w:val="right"/>
            </w:pPr>
            <w:r/>
            <w:r>
              <w:rPr>
                <w:rFonts w:ascii="Calibri" w:hAnsi="Calibri" w:cs="Heebo"/>
                <w:b w:val="0"/>
                <w:i w:val="0"/>
                <w:sz w:val="20"/>
                <w:rtl/>
                <w:lang w:bidi="he-IL"/>
                <w:szCs w:val="20"/>
              </w:rPr>
              <w:t>"מה קורה עם הערעור", "התקדמות", "סטטוס דוח"</w:t>
            </w:r>
          </w:p>
        </w:tc>
      </w:tr>
      <w:tr>
        <w:tc>
          <w:tcPr>
            <w:tcW w:type="dxa" w:w="2436"/>
          </w:tcPr>
          <w:p>
            <w:pPr>
              <w:spacing w:after="40"/>
            </w:pPr>
            <w:r/>
            <w:r>
              <w:rPr>
                <w:rFonts w:ascii="Consolas" w:hAnsi="Consolas" w:cs="Consolas"/>
                <w:b w:val="0"/>
                <w:i w:val="0"/>
                <w:color w:val="22355C"/>
                <w:sz w:val="18"/>
              </w:rPr>
              <w:t>I7_complaint</w:t>
            </w:r>
          </w:p>
        </w:tc>
        <w:tc>
          <w:tcPr>
            <w:tcW w:type="dxa" w:w="2436"/>
          </w:tcPr>
          <w:p>
            <w:pPr>
              <w:spacing w:after="40"/>
            </w:pPr>
            <w:r/>
            <w:r>
              <w:rPr>
                <w:rFonts w:ascii="Calibri" w:hAnsi="Calibri" w:cs="Heebo"/>
                <w:b w:val="0"/>
                <w:i w:val="0"/>
                <w:sz w:val="20"/>
              </w:rPr>
              <w:t>Complaint or bad feedback</w:t>
            </w:r>
          </w:p>
        </w:tc>
        <w:tc>
          <w:tcPr>
            <w:tcW w:type="dxa" w:w="2436"/>
          </w:tcPr>
          <w:p>
            <w:pPr>
              <w:spacing w:after="40"/>
            </w:pPr>
            <w:r/>
            <w:r>
              <w:rPr>
                <w:rFonts w:ascii="Calibri" w:hAnsi="Calibri" w:cs="Heebo"/>
                <w:b w:val="0"/>
                <w:i w:val="0"/>
                <w:sz w:val="20"/>
              </w:rPr>
              <w:t>Anger, frustration, demand to stop</w:t>
            </w:r>
          </w:p>
        </w:tc>
        <w:tc>
          <w:tcPr>
            <w:tcW w:type="dxa" w:w="2436"/>
          </w:tcPr>
          <w:p>
            <w:pPr>
              <w:bidi w:val="1"/>
              <w:spacing w:after="40"/>
              <w:jc w:val="right"/>
            </w:pPr>
            <w:r/>
            <w:r>
              <w:rPr>
                <w:rFonts w:ascii="Calibri" w:hAnsi="Calibri" w:cs="Heebo"/>
                <w:b w:val="0"/>
                <w:i w:val="0"/>
                <w:sz w:val="20"/>
                <w:rtl/>
                <w:lang w:bidi="he-IL"/>
                <w:szCs w:val="20"/>
              </w:rPr>
              <w:t>"מעצבן", "ספאם", "תפסיקו"</w:t>
            </w:r>
          </w:p>
        </w:tc>
      </w:tr>
      <w:tr>
        <w:tc>
          <w:tcPr>
            <w:tcW w:type="dxa" w:w="2436"/>
            <w:shd w:val="clear" w:color="auto" w:fill="F4F7FC"/>
          </w:tcPr>
          <w:p>
            <w:pPr>
              <w:spacing w:after="40"/>
            </w:pPr>
            <w:r/>
            <w:r>
              <w:rPr>
                <w:rFonts w:ascii="Consolas" w:hAnsi="Consolas" w:cs="Consolas"/>
                <w:b w:val="0"/>
                <w:i w:val="0"/>
                <w:color w:val="22355C"/>
                <w:sz w:val="18"/>
              </w:rPr>
              <w:t>I8_human_request</w:t>
            </w:r>
          </w:p>
        </w:tc>
        <w:tc>
          <w:tcPr>
            <w:tcW w:type="dxa" w:w="2436"/>
            <w:shd w:val="clear" w:color="auto" w:fill="F4F7FC"/>
          </w:tcPr>
          <w:p>
            <w:pPr>
              <w:spacing w:after="40"/>
            </w:pPr>
            <w:r/>
            <w:r>
              <w:rPr>
                <w:rFonts w:ascii="Calibri" w:hAnsi="Calibri" w:cs="Heebo"/>
                <w:b w:val="0"/>
                <w:i w:val="0"/>
                <w:sz w:val="20"/>
              </w:rPr>
              <w:t>Wants to talk to a person</w:t>
            </w:r>
          </w:p>
        </w:tc>
        <w:tc>
          <w:tcPr>
            <w:tcW w:type="dxa" w:w="2436"/>
            <w:shd w:val="clear" w:color="auto" w:fill="F4F7FC"/>
          </w:tcPr>
          <w:p>
            <w:pPr>
              <w:spacing w:after="40"/>
            </w:pPr>
            <w:r/>
            <w:r>
              <w:rPr>
                <w:rFonts w:ascii="Calibri" w:hAnsi="Calibri" w:cs="Heebo"/>
                <w:b w:val="0"/>
                <w:i w:val="0"/>
                <w:sz w:val="20"/>
              </w:rPr>
              <w:t>Explicit ask</w:t>
            </w:r>
          </w:p>
        </w:tc>
        <w:tc>
          <w:tcPr>
            <w:tcW w:type="dxa" w:w="2436"/>
            <w:shd w:val="clear" w:color="auto" w:fill="F4F7FC"/>
          </w:tcPr>
          <w:p>
            <w:pPr>
              <w:bidi w:val="1"/>
              <w:spacing w:after="40"/>
              <w:jc w:val="right"/>
            </w:pPr>
            <w:r/>
            <w:r>
              <w:rPr>
                <w:rFonts w:ascii="Calibri" w:hAnsi="Calibri" w:cs="Heebo"/>
                <w:b w:val="0"/>
                <w:i w:val="0"/>
                <w:sz w:val="20"/>
                <w:rtl/>
                <w:lang w:bidi="he-IL"/>
                <w:szCs w:val="20"/>
              </w:rPr>
              <w:t>"נציג", "בן אדם", "מישהו אמיתי"</w:t>
            </w:r>
          </w:p>
        </w:tc>
      </w:tr>
      <w:tr>
        <w:tc>
          <w:tcPr>
            <w:tcW w:type="dxa" w:w="2436"/>
          </w:tcPr>
          <w:p>
            <w:pPr>
              <w:spacing w:after="40"/>
            </w:pPr>
            <w:r/>
            <w:r>
              <w:rPr>
                <w:rFonts w:ascii="Consolas" w:hAnsi="Consolas" w:cs="Consolas"/>
                <w:b w:val="0"/>
                <w:i w:val="0"/>
                <w:color w:val="22355C"/>
                <w:sz w:val="18"/>
              </w:rPr>
              <w:t>I9_fallback</w:t>
            </w:r>
          </w:p>
        </w:tc>
        <w:tc>
          <w:tcPr>
            <w:tcW w:type="dxa" w:w="2436"/>
          </w:tcPr>
          <w:p>
            <w:pPr>
              <w:spacing w:after="40"/>
            </w:pPr>
            <w:r/>
            <w:r>
              <w:rPr>
                <w:rFonts w:ascii="Calibri" w:hAnsi="Calibri" w:cs="Heebo"/>
                <w:b w:val="0"/>
                <w:i w:val="0"/>
                <w:sz w:val="20"/>
              </w:rPr>
              <w:t>Couldn't classify</w:t>
            </w:r>
          </w:p>
        </w:tc>
        <w:tc>
          <w:tcPr>
            <w:tcW w:type="dxa" w:w="2436"/>
          </w:tcPr>
          <w:p>
            <w:pPr>
              <w:spacing w:after="40"/>
            </w:pPr>
            <w:r/>
            <w:r>
              <w:rPr>
                <w:rFonts w:ascii="Calibri" w:hAnsi="Calibri" w:cs="Heebo"/>
                <w:b w:val="0"/>
                <w:i w:val="0"/>
                <w:sz w:val="20"/>
              </w:rPr>
              <w:t>Default if no match</w:t>
            </w:r>
          </w:p>
        </w:tc>
        <w:tc>
          <w:tcPr>
            <w:tcW w:type="dxa" w:w="2436"/>
          </w:tcPr>
          <w:p>
            <w:pPr>
              <w:spacing w:after="40"/>
            </w:pPr>
            <w:r/>
            <w:r>
              <w:rPr>
                <w:rFonts w:ascii="Calibri" w:hAnsi="Calibri" w:cs="Heebo"/>
                <w:b w:val="0"/>
                <w:i w:val="0"/>
                <w:sz w:val="20"/>
              </w:rPr>
              <w:t>(anything else)</w:t>
            </w:r>
          </w:p>
        </w:tc>
      </w:tr>
    </w:tbl>
    <w:p/>
    <w:p>
      <w:r>
        <w:rPr>
          <w:rFonts w:ascii="Calibri" w:hAnsi="Calibri" w:cs="Heebo"/>
          <w:b/>
          <w:i w:val="0"/>
          <w:sz w:val="22"/>
        </w:rPr>
        <w:t>Classification mechanism</w:t>
      </w:r>
      <w:r>
        <w:rPr>
          <w:rFonts w:ascii="Calibri" w:hAnsi="Calibri" w:cs="Heebo"/>
          <w:b w:val="0"/>
          <w:i w:val="0"/>
          <w:sz w:val="22"/>
        </w:rPr>
        <w:t xml:space="preserve"> (vendor choice, with priority order):</w:t>
      </w:r>
    </w:p>
    <w:p>
      <w:pPr>
        <w:pStyle w:val="ListNumber"/>
        <w:spacing w:after="40"/>
      </w:pPr>
      <w:r>
        <w:rPr>
          <w:rFonts w:ascii="Calibri" w:hAnsi="Calibri" w:cs="Heebo"/>
          <w:b/>
          <w:i w:val="0"/>
          <w:sz w:val="22"/>
        </w:rPr>
        <w:t>Phrase-match first</w:t>
      </w:r>
      <w:r>
        <w:rPr>
          <w:rFonts w:ascii="Calibri" w:hAnsi="Calibri" w:cs="Heebo"/>
          <w:b w:val="0"/>
          <w:i w:val="0"/>
          <w:sz w:val="22"/>
        </w:rPr>
        <w:t xml:space="preserve"> — match against trigger-phrase list per intent. Hits → assign that intent.</w:t>
      </w:r>
    </w:p>
    <w:p>
      <w:pPr>
        <w:pStyle w:val="ListNumber"/>
        <w:spacing w:after="40"/>
      </w:pPr>
      <w:r>
        <w:rPr>
          <w:rFonts w:ascii="Calibri" w:hAnsi="Calibri" w:cs="Heebo"/>
          <w:b/>
          <w:i w:val="0"/>
          <w:sz w:val="22"/>
        </w:rPr>
        <w:t>LLM classifier second</w:t>
      </w:r>
      <w:r>
        <w:rPr>
          <w:rFonts w:ascii="Calibri" w:hAnsi="Calibri" w:cs="Heebo"/>
          <w:b w:val="0"/>
          <w:i w:val="0"/>
          <w:sz w:val="22"/>
        </w:rPr>
        <w:t xml:space="preserve"> — if no phrase match, vendor's LLM classifies into the 8 intents. Confidence threshold ≥ 0.7 for assignment.</w:t>
      </w:r>
    </w:p>
    <w:p>
      <w:pPr>
        <w:pStyle w:val="ListNumber"/>
        <w:spacing w:after="40"/>
      </w:pPr>
      <w:r>
        <w:rPr>
          <w:rFonts w:ascii="Calibri" w:hAnsi="Calibri" w:cs="Heebo"/>
          <w:b/>
          <w:i w:val="0"/>
          <w:sz w:val="22"/>
        </w:rPr>
        <w:t>Fallback to `I9_fallback`</w:t>
      </w:r>
      <w:r>
        <w:rPr>
          <w:rFonts w:ascii="Calibri" w:hAnsi="Calibri" w:cs="Heebo"/>
          <w:b w:val="0"/>
          <w:i w:val="0"/>
          <w:sz w:val="22"/>
        </w:rPr>
        <w:t xml:space="preserve"> — if LLM confidence &lt; 0.7.</w:t>
      </w:r>
    </w:p>
    <w:p>
      <w:r>
        <w:rPr>
          <w:rFonts w:ascii="Calibri" w:hAnsi="Calibri" w:cs="Heebo"/>
          <w:b/>
          <w:i w:val="0"/>
          <w:sz w:val="22"/>
        </w:rPr>
        <w:t>Multi-intent handling</w:t>
      </w:r>
      <w:r>
        <w:rPr>
          <w:rFonts w:ascii="Calibri" w:hAnsi="Calibri" w:cs="Heebo"/>
          <w:b w:val="0"/>
          <w:i w:val="0"/>
          <w:sz w:val="22"/>
        </w:rPr>
        <w:t xml:space="preserve">: if user message contains two intents (e.g., "What does it cost and do you guys cancel fines?"), classify by the </w:t>
      </w:r>
      <w:r>
        <w:rPr>
          <w:rFonts w:ascii="Calibri" w:hAnsi="Calibri" w:cs="Heebo"/>
          <w:b w:val="0"/>
          <w:i/>
          <w:sz w:val="22"/>
        </w:rPr>
        <w:t>primary</w:t>
      </w:r>
      <w:r>
        <w:rPr>
          <w:rFonts w:ascii="Calibri" w:hAnsi="Calibri" w:cs="Heebo"/>
          <w:b w:val="0"/>
          <w:i w:val="0"/>
          <w:sz w:val="22"/>
        </w:rPr>
        <w:t xml:space="preserve"> intent the user is most likely to want addressed. Heuristic: pricing wins over feature questions.</w:t>
      </w:r>
    </w:p>
    <w:p>
      <w:pPr>
        <w:pBdr>
          <w:bottom w:val="single" w:sz="6" w:space="1" w:color="D4DCEE"/>
        </w:pBdr>
        <w:spacing w:after="160"/>
      </w:pPr>
    </w:p>
    <w:p>
      <w:pPr>
        <w:pStyle w:val="Heading3"/>
      </w:pPr>
      <w:r>
        <w:rPr>
          <w:rFonts w:ascii="Calibri" w:hAnsi="Calibri" w:cs="Heebo"/>
          <w:b w:val="0"/>
          <w:i w:val="0"/>
          <w:sz w:val="32"/>
        </w:rPr>
        <w:t>Opening message (when user first messages in)</w:t>
      </w:r>
    </w:p>
    <w:p>
      <w:r>
        <w:rPr>
          <w:rFonts w:ascii="Calibri" w:hAnsi="Calibri" w:cs="Heebo"/>
          <w:b w:val="0"/>
          <w:i w:val="0"/>
          <w:sz w:val="22"/>
        </w:rPr>
        <w:t xml:space="preserve">The bot's first response when </w:t>
      </w:r>
      <w:r>
        <w:rPr>
          <w:rFonts w:ascii="Consolas" w:hAnsi="Consolas" w:cs="Consolas"/>
          <w:b w:val="0"/>
          <w:i w:val="0"/>
          <w:color w:val="22355C"/>
          <w:sz w:val="20"/>
        </w:rPr>
        <w:t>user_session.b1_active = FALSE</w:t>
      </w:r>
      <w:r>
        <w:rPr>
          <w:rFonts w:ascii="Calibri" w:hAnsi="Calibri" w:cs="Heebo"/>
          <w:b w:val="0"/>
          <w:i w:val="0"/>
          <w:sz w:val="22"/>
        </w:rPr>
        <w: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תודה שפנית ל-Road Protect 🛡️</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קיבלת דוח שאתה רוצה לטפל בו, או שתרצה להבין מה אנחנו עושים? אני סוכן AI דיגיטלי ופה כדי לעזור. אם תכתוב לי בקצרה מה הסיפור, אדע להפנות אותך נכון.</w:t>
            </w:r>
          </w:p>
        </w:tc>
      </w:tr>
    </w:tbl>
    <w:p>
      <w:pPr>
        <w:spacing w:after="40"/>
      </w:pPr>
    </w:p>
    <w:p>
      <w:r>
        <w:rPr>
          <w:rFonts w:ascii="Calibri" w:hAnsi="Calibri" w:cs="Heebo"/>
          <w:b/>
          <w:i w:val="0"/>
          <w:sz w:val="22"/>
        </w:rPr>
        <w:t>Why this works:</w:t>
      </w:r>
    </w:p>
    <w:p>
      <w:pPr>
        <w:pStyle w:val="ListBullet"/>
        <w:spacing w:after="40"/>
      </w:pPr>
      <w:r>
        <w:rPr>
          <w:rFonts w:ascii="Calibri" w:hAnsi="Calibri" w:cs="Heebo"/>
          <w:b w:val="0"/>
          <w:i w:val="0"/>
          <w:sz w:val="22"/>
        </w:rPr>
        <w:t>Brand identification immediately</w:t>
      </w:r>
    </w:p>
    <w:p>
      <w:pPr>
        <w:pStyle w:val="ListBullet"/>
        <w:spacing w:after="40"/>
      </w:pPr>
      <w:r>
        <w:rPr>
          <w:rFonts w:ascii="Calibri" w:hAnsi="Calibri" w:cs="Heebo"/>
          <w:b w:val="0"/>
          <w:i w:val="0"/>
          <w:sz w:val="22"/>
        </w:rPr>
        <w:t>AI disclosure in the first message (different from C2B which can be cold) — the user reached out, they should know who they're talking to</w:t>
      </w:r>
    </w:p>
    <w:p>
      <w:pPr>
        <w:pStyle w:val="ListBullet"/>
        <w:spacing w:after="40"/>
      </w:pPr>
      <w:r>
        <w:rPr>
          <w:rFonts w:ascii="Calibri" w:hAnsi="Calibri" w:cs="Heebo"/>
          <w:b w:val="0"/>
          <w:i w:val="0"/>
          <w:sz w:val="22"/>
        </w:rPr>
        <w:t>Two paths (fine handling / info) — gives an anchor</w:t>
      </w:r>
    </w:p>
    <w:p>
      <w:pPr>
        <w:pStyle w:val="ListBullet"/>
        <w:spacing w:after="40"/>
      </w:pPr>
      <w:r>
        <w:rPr>
          <w:rFonts w:ascii="Calibri" w:hAnsi="Calibri" w:cs="Heebo"/>
          <w:b w:val="0"/>
          <w:i w:val="0"/>
          <w:sz w:val="22"/>
        </w:rPr>
        <w:t>Open-ended close — invites context</w:t>
      </w:r>
    </w:p>
    <w:p>
      <w:r>
        <w:rPr>
          <w:rFonts w:ascii="Calibri" w:hAnsi="Calibri" w:cs="Heebo"/>
          <w:b/>
          <w:i w:val="0"/>
          <w:sz w:val="22"/>
        </w:rPr>
        <w:t>If the user's first message already contains classifiable intent</w:t>
      </w:r>
      <w:r>
        <w:rPr>
          <w:rFonts w:ascii="Calibri" w:hAnsi="Calibri" w:cs="Heebo"/>
          <w:b w:val="0"/>
          <w:i w:val="0"/>
          <w:sz w:val="22"/>
          <w:rtl/>
          <w:lang w:bidi="he-IL"/>
          <w:szCs w:val="22"/>
        </w:rPr>
        <w:t xml:space="preserve"> (e.g., they opened with "כמה זה עולה"): </w:t>
      </w:r>
      <w:r>
        <w:rPr>
          <w:rFonts w:ascii="Calibri" w:hAnsi="Calibri" w:cs="Heebo"/>
          <w:b/>
          <w:i w:val="0"/>
          <w:sz w:val="22"/>
        </w:rPr>
        <w:t>skip the opener and route directly</w:t>
      </w:r>
      <w:r>
        <w:rPr>
          <w:rFonts w:ascii="Calibri" w:hAnsi="Calibri" w:cs="Heebo"/>
          <w:b w:val="0"/>
          <w:i w:val="0"/>
          <w:sz w:val="22"/>
        </w:rPr>
        <w:t xml:space="preserve"> to the relevant intent. Don't make the user wait through a generic greeting when they've already told us what they want.</w:t>
      </w:r>
    </w:p>
    <w:p>
      <w:pPr>
        <w:pBdr>
          <w:bottom w:val="single" w:sz="6" w:space="1" w:color="D4DCEE"/>
        </w:pBdr>
        <w:spacing w:after="160"/>
      </w:pPr>
    </w:p>
    <w:p>
      <w:pPr>
        <w:pStyle w:val="Heading3"/>
      </w:pPr>
      <w:r>
        <w:rPr>
          <w:rFonts w:ascii="Calibri" w:hAnsi="Calibri" w:cs="Heebo"/>
          <w:b w:val="0"/>
          <w:i w:val="0"/>
          <w:sz w:val="32"/>
        </w:rPr>
        <w:t>Per-intent sub-flows</w:t>
      </w:r>
    </w:p>
    <w:p>
      <w:pPr>
        <w:pStyle w:val="Heading4"/>
      </w:pPr>
      <w:r>
        <w:rPr>
          <w:rFonts w:ascii="Calibri" w:hAnsi="Calibri" w:cs="Heebo"/>
          <w:b w:val="0"/>
          <w:i w:val="0"/>
          <w:sz w:val="26"/>
        </w:rPr>
        <w:t>I1 — Fine received</w:t>
      </w:r>
    </w:p>
    <w:p>
      <w:r>
        <w:rPr>
          <w:rFonts w:ascii="Calibri" w:hAnsi="Calibri" w:cs="Heebo"/>
          <w:b/>
          <w:i w:val="0"/>
          <w:sz w:val="22"/>
        </w:rPr>
        <w:t>Bot reply 1</w:t>
      </w:r>
      <w:r>
        <w:rPr>
          <w:rFonts w:ascii="Calibri" w:hAnsi="Calibri" w:cs="Heebo"/>
          <w:b w:val="0"/>
          <w:i w:val="0"/>
          <w:sz w:val="22"/>
        </w:rPr>
        <w:t xml:space="preserve"> (data gathering):</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טוב שפנית לפני שביצעת תשלום. כדי להתאים את הטיפול הנכון, אשמח לדעת:</w:t>
            </w:r>
          </w:p>
          <w:p>
            <w:pPr>
              <w:spacing w:after="0" w:line="300" w:lineRule="auto"/>
              <w:bidi w:val="1"/>
              <w:jc w:val="right"/>
            </w:pPr>
            <w:r>
              <w:rPr>
                <w:rFonts w:ascii="Calibri" w:hAnsi="Calibri" w:cs="Heebo"/>
                <w:b w:val="0"/>
                <w:i w:val="0"/>
                <w:color w:val="0D1828"/>
                <w:sz w:val="22"/>
                <w:rtl/>
                <w:lang w:bidi="he-IL"/>
                <w:szCs w:val="22"/>
              </w:rPr>
              <w:t>1. מתי קיבלת את הדוח?</w:t>
            </w:r>
          </w:p>
          <w:p>
            <w:pPr>
              <w:spacing w:after="0" w:line="300" w:lineRule="auto"/>
              <w:bidi w:val="1"/>
              <w:jc w:val="right"/>
            </w:pPr>
            <w:r>
              <w:rPr>
                <w:rFonts w:ascii="Calibri" w:hAnsi="Calibri" w:cs="Heebo"/>
                <w:b w:val="0"/>
                <w:i w:val="0"/>
                <w:color w:val="0D1828"/>
                <w:sz w:val="22"/>
                <w:rtl/>
                <w:lang w:bidi="he-IL"/>
                <w:szCs w:val="22"/>
              </w:rPr>
              <w:t>2. על איזו עבירה? (מהירות / חניה / טלפון / אור אדום / אחר)</w:t>
            </w:r>
          </w:p>
          <w:p>
            <w:pPr>
              <w:spacing w:after="0" w:line="300" w:lineRule="auto"/>
              <w:bidi w:val="1"/>
              <w:jc w:val="right"/>
            </w:pPr>
            <w:r>
              <w:rPr>
                <w:rFonts w:ascii="Calibri" w:hAnsi="Calibri" w:cs="Heebo"/>
                <w:b w:val="0"/>
                <w:i w:val="0"/>
                <w:color w:val="0D1828"/>
                <w:sz w:val="22"/>
                <w:rtl/>
                <w:lang w:bidi="he-IL"/>
                <w:szCs w:val="22"/>
              </w:rPr>
              <w:t>3. אם זוכר — איזה סכום?</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עם הפרטים, אדע אם הכי הגיוני ערעור נקודתי (₪49) או מעבר ל-VIP.</w:t>
            </w:r>
          </w:p>
        </w:tc>
      </w:tr>
    </w:tbl>
    <w:p>
      <w:pPr>
        <w:spacing w:after="40"/>
      </w:pPr>
    </w:p>
    <w:p>
      <w:r>
        <w:rPr>
          <w:rFonts w:ascii="Calibri" w:hAnsi="Calibri" w:cs="Heebo"/>
          <w:b/>
          <w:i w:val="0"/>
          <w:sz w:val="22"/>
        </w:rPr>
        <w:t>Multi-turn loop</w:t>
      </w:r>
      <w:r>
        <w:rPr>
          <w:rFonts w:ascii="Calibri" w:hAnsi="Calibri" w:cs="Heebo"/>
          <w:b w:val="0"/>
          <w:i w:val="0"/>
          <w:sz w:val="22"/>
        </w:rPr>
        <w:t>: bot expects the three data points. If user gives partial → ask for missing pieces (max 2 follow-up turns before falling back to general route).</w:t>
      </w:r>
    </w:p>
    <w:p>
      <w:r>
        <w:rPr>
          <w:rFonts w:ascii="Calibri" w:hAnsi="Calibri" w:cs="Heebo"/>
          <w:b/>
          <w:i w:val="0"/>
          <w:sz w:val="22"/>
        </w:rPr>
        <w:t>After data collection</w:t>
      </w:r>
      <w:r>
        <w:rPr>
          <w:rFonts w:ascii="Calibri" w:hAnsi="Calibri" w:cs="Heebo"/>
          <w:b w:val="0"/>
          <w:i w:val="0"/>
          <w:sz w:val="22"/>
        </w:rPr>
        <w:t xml:space="preserve"> → route by violation type to the relevant C5-style empathy + dual-CTA response, but framed as B1 (user-initiated, less urgent).</w:t>
      </w:r>
    </w:p>
    <w:p>
      <w:r>
        <w:rPr>
          <w:rFonts w:ascii="Calibri" w:hAnsi="Calibri" w:cs="Heebo"/>
          <w:b/>
          <w:i w:val="0"/>
          <w:sz w:val="22"/>
        </w:rPr>
        <w:t>Events emitted</w:t>
      </w:r>
      <w:r>
        <w:rPr>
          <w:rFonts w:ascii="Calibri" w:hAnsi="Calibri" w:cs="Heebo"/>
          <w:b w:val="0"/>
          <w:i w:val="0"/>
          <w:sz w:val="22"/>
        </w:rPr>
        <w:t xml:space="preserve">: </w:t>
      </w:r>
      <w:r>
        <w:rPr>
          <w:rFonts w:ascii="Consolas" w:hAnsi="Consolas" w:cs="Consolas"/>
          <w:b w:val="0"/>
          <w:i w:val="0"/>
          <w:color w:val="22355C"/>
          <w:sz w:val="20"/>
        </w:rPr>
        <w:t>b1.intent: fine_received</w:t>
      </w:r>
      <w:r>
        <w:rPr>
          <w:rFonts w:ascii="Calibri" w:hAnsi="Calibri" w:cs="Heebo"/>
          <w:b w:val="0"/>
          <w:i w:val="0"/>
          <w:sz w:val="22"/>
        </w:rPr>
        <w:t xml:space="preserve">, </w:t>
      </w:r>
      <w:r>
        <w:rPr>
          <w:rFonts w:ascii="Consolas" w:hAnsi="Consolas" w:cs="Consolas"/>
          <w:b w:val="0"/>
          <w:i w:val="0"/>
          <w:color w:val="22355C"/>
          <w:sz w:val="20"/>
        </w:rPr>
        <w:t>b1.data_collected: {when, type, amount}</w:t>
      </w:r>
      <w:r>
        <w:rPr>
          <w:rFonts w:ascii="Calibri" w:hAnsi="Calibri" w:cs="Heebo"/>
          <w:b w:val="0"/>
          <w:i w:val="0"/>
          <w:sz w:val="22"/>
        </w:rPr>
        <w:t xml:space="preserve">, </w:t>
      </w:r>
      <w:r>
        <w:rPr>
          <w:rFonts w:ascii="Consolas" w:hAnsi="Consolas" w:cs="Consolas"/>
          <w:b w:val="0"/>
          <w:i w:val="0"/>
          <w:color w:val="22355C"/>
          <w:sz w:val="20"/>
        </w:rPr>
        <w:t>branch.taken: fine_routed_to_&lt;one_off|vip&gt;</w:t>
      </w:r>
    </w:p>
    <w:p>
      <w:pPr>
        <w:pBdr>
          <w:bottom w:val="single" w:sz="6" w:space="1" w:color="D4DCEE"/>
        </w:pBdr>
        <w:spacing w:after="160"/>
      </w:pPr>
    </w:p>
    <w:p>
      <w:pPr>
        <w:pStyle w:val="Heading4"/>
      </w:pPr>
      <w:r>
        <w:rPr>
          <w:rFonts w:ascii="Calibri" w:hAnsi="Calibri" w:cs="Heebo"/>
          <w:b w:val="0"/>
          <w:i w:val="0"/>
          <w:sz w:val="26"/>
        </w:rPr>
        <w:t>I2 — What is Road Protect</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אנחנו שירות שעוזר לנהגים בישראל להתמודד עם דוחות תנועה. שלוש שכבות: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1. **רדאר** — סורקים 24/7 את מאגרי המשטרה וכ-20 עיריות אחר דוחות שנרשמים על שמך.</w:t>
            </w:r>
          </w:p>
          <w:p>
            <w:pPr>
              <w:spacing w:after="0" w:line="300" w:lineRule="auto"/>
              <w:bidi w:val="1"/>
              <w:jc w:val="right"/>
            </w:pPr>
            <w:r>
              <w:rPr>
                <w:rFonts w:ascii="Calibri" w:hAnsi="Calibri" w:cs="Heebo"/>
                <w:b w:val="0"/>
                <w:i w:val="0"/>
                <w:color w:val="0D1828"/>
                <w:sz w:val="22"/>
                <w:rtl/>
                <w:lang w:bidi="he-IL"/>
                <w:szCs w:val="22"/>
              </w:rPr>
              <w:t>2. **התראות** — ברגע שמופיע דוח, נשלח התראה לוואטסאפ ולמייל — לרוב לפני שמכתב בכלל יוצא בדואר.</w:t>
            </w:r>
          </w:p>
          <w:p>
            <w:pPr>
              <w:spacing w:after="0" w:line="300" w:lineRule="auto"/>
              <w:bidi w:val="1"/>
              <w:jc w:val="right"/>
            </w:pPr>
            <w:r>
              <w:rPr>
                <w:rFonts w:ascii="Calibri" w:hAnsi="Calibri" w:cs="Heebo"/>
                <w:b w:val="0"/>
                <w:i w:val="0"/>
                <w:color w:val="0D1828"/>
                <w:sz w:val="22"/>
                <w:rtl/>
                <w:lang w:bidi="he-IL"/>
                <w:szCs w:val="22"/>
              </w:rPr>
              <w:t>3. **טיפול** — המומחים שלנו במסלול VIP מנסחים את הערעור בשמך כדי לבטל את הדוח והנקודות.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לא משרד עורכי דין — כלי דיגיטלי שעוזר לך לנהל את הסיפור.</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יש לך דוח עכשיו, או שזה לבירור כללי?</w:t>
            </w:r>
          </w:p>
        </w:tc>
      </w:tr>
    </w:tbl>
    <w:p>
      <w:pPr>
        <w:spacing w:after="40"/>
      </w:pPr>
    </w:p>
    <w:p>
      <w:r>
        <w:rPr>
          <w:rFonts w:ascii="Calibri" w:hAnsi="Calibri" w:cs="Heebo"/>
          <w:b/>
          <w:i w:val="0"/>
          <w:sz w:val="22"/>
        </w:rPr>
        <w:t>Events</w:t>
      </w:r>
      <w:r>
        <w:rPr>
          <w:rFonts w:ascii="Calibri" w:hAnsi="Calibri" w:cs="Heebo"/>
          <w:b w:val="0"/>
          <w:i w:val="0"/>
          <w:sz w:val="22"/>
        </w:rPr>
        <w:t xml:space="preserve">: </w:t>
      </w:r>
      <w:r>
        <w:rPr>
          <w:rFonts w:ascii="Consolas" w:hAnsi="Consolas" w:cs="Consolas"/>
          <w:b w:val="0"/>
          <w:i w:val="0"/>
          <w:color w:val="22355C"/>
          <w:sz w:val="20"/>
        </w:rPr>
        <w:t>b1.intent: what_is_this</w:t>
      </w:r>
      <w:r>
        <w:rPr>
          <w:rFonts w:ascii="Calibri" w:hAnsi="Calibri" w:cs="Heebo"/>
          <w:b w:val="0"/>
          <w:i w:val="0"/>
          <w:sz w:val="22"/>
        </w:rPr>
        <w:t>, route to next intent based on user's reply.</w:t>
      </w:r>
    </w:p>
    <w:p>
      <w:pPr>
        <w:pBdr>
          <w:bottom w:val="single" w:sz="6" w:space="1" w:color="D4DCEE"/>
        </w:pBdr>
        <w:spacing w:after="160"/>
      </w:pPr>
    </w:p>
    <w:p>
      <w:pPr>
        <w:pStyle w:val="Heading4"/>
      </w:pPr>
      <w:r>
        <w:rPr>
          <w:rFonts w:ascii="Calibri" w:hAnsi="Calibri" w:cs="Heebo"/>
          <w:b w:val="0"/>
          <w:i w:val="0"/>
          <w:sz w:val="26"/>
        </w:rPr>
        <w:t>I3 — Pricing</w:t>
      </w:r>
    </w:p>
    <w:p>
      <w:r>
        <w:rPr>
          <w:rFonts w:ascii="Calibri" w:hAnsi="Calibri" w:cs="Heebo"/>
          <w:b/>
          <w:i w:val="0"/>
          <w:sz w:val="22"/>
        </w:rPr>
        <w:t>Bot reply (don't surface plans immediately — diagnostic first):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שלוש אופציות במחיר. כדי להתאים — שאלה אחת קודם: יש דוח פתוח שצריך לטפל בו עכשיו, או שהמטרה היא הגנה כללית לעתיד?</w:t>
            </w:r>
          </w:p>
        </w:tc>
      </w:tr>
    </w:tbl>
    <w:p>
      <w:pPr>
        <w:spacing w:after="40"/>
      </w:pPr>
    </w:p>
    <w:p>
      <w:r>
        <w:rPr>
          <w:rFonts w:ascii="Calibri" w:hAnsi="Calibri" w:cs="Heebo"/>
          <w:b/>
          <w:i w:val="0"/>
          <w:sz w:val="22"/>
        </w:rPr>
        <w:t>Branching based on reply:</w:t>
      </w:r>
    </w:p>
    <w:p>
      <w:pPr>
        <w:pStyle w:val="ListBullet"/>
        <w:bidi w:val="1"/>
        <w:spacing w:after="40"/>
        <w:jc w:val="right"/>
      </w:pPr>
      <w:r>
        <w:rPr>
          <w:rFonts w:ascii="Calibri" w:hAnsi="Calibri" w:cs="Heebo"/>
          <w:b/>
          <w:i w:val="0"/>
          <w:sz w:val="22"/>
          <w:rtl/>
          <w:lang w:bidi="he-IL"/>
          <w:bCs/>
          <w:szCs w:val="22"/>
        </w:rPr>
        <w:t>"יש דוח עכשיו"</w:t>
      </w:r>
      <w:r>
        <w:rPr>
          <w:rFonts w:ascii="Calibri" w:hAnsi="Calibri" w:cs="Heebo"/>
          <w:b w:val="0"/>
          <w:i w:val="0"/>
          <w:sz w:val="22"/>
          <w:rtl/>
          <w:lang w:bidi="he-IL"/>
          <w:szCs w:val="22"/>
        </w:rPr>
        <w:t xml:space="preserve"> → ערעור נקודתי (₪49 — וירוסיב פעמי) או VIP (₪489/שנה — אם זה דפוס).</w:t>
      </w:r>
    </w:p>
    <w:p>
      <w:pPr>
        <w:pStyle w:val="ListBullet"/>
        <w:bidi w:val="1"/>
        <w:spacing w:after="40"/>
        <w:jc w:val="right"/>
      </w:pPr>
      <w:r>
        <w:rPr>
          <w:rFonts w:ascii="Calibri" w:hAnsi="Calibri" w:cs="Heebo"/>
          <w:b/>
          <w:i w:val="0"/>
          <w:sz w:val="22"/>
          <w:rtl/>
          <w:lang w:bidi="he-IL"/>
          <w:bCs/>
          <w:szCs w:val="22"/>
        </w:rPr>
        <w:t>"הגנה כללית"</w:t>
      </w:r>
      <w:r>
        <w:rPr>
          <w:rFonts w:ascii="Calibri" w:hAnsi="Calibri" w:cs="Heebo"/>
          <w:b w:val="0"/>
          <w:i w:val="0"/>
          <w:sz w:val="22"/>
          <w:rtl/>
          <w:lang w:bidi="he-IL"/>
          <w:szCs w:val="22"/>
        </w:rPr>
        <w:t xml:space="preserve"> → איתור (₪99/שנה) או VIP (₪489/שנה — אם רוצה גם טיפול בערעורים).</w:t>
      </w:r>
    </w:p>
    <w:p>
      <w:pPr>
        <w:pStyle w:val="ListBullet"/>
        <w:bidi w:val="1"/>
        <w:spacing w:after="40"/>
        <w:jc w:val="right"/>
      </w:pPr>
      <w:r>
        <w:rPr>
          <w:rFonts w:ascii="Calibri" w:hAnsi="Calibri" w:cs="Heebo"/>
          <w:b/>
          <w:i w:val="0"/>
          <w:sz w:val="22"/>
          <w:rtl/>
          <w:lang w:bidi="he-IL"/>
          <w:bCs/>
          <w:szCs w:val="22"/>
        </w:rPr>
        <w:t>"שתיהן"</w:t>
      </w:r>
      <w:r>
        <w:rPr>
          <w:rFonts w:ascii="Calibri" w:hAnsi="Calibri" w:cs="Heebo"/>
          <w:b w:val="0"/>
          <w:i w:val="0"/>
          <w:sz w:val="22"/>
          <w:rtl/>
          <w:lang w:bidi="he-IL"/>
          <w:szCs w:val="22"/>
        </w:rPr>
        <w:t xml:space="preserve"> → VIP.</w:t>
      </w:r>
    </w:p>
    <w:p>
      <w:r>
        <w:rPr>
          <w:rFonts w:ascii="Calibri" w:hAnsi="Calibri" w:cs="Heebo"/>
          <w:b/>
          <w:i w:val="0"/>
          <w:sz w:val="22"/>
        </w:rPr>
        <w:t>Full plan summary</w:t>
      </w:r>
      <w:r>
        <w:rPr>
          <w:rFonts w:ascii="Calibri" w:hAnsi="Calibri" w:cs="Heebo"/>
          <w:b w:val="0"/>
          <w:i w:val="0"/>
          <w:sz w:val="22"/>
        </w:rPr>
        <w:t xml:space="preserve"> (sent when user asks for "all options"):</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שלושה מסלולים:</w:t>
            </w:r>
          </w:p>
          <w:p>
            <w:pPr>
              <w:spacing w:after="0" w:line="300" w:lineRule="auto"/>
              <w:bidi w:val="1"/>
              <w:jc w:val="right"/>
            </w:pPr>
            <w:r>
              <w:rPr>
                <w:rFonts w:ascii="Calibri" w:hAnsi="Calibri" w:cs="Heebo"/>
                <w:b w:val="0"/>
                <w:i w:val="0"/>
                <w:color w:val="0D1828"/>
                <w:sz w:val="22"/>
                <w:rtl/>
                <w:lang w:bidi="he-IL"/>
                <w:szCs w:val="22"/>
              </w:rPr>
              <w:t>• **איתור** — ₪99/שנה (₪8.25/חודש). רדאר + התראות, הטיפול עליך.</w:t>
            </w:r>
          </w:p>
          <w:p>
            <w:pPr>
              <w:spacing w:after="0" w:line="300" w:lineRule="auto"/>
              <w:bidi w:val="1"/>
              <w:jc w:val="right"/>
            </w:pPr>
            <w:r>
              <w:rPr>
                <w:rFonts w:ascii="Calibri" w:hAnsi="Calibri" w:cs="Heebo"/>
                <w:b w:val="0"/>
                <w:i w:val="0"/>
                <w:color w:val="0D1828"/>
                <w:sz w:val="22"/>
                <w:rtl/>
                <w:lang w:bidi="he-IL"/>
                <w:szCs w:val="22"/>
              </w:rPr>
              <w:t>• **VIP** — ₪489/שנה (₪40.75/חודש). הכל באיתור + ערעורים בלתי מוגבלים על ידי המומחים + ספיגת ריבית פיגורים + הפניה לעו"ד אם צריך.</w:t>
            </w:r>
          </w:p>
          <w:p>
            <w:pPr>
              <w:spacing w:after="0" w:line="300" w:lineRule="auto"/>
              <w:bidi w:val="1"/>
              <w:jc w:val="right"/>
            </w:pPr>
            <w:r>
              <w:rPr>
                <w:rFonts w:ascii="Calibri" w:hAnsi="Calibri" w:cs="Heebo"/>
                <w:b w:val="0"/>
                <w:i w:val="0"/>
                <w:color w:val="0D1828"/>
                <w:sz w:val="22"/>
                <w:rtl/>
                <w:lang w:bidi="he-IL"/>
                <w:szCs w:val="22"/>
              </w:rPr>
              <w:t>• **ערעור נקודתי** — ₪49 חד פעמי. ערעור על דוח אחד, ללא הגבלת זמן לניצול.</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איזה הכי מתאים לסיטואציה שלך?</w:t>
            </w:r>
          </w:p>
        </w:tc>
      </w:tr>
    </w:tbl>
    <w:p>
      <w:pPr>
        <w:spacing w:after="40"/>
      </w:pPr>
    </w:p>
    <w:p>
      <w:r>
        <w:rPr>
          <w:rFonts w:ascii="Calibri" w:hAnsi="Calibri" w:cs="Heebo"/>
          <w:b/>
          <w:i w:val="0"/>
          <w:sz w:val="22"/>
        </w:rPr>
        <w:t>Events</w:t>
      </w:r>
      <w:r>
        <w:rPr>
          <w:rFonts w:ascii="Calibri" w:hAnsi="Calibri" w:cs="Heebo"/>
          <w:b w:val="0"/>
          <w:i w:val="0"/>
          <w:sz w:val="22"/>
        </w:rPr>
        <w:t xml:space="preserve">: </w:t>
      </w:r>
      <w:r>
        <w:rPr>
          <w:rFonts w:ascii="Consolas" w:hAnsi="Consolas" w:cs="Consolas"/>
          <w:b w:val="0"/>
          <w:i w:val="0"/>
          <w:color w:val="22355C"/>
          <w:sz w:val="20"/>
        </w:rPr>
        <w:t>b1.intent: pricing</w:t>
      </w:r>
      <w:r>
        <w:rPr>
          <w:rFonts w:ascii="Calibri" w:hAnsi="Calibri" w:cs="Heebo"/>
          <w:b w:val="0"/>
          <w:i w:val="0"/>
          <w:sz w:val="22"/>
        </w:rPr>
        <w:t xml:space="preserve">, </w:t>
      </w:r>
      <w:r>
        <w:rPr>
          <w:rFonts w:ascii="Consolas" w:hAnsi="Consolas" w:cs="Consolas"/>
          <w:b w:val="0"/>
          <w:i w:val="0"/>
          <w:color w:val="22355C"/>
          <w:sz w:val="20"/>
        </w:rPr>
        <w:t>branch.taken: &lt;one_off|detection|vip|undecided&gt;</w:t>
      </w:r>
    </w:p>
    <w:p>
      <w:pPr>
        <w:pBdr>
          <w:bottom w:val="single" w:sz="6" w:space="1" w:color="D4DCEE"/>
        </w:pBdr>
        <w:spacing w:after="160"/>
      </w:pPr>
    </w:p>
    <w:p>
      <w:pPr>
        <w:pStyle w:val="Heading4"/>
      </w:pPr>
      <w:r>
        <w:rPr>
          <w:rFonts w:ascii="Calibri" w:hAnsi="Calibri" w:cs="Heebo"/>
          <w:b w:val="0"/>
          <w:i w:val="0"/>
          <w:sz w:val="26"/>
        </w:rPr>
        <w:t>I4 — How does detection work</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המערכת מחוברת למאגרי המידע הרשמיים של המשטרה וכ-20 עיריות (תל אביב, ירושלים, חיפה, ראשון לציון, פתח תקווה, אשדוד, נתניה, באר שבע, חולון, בני ברק, רמת גן, אשקלון, רחובות, בת ים, הרצליה, כפר סבא, חדרה, מודיעין, נצרת, לוד, רעננה, ועוד).</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הסריקה רצה ברקע 24/7. ברגע שדוח נרשם על השם שלך — האיתות קופץ אצלנו, ושולחים התראה לוואטסאפ ולמייל. בדרך כלל זה קורה תוך דקות עד שעות מרגע הרישום ברשות.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ככה אתה יודע על הדוח לפני שמכתב חוזר בדואר (וזה הזמן שבו אפשר עוד לערער ביעילות).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יש שאלה ספציפית או רוצה לבדוק אם יש דוח על שמך?</w:t>
            </w:r>
          </w:p>
        </w:tc>
      </w:tr>
    </w:tbl>
    <w:p>
      <w:pPr>
        <w:spacing w:after="40"/>
      </w:pPr>
    </w:p>
    <w:p>
      <w:r>
        <w:rPr>
          <w:rFonts w:ascii="Calibri" w:hAnsi="Calibri" w:cs="Heebo"/>
          <w:b/>
          <w:i w:val="0"/>
          <w:sz w:val="22"/>
        </w:rPr>
        <w:t>Events</w:t>
      </w:r>
      <w:r>
        <w:rPr>
          <w:rFonts w:ascii="Calibri" w:hAnsi="Calibri" w:cs="Heebo"/>
          <w:b w:val="0"/>
          <w:i w:val="0"/>
          <w:sz w:val="22"/>
        </w:rPr>
        <w:t xml:space="preserve">: </w:t>
      </w:r>
      <w:r>
        <w:rPr>
          <w:rFonts w:ascii="Consolas" w:hAnsi="Consolas" w:cs="Consolas"/>
          <w:b w:val="0"/>
          <w:i w:val="0"/>
          <w:color w:val="22355C"/>
          <w:sz w:val="20"/>
        </w:rPr>
        <w:t>b1.intent: how_detection_works</w:t>
      </w:r>
    </w:p>
    <w:p>
      <w:pPr>
        <w:pBdr>
          <w:bottom w:val="single" w:sz="6" w:space="1" w:color="D4DCEE"/>
        </w:pBdr>
        <w:spacing w:after="160"/>
      </w:pPr>
    </w:p>
    <w:p>
      <w:pPr>
        <w:pStyle w:val="Heading4"/>
      </w:pPr>
      <w:r>
        <w:rPr>
          <w:rFonts w:ascii="Calibri" w:hAnsi="Calibri" w:cs="Heebo"/>
          <w:b w:val="0"/>
          <w:i w:val="0"/>
          <w:sz w:val="26"/>
        </w:rPr>
        <w:t>I5 — Account question (subscriber-specific)</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שאלת חשבון. אני יכול לעזור עם חלק מהדברים, אבל כדי לזהות אותך — כתוב בבקשה את מספר הטלפון או הת.ז. שרשומים אצלנו, ואני אשלוף את החשבון שלך.</w:t>
            </w:r>
          </w:p>
        </w:tc>
      </w:tr>
    </w:tbl>
    <w:p>
      <w:pPr>
        <w:spacing w:after="40"/>
      </w:pPr>
    </w:p>
    <w:p>
      <w:r>
        <w:rPr>
          <w:rFonts w:ascii="Calibri" w:hAnsi="Calibri" w:cs="Heebo"/>
          <w:b/>
          <w:i w:val="0"/>
          <w:sz w:val="22"/>
        </w:rPr>
        <w:t>Events</w:t>
      </w:r>
      <w:r>
        <w:rPr>
          <w:rFonts w:ascii="Calibri" w:hAnsi="Calibri" w:cs="Heebo"/>
          <w:b w:val="0"/>
          <w:i w:val="0"/>
          <w:sz w:val="22"/>
        </w:rPr>
        <w:t xml:space="preserve">: </w:t>
      </w:r>
      <w:r>
        <w:rPr>
          <w:rFonts w:ascii="Consolas" w:hAnsi="Consolas" w:cs="Consolas"/>
          <w:b w:val="0"/>
          <w:i w:val="0"/>
          <w:color w:val="22355C"/>
          <w:sz w:val="20"/>
        </w:rPr>
        <w:t>b1.intent: account_question</w:t>
      </w:r>
    </w:p>
    <w:p>
      <w:r>
        <w:rPr>
          <w:rFonts w:ascii="Calibri" w:hAnsi="Calibri" w:cs="Heebo"/>
          <w:b/>
          <w:i w:val="0"/>
          <w:sz w:val="22"/>
        </w:rPr>
        <w:t>After authentication</w:t>
      </w:r>
      <w:r>
        <w:rPr>
          <w:rFonts w:ascii="Calibri" w:hAnsi="Calibri" w:cs="Heebo"/>
          <w:b w:val="0"/>
          <w:i w:val="0"/>
          <w:sz w:val="22"/>
        </w:rPr>
        <w:t xml:space="preserve"> → branch by sub-intent:</w:t>
      </w:r>
    </w:p>
    <w:p>
      <w:pPr>
        <w:pStyle w:val="ListBullet"/>
        <w:bidi w:val="1"/>
        <w:spacing w:after="40"/>
        <w:jc w:val="right"/>
      </w:pPr>
      <w:r>
        <w:rPr>
          <w:rFonts w:ascii="Calibri" w:hAnsi="Calibri" w:cs="Heebo"/>
          <w:b w:val="0"/>
          <w:i w:val="0"/>
          <w:sz w:val="22"/>
          <w:rtl/>
          <w:lang w:bidi="he-IL"/>
          <w:szCs w:val="22"/>
        </w:rPr>
        <w:t>"ביטול מינוי" → escalate to retention specialist (human)</w:t>
      </w:r>
    </w:p>
    <w:p>
      <w:pPr>
        <w:pStyle w:val="ListBullet"/>
        <w:bidi w:val="1"/>
        <w:spacing w:after="40"/>
        <w:jc w:val="right"/>
      </w:pPr>
      <w:r>
        <w:rPr>
          <w:rFonts w:ascii="Calibri" w:hAnsi="Calibri" w:cs="Heebo"/>
          <w:b w:val="0"/>
          <w:i w:val="0"/>
          <w:sz w:val="22"/>
          <w:rtl/>
          <w:lang w:bidi="he-IL"/>
          <w:szCs w:val="22"/>
        </w:rPr>
        <w:t>"חיוב לא צפוי" → escalate to billing (human)</w:t>
      </w:r>
    </w:p>
    <w:p>
      <w:pPr>
        <w:pStyle w:val="ListBullet"/>
        <w:spacing w:after="40"/>
      </w:pPr>
      <w:r>
        <w:rPr>
          <w:rFonts w:ascii="Calibri" w:hAnsi="Calibri" w:cs="Heebo"/>
          <w:b w:val="0"/>
          <w:i w:val="0"/>
          <w:sz w:val="22"/>
          <w:rtl/>
          <w:lang w:bidi="he-IL"/>
          <w:szCs w:val="22"/>
        </w:rPr>
        <w:t>"החלפת רכב" → walk through plate update self-service if available, else escalate</w:t>
      </w:r>
    </w:p>
    <w:p>
      <w:pPr>
        <w:pStyle w:val="ListBullet"/>
        <w:bidi w:val="1"/>
        <w:spacing w:after="40"/>
        <w:jc w:val="right"/>
      </w:pPr>
      <w:r>
        <w:rPr>
          <w:rFonts w:ascii="Calibri" w:hAnsi="Calibri" w:cs="Heebo"/>
          <w:b w:val="0"/>
          <w:i w:val="0"/>
          <w:sz w:val="22"/>
          <w:rtl/>
          <w:lang w:bidi="he-IL"/>
          <w:szCs w:val="22"/>
        </w:rPr>
        <w:t>"מתי המינוי שלי נגמר" → bot can answer from account data</w:t>
      </w:r>
    </w:p>
    <w:p>
      <w:r>
        <w:rPr>
          <w:rFonts w:ascii="Calibri" w:hAnsi="Calibri" w:cs="Heebo"/>
          <w:b/>
          <w:i w:val="0"/>
          <w:sz w:val="22"/>
        </w:rPr>
        <w:t>For any sub-intent the bot cannot self-serve</w:t>
      </w:r>
      <w:r>
        <w:rPr>
          <w:rFonts w:ascii="Calibri" w:hAnsi="Calibri" w:cs="Heebo"/>
          <w:b w:val="0"/>
          <w:i w:val="0"/>
          <w:sz w:val="22"/>
        </w:rPr>
        <w:t>: escalate per § 0.12.</w:t>
      </w:r>
    </w:p>
    <w:p>
      <w:pPr>
        <w:pBdr>
          <w:bottom w:val="single" w:sz="6" w:space="1" w:color="D4DCEE"/>
        </w:pBdr>
        <w:spacing w:after="160"/>
      </w:pPr>
    </w:p>
    <w:p>
      <w:pPr>
        <w:pStyle w:val="Heading4"/>
      </w:pPr>
      <w:r>
        <w:rPr>
          <w:rFonts w:ascii="Calibri" w:hAnsi="Calibri" w:cs="Heebo"/>
          <w:b w:val="0"/>
          <w:i w:val="0"/>
          <w:sz w:val="26"/>
        </w:rPr>
        <w:t>I6 — Appeal status (VIP subscriber)</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תרצה לבדוק את הסטטוס של ערעור פעיל. אני אעביר אותך לצוות שמטפל בערעור שלך כדי שיענו לך בדיוק — בדרך כלל תוך [N] שעות בשעות הפעילות.</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בינתיים, אם יש לך עוד שאלה — אני כאן.</w:t>
            </w:r>
          </w:p>
        </w:tc>
      </w:tr>
    </w:tbl>
    <w:p>
      <w:pPr>
        <w:spacing w:after="40"/>
      </w:pPr>
    </w:p>
    <w:p>
      <w:r>
        <w:rPr>
          <w:rFonts w:ascii="Calibri" w:hAnsi="Calibri" w:cs="Heebo"/>
          <w:b/>
          <w:i w:val="0"/>
          <w:sz w:val="22"/>
        </w:rPr>
        <w:t>Always escalate</w:t>
      </w:r>
      <w:r>
        <w:rPr>
          <w:rFonts w:ascii="Calibri" w:hAnsi="Calibri" w:cs="Heebo"/>
          <w:b w:val="0"/>
          <w:i w:val="0"/>
          <w:sz w:val="22"/>
        </w:rPr>
        <w:t xml:space="preserve"> per § 0.12 — bot doesn't have visibility into appeal status.</w:t>
      </w:r>
    </w:p>
    <w:p>
      <w:r>
        <w:rPr>
          <w:rFonts w:ascii="Calibri" w:hAnsi="Calibri" w:cs="Heebo"/>
          <w:b/>
          <w:i w:val="0"/>
          <w:sz w:val="22"/>
        </w:rPr>
        <w:t>Events</w:t>
      </w:r>
      <w:r>
        <w:rPr>
          <w:rFonts w:ascii="Calibri" w:hAnsi="Calibri" w:cs="Heebo"/>
          <w:b w:val="0"/>
          <w:i w:val="0"/>
          <w:sz w:val="22"/>
        </w:rPr>
        <w:t xml:space="preserve">: </w:t>
      </w:r>
      <w:r>
        <w:rPr>
          <w:rFonts w:ascii="Consolas" w:hAnsi="Consolas" w:cs="Consolas"/>
          <w:b w:val="0"/>
          <w:i w:val="0"/>
          <w:color w:val="22355C"/>
          <w:sz w:val="20"/>
        </w:rPr>
        <w:t>b1.intent: appeal_status</w:t>
      </w:r>
      <w:r>
        <w:rPr>
          <w:rFonts w:ascii="Calibri" w:hAnsi="Calibri" w:cs="Heebo"/>
          <w:b w:val="0"/>
          <w:i w:val="0"/>
          <w:sz w:val="22"/>
        </w:rPr>
        <w:t xml:space="preserve">, </w:t>
      </w:r>
      <w:r>
        <w:rPr>
          <w:rFonts w:ascii="Consolas" w:hAnsi="Consolas" w:cs="Consolas"/>
          <w:b w:val="0"/>
          <w:i w:val="0"/>
          <w:color w:val="22355C"/>
          <w:sz w:val="20"/>
        </w:rPr>
        <w:t>escalated: appeal_status_inquiry</w:t>
      </w:r>
    </w:p>
    <w:p>
      <w:pPr>
        <w:pBdr>
          <w:bottom w:val="single" w:sz="6" w:space="1" w:color="D4DCEE"/>
        </w:pBdr>
        <w:spacing w:after="160"/>
      </w:pPr>
    </w:p>
    <w:p>
      <w:pPr>
        <w:pStyle w:val="Heading4"/>
      </w:pPr>
      <w:r>
        <w:rPr>
          <w:rFonts w:ascii="Calibri" w:hAnsi="Calibri" w:cs="Heebo"/>
          <w:b w:val="0"/>
          <w:i w:val="0"/>
          <w:sz w:val="26"/>
        </w:rPr>
        <w:t>I7 — Complaint / bad feedback</w:t>
      </w:r>
    </w:p>
    <w:p>
      <w:r>
        <w:rPr>
          <w:rFonts w:ascii="Calibri" w:hAnsi="Calibri" w:cs="Heebo"/>
          <w:b/>
          <w:i w:val="0"/>
          <w:sz w:val="22"/>
        </w:rPr>
        <w:t>Bot reply:</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מצטער על התסכול. רוצה שאסביר מה קורה, או שתעדיף לדבר עם נציג?</w:t>
            </w:r>
          </w:p>
        </w:tc>
      </w:tr>
    </w:tbl>
    <w:p>
      <w:pPr>
        <w:spacing w:after="40"/>
      </w:pPr>
    </w:p>
    <w:p>
      <w:r>
        <w:rPr>
          <w:rFonts w:ascii="Calibri" w:hAnsi="Calibri" w:cs="Heebo"/>
          <w:b/>
          <w:i w:val="0"/>
          <w:sz w:val="22"/>
        </w:rPr>
        <w:t>Always flag</w:t>
      </w:r>
      <w:r>
        <w:rPr>
          <w:rFonts w:ascii="Calibri" w:hAnsi="Calibri" w:cs="Heebo"/>
          <w:b w:val="0"/>
          <w:i w:val="0"/>
          <w:sz w:val="22"/>
        </w:rPr>
        <w:t xml:space="preserve">: emit </w:t>
      </w:r>
      <w:r>
        <w:rPr>
          <w:rFonts w:ascii="Consolas" w:hAnsi="Consolas" w:cs="Consolas"/>
          <w:b w:val="0"/>
          <w:i w:val="0"/>
          <w:color w:val="22355C"/>
          <w:sz w:val="20"/>
        </w:rPr>
        <w:t>bad_feedback</w:t>
      </w:r>
      <w:r>
        <w:rPr>
          <w:rFonts w:ascii="Calibri" w:hAnsi="Calibri" w:cs="Heebo"/>
          <w:b w:val="0"/>
          <w:i w:val="0"/>
          <w:sz w:val="22"/>
        </w:rPr>
        <w:t xml:space="preserve"> event (per § 0.16) regardless of next step.</w:t>
      </w:r>
    </w:p>
    <w:p>
      <w:r>
        <w:rPr>
          <w:rFonts w:ascii="Calibri" w:hAnsi="Calibri" w:cs="Heebo"/>
          <w:b/>
          <w:i w:val="0"/>
          <w:sz w:val="22"/>
          <w:rtl/>
          <w:lang w:bidi="he-IL"/>
          <w:bCs/>
          <w:szCs w:val="22"/>
        </w:rPr>
        <w:t>If user says "תעדיף לדבר עם נציג"</w:t>
      </w:r>
      <w:r>
        <w:rPr>
          <w:rFonts w:ascii="Calibri" w:hAnsi="Calibri" w:cs="Heebo"/>
          <w:b w:val="0"/>
          <w:i w:val="0"/>
          <w:sz w:val="22"/>
        </w:rPr>
        <w:t xml:space="preserve"> → escalate. </w:t>
      </w:r>
      <w:r>
        <w:rPr>
          <w:rFonts w:ascii="Calibri" w:hAnsi="Calibri" w:cs="Heebo"/>
          <w:b/>
          <w:i w:val="0"/>
          <w:sz w:val="22"/>
          <w:rtl/>
          <w:lang w:bidi="he-IL"/>
          <w:bCs/>
          <w:szCs w:val="22"/>
        </w:rPr>
        <w:t>If user says "תסביר"</w:t>
      </w:r>
      <w:r>
        <w:rPr>
          <w:rFonts w:ascii="Calibri" w:hAnsi="Calibri" w:cs="Heebo"/>
          <w:b w:val="0"/>
          <w:i w:val="0"/>
          <w:sz w:val="22"/>
        </w:rPr>
        <w:t xml:space="preserve"> → contextual explanation based on previous messages (e.g., "You messaged because we sent you too many touches — I see, let me reduce frequency"), then offer either escalation or a soft re-engage.</w:t>
      </w:r>
    </w:p>
    <w:p>
      <w:r>
        <w:rPr>
          <w:rFonts w:ascii="Calibri" w:hAnsi="Calibri" w:cs="Heebo"/>
          <w:b/>
          <w:i w:val="0"/>
          <w:sz w:val="22"/>
        </w:rPr>
        <w:t>Events</w:t>
      </w:r>
      <w:r>
        <w:rPr>
          <w:rFonts w:ascii="Calibri" w:hAnsi="Calibri" w:cs="Heebo"/>
          <w:b w:val="0"/>
          <w:i w:val="0"/>
          <w:sz w:val="22"/>
        </w:rPr>
        <w:t xml:space="preserve">: </w:t>
      </w:r>
      <w:r>
        <w:rPr>
          <w:rFonts w:ascii="Consolas" w:hAnsi="Consolas" w:cs="Consolas"/>
          <w:b w:val="0"/>
          <w:i w:val="0"/>
          <w:color w:val="22355C"/>
          <w:sz w:val="20"/>
        </w:rPr>
        <w:t>b1.intent: complaint</w:t>
      </w:r>
      <w:r>
        <w:rPr>
          <w:rFonts w:ascii="Calibri" w:hAnsi="Calibri" w:cs="Heebo"/>
          <w:b w:val="0"/>
          <w:i w:val="0"/>
          <w:sz w:val="22"/>
        </w:rPr>
        <w:t xml:space="preserve">, </w:t>
      </w:r>
      <w:r>
        <w:rPr>
          <w:rFonts w:ascii="Consolas" w:hAnsi="Consolas" w:cs="Consolas"/>
          <w:b w:val="0"/>
          <w:i w:val="0"/>
          <w:color w:val="22355C"/>
          <w:sz w:val="20"/>
        </w:rPr>
        <w:t>bad_feedback</w:t>
      </w:r>
      <w:r>
        <w:rPr>
          <w:rFonts w:ascii="Calibri" w:hAnsi="Calibri" w:cs="Heebo"/>
          <w:b w:val="0"/>
          <w:i w:val="0"/>
          <w:sz w:val="22"/>
        </w:rPr>
        <w:t xml:space="preserve"> (with reply text in payload)</w:t>
      </w:r>
    </w:p>
    <w:p>
      <w:pPr>
        <w:pBdr>
          <w:bottom w:val="single" w:sz="6" w:space="1" w:color="D4DCEE"/>
        </w:pBdr>
        <w:spacing w:after="160"/>
      </w:pPr>
    </w:p>
    <w:p>
      <w:pPr>
        <w:pStyle w:val="Heading4"/>
      </w:pPr>
      <w:r>
        <w:rPr>
          <w:rFonts w:ascii="Calibri" w:hAnsi="Calibri" w:cs="Heebo"/>
          <w:b w:val="0"/>
          <w:i w:val="0"/>
          <w:sz w:val="26"/>
        </w:rPr>
        <w:t>I8 — Human request</w:t>
      </w:r>
    </w:p>
    <w:p>
      <w:r>
        <w:rPr>
          <w:rFonts w:ascii="Calibri" w:hAnsi="Calibri" w:cs="Heebo"/>
          <w:b w:val="0"/>
          <w:i w:val="0"/>
          <w:sz w:val="22"/>
        </w:rPr>
        <w:t xml:space="preserve">Per </w:t>
      </w:r>
      <w:r>
        <w:rPr>
          <w:rFonts w:ascii="Consolas" w:hAnsi="Consolas" w:cs="Consolas"/>
          <w:b w:val="0"/>
          <w:i w:val="0"/>
          <w:color w:val="22355C"/>
          <w:sz w:val="20"/>
        </w:rPr>
        <w:t>00_overview.md</w:t>
      </w:r>
      <w:r>
        <w:rPr>
          <w:rFonts w:ascii="Calibri" w:hAnsi="Calibri" w:cs="Heebo"/>
          <w:b w:val="0"/>
          <w:i w:val="0"/>
          <w:sz w:val="22"/>
        </w:rPr>
        <w:t xml:space="preserve"> § 0.12. Canonical handoff message: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בכיף — אני מעביר אותך לנציג. הם יחזרו אליך בהקדם, ובינתיים אני כאן אם יש משהו אחר.</w:t>
            </w:r>
          </w:p>
        </w:tc>
      </w:tr>
    </w:tbl>
    <w:p>
      <w:pPr>
        <w:spacing w:after="40"/>
      </w:pPr>
    </w:p>
    <w:p>
      <w:r>
        <w:rPr>
          <w:rFonts w:ascii="Calibri" w:hAnsi="Calibri" w:cs="Heebo"/>
          <w:b/>
          <w:i w:val="0"/>
          <w:sz w:val="22"/>
        </w:rPr>
        <w:t>Always escalate</w:t>
      </w:r>
      <w:r>
        <w:rPr>
          <w:rFonts w:ascii="Calibri" w:hAnsi="Calibri" w:cs="Heebo"/>
          <w:b w:val="0"/>
          <w:i w:val="0"/>
          <w:sz w:val="22"/>
        </w:rPr>
        <w:t>, no exceptions.</w:t>
      </w:r>
    </w:p>
    <w:p>
      <w:r>
        <w:rPr>
          <w:rFonts w:ascii="Calibri" w:hAnsi="Calibri" w:cs="Heebo"/>
          <w:b/>
          <w:i w:val="0"/>
          <w:sz w:val="22"/>
        </w:rPr>
        <w:t>Events</w:t>
      </w:r>
      <w:r>
        <w:rPr>
          <w:rFonts w:ascii="Calibri" w:hAnsi="Calibri" w:cs="Heebo"/>
          <w:b w:val="0"/>
          <w:i w:val="0"/>
          <w:sz w:val="22"/>
        </w:rPr>
        <w:t xml:space="preserve">: </w:t>
      </w:r>
      <w:r>
        <w:rPr>
          <w:rFonts w:ascii="Consolas" w:hAnsi="Consolas" w:cs="Consolas"/>
          <w:b w:val="0"/>
          <w:i w:val="0"/>
          <w:color w:val="22355C"/>
          <w:sz w:val="20"/>
        </w:rPr>
        <w:t>b1.intent: human_request</w:t>
      </w:r>
      <w:r>
        <w:rPr>
          <w:rFonts w:ascii="Calibri" w:hAnsi="Calibri" w:cs="Heebo"/>
          <w:b w:val="0"/>
          <w:i w:val="0"/>
          <w:sz w:val="22"/>
        </w:rPr>
        <w:t xml:space="preserve">, </w:t>
      </w:r>
      <w:r>
        <w:rPr>
          <w:rFonts w:ascii="Consolas" w:hAnsi="Consolas" w:cs="Consolas"/>
          <w:b w:val="0"/>
          <w:i w:val="0"/>
          <w:color w:val="22355C"/>
          <w:sz w:val="20"/>
        </w:rPr>
        <w:t>escalated: explicit_request</w:t>
      </w:r>
    </w:p>
    <w:p>
      <w:pPr>
        <w:pBdr>
          <w:bottom w:val="single" w:sz="6" w:space="1" w:color="D4DCEE"/>
        </w:pBdr>
        <w:spacing w:after="160"/>
      </w:pPr>
    </w:p>
    <w:p>
      <w:pPr>
        <w:pStyle w:val="Heading4"/>
      </w:pPr>
      <w:r>
        <w:rPr>
          <w:rFonts w:ascii="Calibri" w:hAnsi="Calibri" w:cs="Heebo"/>
          <w:b w:val="0"/>
          <w:i w:val="0"/>
          <w:sz w:val="26"/>
        </w:rPr>
        <w:t>I9 — Fallback (no classification)</w:t>
      </w:r>
    </w:p>
    <w:p>
      <w:r>
        <w:rPr>
          <w:rFonts w:ascii="Calibri" w:hAnsi="Calibri" w:cs="Heebo"/>
          <w:b/>
          <w:i w:val="0"/>
          <w:sz w:val="22"/>
        </w:rPr>
        <w:t>Bot reply</w:t>
      </w:r>
      <w:r>
        <w:rPr>
          <w:rFonts w:ascii="Calibri" w:hAnsi="Calibri" w:cs="Heebo"/>
          <w:b w:val="0"/>
          <w:i w:val="0"/>
          <w:sz w:val="22"/>
        </w:rPr>
        <w:t xml:space="preserve"> (one clarification attempt):</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אני לא בטוח שהבנתי לאשורו — תוכל לכתוב בכמה מילים על מה רצית לדבר? אם תרצה, אני יכול גם להעביר אותך לנציג שיענה.</w:t>
            </w:r>
          </w:p>
        </w:tc>
      </w:tr>
    </w:tbl>
    <w:p>
      <w:pPr>
        <w:spacing w:after="40"/>
      </w:pPr>
    </w:p>
    <w:p>
      <w:r>
        <w:rPr>
          <w:rFonts w:ascii="Calibri" w:hAnsi="Calibri" w:cs="Heebo"/>
          <w:b/>
          <w:i w:val="0"/>
          <w:sz w:val="22"/>
        </w:rPr>
        <w:t>If second message also unclassifiable</w:t>
      </w:r>
      <w:r>
        <w:rPr>
          <w:rFonts w:ascii="Calibri" w:hAnsi="Calibri" w:cs="Heebo"/>
          <w:b w:val="0"/>
          <w:i w:val="0"/>
          <w:sz w:val="22"/>
        </w:rPr>
        <w:t xml:space="preserve"> → escalate per § 0.12 rule 9 (repeated misunderstanding).</w:t>
      </w:r>
    </w:p>
    <w:p>
      <w:r>
        <w:rPr>
          <w:rFonts w:ascii="Calibri" w:hAnsi="Calibri" w:cs="Heebo"/>
          <w:b/>
          <w:i w:val="0"/>
          <w:sz w:val="22"/>
        </w:rPr>
        <w:t>Events</w:t>
      </w:r>
      <w:r>
        <w:rPr>
          <w:rFonts w:ascii="Calibri" w:hAnsi="Calibri" w:cs="Heebo"/>
          <w:b w:val="0"/>
          <w:i w:val="0"/>
          <w:sz w:val="22"/>
        </w:rPr>
        <w:t xml:space="preserve">: </w:t>
      </w:r>
      <w:r>
        <w:rPr>
          <w:rFonts w:ascii="Consolas" w:hAnsi="Consolas" w:cs="Consolas"/>
          <w:b w:val="0"/>
          <w:i w:val="0"/>
          <w:color w:val="22355C"/>
          <w:sz w:val="20"/>
        </w:rPr>
        <w:t>b1.intent: fallback</w:t>
      </w:r>
      <w:r>
        <w:rPr>
          <w:rFonts w:ascii="Calibri" w:hAnsi="Calibri" w:cs="Heebo"/>
          <w:b w:val="0"/>
          <w:i w:val="0"/>
          <w:sz w:val="22"/>
        </w:rPr>
        <w:t xml:space="preserve">, after 2nd miss → </w:t>
      </w:r>
      <w:r>
        <w:rPr>
          <w:rFonts w:ascii="Consolas" w:hAnsi="Consolas" w:cs="Consolas"/>
          <w:b w:val="0"/>
          <w:i w:val="0"/>
          <w:color w:val="22355C"/>
          <w:sz w:val="20"/>
        </w:rPr>
        <w:t>escalated: repeated_misunderstanding</w:t>
      </w:r>
    </w:p>
    <w:p>
      <w:pPr>
        <w:pBdr>
          <w:bottom w:val="single" w:sz="6" w:space="1" w:color="D4DCEE"/>
        </w:pBdr>
        <w:spacing w:after="160"/>
      </w:pPr>
    </w:p>
    <w:p>
      <w:pPr>
        <w:pStyle w:val="Heading3"/>
      </w:pPr>
      <w:r>
        <w:rPr>
          <w:rFonts w:ascii="Calibri" w:hAnsi="Calibri" w:cs="Heebo"/>
          <w:b w:val="0"/>
          <w:i w:val="0"/>
          <w:sz w:val="32"/>
        </w:rPr>
        <w:t>Re-onboarding (opted-out user messages in)</w:t>
      </w:r>
    </w:p>
    <w:p>
      <w:r>
        <w:rPr>
          <w:rFonts w:ascii="Calibri" w:hAnsi="Calibri" w:cs="Heebo"/>
          <w:b w:val="0"/>
          <w:i w:val="0"/>
          <w:sz w:val="22"/>
        </w:rPr>
        <w:t xml:space="preserve">If a user with </w:t>
      </w:r>
      <w:r>
        <w:rPr>
          <w:rFonts w:ascii="Consolas" w:hAnsi="Consolas" w:cs="Consolas"/>
          <w:b w:val="0"/>
          <w:i w:val="0"/>
          <w:color w:val="22355C"/>
          <w:sz w:val="20"/>
        </w:rPr>
        <w:t>opted_out = TRUE</w:t>
      </w:r>
      <w:r>
        <w:rPr>
          <w:rFonts w:ascii="Calibri" w:hAnsi="Calibri" w:cs="Heebo"/>
          <w:b w:val="0"/>
          <w:i w:val="0"/>
          <w:sz w:val="22"/>
        </w:rPr>
        <w:t xml:space="preserve"> sends a message:</w:t>
      </w:r>
    </w:p>
    <w:tbl>
      <w:tblPr>
        <w:tblW w:type="auto" w:w="0"/>
        <w:tblLayout w:type="autofit"/>
        <w:tblLook w:firstColumn="1" w:firstRow="1" w:lastColumn="0" w:lastRow="0" w:noHBand="0" w:noVBand="1" w:val="04A0"/>
      </w:tblPr>
      <w:tblGrid>
        <w:gridCol w:w="9746"/>
      </w:tblGrid>
      <w:tr>
        <w:tc>
          <w:tcPr>
            <w:tcW w:type="dxa" w:w="9746"/>
            <w:shd w:val="clear" w:color="auto" w:fill="F0FAF8"/>
            <w:tcBorders>
              <w:right w:val="single" w:sz="24" w:space="0" w:color="14B8A6"/>
              <w:top w:val="single" w:sz="4" w:space="0" w:color="D4DCEE"/>
              <w:bottom w:val="single" w:sz="4" w:space="0" w:color="D4DCEE"/>
              <w:left w:val="single" w:sz="4" w:space="0" w:color="D4DCEE"/>
            </w:tcBorders>
          </w:tcPr>
          <w:p>
            <w:pPr>
              <w:spacing w:after="0" w:line="300" w:lineRule="auto"/>
              <w:bidi w:val="1"/>
              <w:jc w:val="right"/>
            </w:pPr>
            <w:r/>
            <w:r>
              <w:rPr>
                <w:rFonts w:ascii="Calibri" w:hAnsi="Calibri" w:cs="Heebo"/>
                <w:b w:val="0"/>
                <w:i w:val="0"/>
                <w:color w:val="0D1828"/>
                <w:sz w:val="22"/>
                <w:rtl/>
                <w:lang w:bidi="he-IL"/>
                <w:szCs w:val="22"/>
              </w:rPr>
              <w:t>היי! לפני שנמשיך — אתה רשום אצלנו כמי שביקש לא לקבל הודעות מאיתנו. רצית לחזור לקבל את ההגנה והעדכונים שלנו?</w:t>
            </w:r>
          </w:p>
          <w:p>
            <w:pPr>
              <w:spacing w:after="0" w:line="300" w:lineRule="auto"/>
              <w:bidi w:val="1"/>
              <w:jc w:val="right"/>
            </w:pPr>
            <w:r>
              <w:rPr>
                <w:rFonts w:ascii="Calibri" w:hAnsi="Calibri" w:cs="Heebo"/>
                <w:b w:val="0"/>
                <w:i w:val="0"/>
                <w:color w:val="0D1828"/>
                <w:sz w:val="22"/>
                <w:rtl/>
                <w:lang w:bidi="he-IL"/>
                <w:szCs w:val="22"/>
              </w:rPr>
              <w:t xml:space="preserve"> </w:t>
            </w:r>
          </w:p>
          <w:p>
            <w:pPr>
              <w:spacing w:after="0" w:line="300" w:lineRule="auto"/>
              <w:bidi w:val="1"/>
              <w:jc w:val="right"/>
            </w:pPr>
            <w:r>
              <w:rPr>
                <w:rFonts w:ascii="Calibri" w:hAnsi="Calibri" w:cs="Heebo"/>
                <w:b w:val="0"/>
                <w:i w:val="0"/>
                <w:color w:val="0D1828"/>
                <w:sz w:val="22"/>
                <w:rtl/>
                <w:lang w:bidi="he-IL"/>
                <w:szCs w:val="22"/>
              </w:rPr>
              <w:t>אם כן — תכתוב "כן". אם רק שאלה חד פעמית — אני אענה כאן, ולא נרשום אותך מחדש.</w:t>
            </w:r>
          </w:p>
        </w:tc>
      </w:tr>
    </w:tbl>
    <w:p>
      <w:pPr>
        <w:spacing w:after="40"/>
      </w:pPr>
    </w:p>
    <w:p>
      <w:r>
        <w:rPr>
          <w:rFonts w:ascii="Calibri" w:hAnsi="Calibri" w:cs="Heebo"/>
          <w:b w:val="0"/>
          <w:i w:val="0"/>
          <w:sz w:val="22"/>
          <w:rtl/>
          <w:lang w:bidi="he-IL"/>
          <w:szCs w:val="22"/>
        </w:rPr>
        <w:t xml:space="preserve">If user says "כן" → flip </w:t>
      </w:r>
      <w:r>
        <w:rPr>
          <w:rFonts w:ascii="Consolas" w:hAnsi="Consolas" w:cs="Consolas"/>
          <w:b w:val="0"/>
          <w:i w:val="0"/>
          <w:color w:val="22355C"/>
          <w:sz w:val="20"/>
        </w:rPr>
        <w:t>opted_out = FALSE</w:t>
      </w:r>
      <w:r>
        <w:rPr>
          <w:rFonts w:ascii="Calibri" w:hAnsi="Calibri" w:cs="Heebo"/>
          <w:b w:val="0"/>
          <w:i w:val="0"/>
          <w:sz w:val="22"/>
        </w:rPr>
        <w:t xml:space="preserve">, emit </w:t>
      </w:r>
      <w:r>
        <w:rPr>
          <w:rFonts w:ascii="Consolas" w:hAnsi="Consolas" w:cs="Consolas"/>
          <w:b w:val="0"/>
          <w:i w:val="0"/>
          <w:color w:val="22355C"/>
          <w:sz w:val="20"/>
        </w:rPr>
        <w:t>re_subscribed</w:t>
      </w:r>
      <w:r>
        <w:rPr>
          <w:rFonts w:ascii="Calibri" w:hAnsi="Calibri" w:cs="Heebo"/>
          <w:b w:val="0"/>
          <w:i w:val="0"/>
          <w:sz w:val="22"/>
        </w:rPr>
        <w:t xml:space="preserve"> event. If user asks a question without explicit re-opt-in → answer it but don't re-subscribe.</w:t>
      </w:r>
    </w:p>
    <w:p>
      <w:pPr>
        <w:pBdr>
          <w:bottom w:val="single" w:sz="6" w:space="1" w:color="D4DCEE"/>
        </w:pBdr>
        <w:spacing w:after="160"/>
      </w:pPr>
    </w:p>
    <w:p>
      <w:pPr>
        <w:pStyle w:val="Heading3"/>
      </w:pPr>
      <w:r>
        <w:rPr>
          <w:rFonts w:ascii="Calibri" w:hAnsi="Calibri" w:cs="Heebo"/>
          <w:b w:val="0"/>
          <w:i w:val="0"/>
          <w:sz w:val="32"/>
        </w:rPr>
        <w:t>Cross-scenario coordination</w:t>
      </w:r>
    </w:p>
    <w:p>
      <w:r>
        <w:rPr>
          <w:rFonts w:ascii="Calibri" w:hAnsi="Calibri" w:cs="Heebo"/>
          <w:b w:val="0"/>
          <w:i w:val="0"/>
          <w:sz w:val="22"/>
        </w:rPr>
        <w:t xml:space="preserve">A user who is mid-C2B sequence and messages inbound: </w:t>
      </w:r>
      <w:r>
        <w:rPr>
          <w:rFonts w:ascii="Calibri" w:hAnsi="Calibri" w:cs="Heebo"/>
          <w:b/>
          <w:i w:val="0"/>
          <w:sz w:val="22"/>
        </w:rPr>
        <w:t>B1 handles the conversation</w:t>
      </w:r>
      <w:r>
        <w:rPr>
          <w:rFonts w:ascii="Calibri" w:hAnsi="Calibri" w:cs="Heebo"/>
          <w:b w:val="0"/>
          <w:i w:val="0"/>
          <w:sz w:val="22"/>
        </w:rPr>
        <w:t>, and the relevant C2B sequence's branches inform the response.</w:t>
      </w:r>
    </w:p>
    <w:p>
      <w:r>
        <w:rPr>
          <w:rFonts w:ascii="Calibri" w:hAnsi="Calibri" w:cs="Heebo"/>
          <w:b w:val="0"/>
          <w:i w:val="0"/>
          <w:sz w:val="22"/>
        </w:rPr>
        <w:t>Specifically:</w:t>
      </w:r>
    </w:p>
    <w:p>
      <w:pPr>
        <w:pStyle w:val="ListBullet"/>
        <w:spacing w:after="40"/>
      </w:pPr>
      <w:r>
        <w:rPr>
          <w:rFonts w:ascii="Calibri" w:hAnsi="Calibri" w:cs="Heebo"/>
          <w:b w:val="0"/>
          <w:i w:val="0"/>
          <w:sz w:val="22"/>
        </w:rPr>
        <w:t xml:space="preserve">If user is </w:t>
      </w:r>
      <w:r>
        <w:rPr>
          <w:rFonts w:ascii="Consolas" w:hAnsi="Consolas" w:cs="Consolas"/>
          <w:b w:val="0"/>
          <w:i w:val="0"/>
          <w:color w:val="22355C"/>
          <w:sz w:val="20"/>
        </w:rPr>
        <w:t>entered</w:t>
      </w:r>
      <w:r>
        <w:rPr>
          <w:rFonts w:ascii="Calibri" w:hAnsi="Calibri" w:cs="Heebo"/>
          <w:b w:val="0"/>
          <w:i w:val="0"/>
          <w:sz w:val="22"/>
        </w:rPr>
        <w:t xml:space="preserve"> in C5 and messages with intent </w:t>
      </w:r>
      <w:r>
        <w:rPr>
          <w:rFonts w:ascii="Consolas" w:hAnsi="Consolas" w:cs="Consolas"/>
          <w:b w:val="0"/>
          <w:i w:val="0"/>
          <w:color w:val="22355C"/>
          <w:sz w:val="20"/>
        </w:rPr>
        <w:t>I1_fine_received</w:t>
      </w:r>
      <w:r>
        <w:rPr>
          <w:rFonts w:ascii="Calibri" w:hAnsi="Calibri" w:cs="Heebo"/>
          <w:b w:val="0"/>
          <w:i w:val="0"/>
          <w:sz w:val="22"/>
        </w:rPr>
        <w:t xml:space="preserve"> → B1 routes them through C5's branches (using C5 copy), not the generic B1 fine-received flow. The dashboard shows this conversation under both B1 and C5 (joined by </w:t>
      </w:r>
      <w:r>
        <w:rPr>
          <w:rFonts w:ascii="Consolas" w:hAnsi="Consolas" w:cs="Consolas"/>
          <w:b w:val="0"/>
          <w:i w:val="0"/>
          <w:color w:val="22355C"/>
          <w:sz w:val="20"/>
        </w:rPr>
        <w:t>correlation_id</w:t>
      </w:r>
      <w:r>
        <w:rPr>
          <w:rFonts w:ascii="Calibri" w:hAnsi="Calibri" w:cs="Heebo"/>
          <w:b w:val="0"/>
          <w:i w:val="0"/>
          <w:sz w:val="22"/>
        </w:rPr>
        <w:t>).</w:t>
      </w:r>
    </w:p>
    <w:p>
      <w:pPr>
        <w:pStyle w:val="ListBullet"/>
        <w:spacing w:after="40"/>
      </w:pPr>
      <w:r>
        <w:rPr>
          <w:rFonts w:ascii="Calibri" w:hAnsi="Calibri" w:cs="Heebo"/>
          <w:b w:val="0"/>
          <w:i w:val="0"/>
          <w:sz w:val="22"/>
        </w:rPr>
        <w:t xml:space="preserve">If user is in C7 and messages with intent </w:t>
      </w:r>
      <w:r>
        <w:rPr>
          <w:rFonts w:ascii="Consolas" w:hAnsi="Consolas" w:cs="Consolas"/>
          <w:b w:val="0"/>
          <w:i w:val="0"/>
          <w:color w:val="22355C"/>
          <w:sz w:val="20"/>
        </w:rPr>
        <w:t>I3_pricing</w:t>
      </w:r>
      <w:r>
        <w:rPr>
          <w:rFonts w:ascii="Calibri" w:hAnsi="Calibri" w:cs="Heebo"/>
          <w:b w:val="0"/>
          <w:i w:val="0"/>
          <w:sz w:val="22"/>
        </w:rPr>
        <w:t xml:space="preserve"> → B1 surfaces the active coupon (</w:t>
      </w:r>
      <w:r>
        <w:rPr>
          <w:rFonts w:ascii="Consolas" w:hAnsi="Consolas" w:cs="Consolas"/>
          <w:b w:val="0"/>
          <w:i w:val="0"/>
          <w:color w:val="22355C"/>
          <w:sz w:val="20"/>
        </w:rPr>
        <w:t>SAVE30</w:t>
      </w:r>
      <w:r>
        <w:rPr>
          <w:rFonts w:ascii="Calibri" w:hAnsi="Calibri" w:cs="Heebo"/>
          <w:b w:val="0"/>
          <w:i w:val="0"/>
          <w:sz w:val="22"/>
        </w:rPr>
        <w:t>/</w:t>
      </w:r>
      <w:r>
        <w:rPr>
          <w:rFonts w:ascii="Consolas" w:hAnsi="Consolas" w:cs="Consolas"/>
          <w:b w:val="0"/>
          <w:i w:val="0"/>
          <w:color w:val="22355C"/>
          <w:sz w:val="20"/>
        </w:rPr>
        <w:t>SAVE50</w:t>
      </w:r>
      <w:r>
        <w:rPr>
          <w:rFonts w:ascii="Calibri" w:hAnsi="Calibri" w:cs="Heebo"/>
          <w:b w:val="0"/>
          <w:i w:val="0"/>
          <w:sz w:val="22"/>
        </w:rPr>
        <w:t>) instead of full-price options.</w:t>
      </w:r>
    </w:p>
    <w:p>
      <w:r>
        <w:rPr>
          <w:rFonts w:ascii="Calibri" w:hAnsi="Calibri" w:cs="Heebo"/>
          <w:b/>
          <w:i w:val="0"/>
          <w:sz w:val="22"/>
        </w:rPr>
        <w:t>Implementation</w:t>
      </w:r>
      <w:r>
        <w:rPr>
          <w:rFonts w:ascii="Calibri" w:hAnsi="Calibri" w:cs="Heebo"/>
          <w:b w:val="0"/>
          <w:i w:val="0"/>
          <w:sz w:val="22"/>
        </w:rPr>
        <w:t>: vendor maintains a single conversation state per user. Inbound messages re-enter that state, don't start a parallel session.</w:t>
      </w:r>
    </w:p>
    <w:p>
      <w:pPr>
        <w:pBdr>
          <w:bottom w:val="single" w:sz="6" w:space="1" w:color="D4DCEE"/>
        </w:pBdr>
        <w:spacing w:after="160"/>
      </w:pPr>
    </w:p>
    <w:p>
      <w:pPr>
        <w:pStyle w:val="Heading3"/>
      </w:pPr>
      <w:r>
        <w:rPr>
          <w:rFonts w:ascii="Calibri" w:hAnsi="Calibri" w:cs="Heebo"/>
          <w:b w:val="0"/>
          <w:i w:val="0"/>
          <w:sz w:val="32"/>
        </w:rPr>
        <w:t>Events emitted</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Event</w:t>
            </w:r>
          </w:p>
        </w:tc>
        <w:tc>
          <w:tcPr>
            <w:tcW w:type="dxa" w:w="4873"/>
            <w:shd w:val="clear" w:color="auto" w:fill="16243E"/>
            <w:vAlign w:val="center"/>
          </w:tcPr>
          <w:p>
            <w:pPr>
              <w:spacing w:after="40"/>
            </w:pPr>
            <w:r/>
            <w:r>
              <w:rPr>
                <w:rFonts w:ascii="Calibri" w:hAnsi="Calibri" w:cs="Heebo"/>
                <w:b/>
                <w:i w:val="0"/>
                <w:color w:val="FFFFFF"/>
                <w:sz w:val="20"/>
              </w:rPr>
              <w:t>When</w:t>
            </w:r>
          </w:p>
        </w:tc>
      </w:tr>
      <w:tr>
        <w:tc>
          <w:tcPr>
            <w:tcW w:type="dxa" w:w="4873"/>
          </w:tcPr>
          <w:p>
            <w:pPr>
              <w:spacing w:after="40"/>
            </w:pPr>
            <w:r/>
            <w:r>
              <w:rPr>
                <w:rFonts w:ascii="Consolas" w:hAnsi="Consolas" w:cs="Consolas"/>
                <w:b w:val="0"/>
                <w:i w:val="0"/>
                <w:color w:val="22355C"/>
                <w:sz w:val="18"/>
              </w:rPr>
              <w:t>b1.session_started</w:t>
            </w:r>
          </w:p>
        </w:tc>
        <w:tc>
          <w:tcPr>
            <w:tcW w:type="dxa" w:w="4873"/>
          </w:tcPr>
          <w:p>
            <w:pPr>
              <w:spacing w:after="40"/>
            </w:pPr>
            <w:r/>
            <w:r>
              <w:rPr>
                <w:rFonts w:ascii="Calibri" w:hAnsi="Calibri" w:cs="Heebo"/>
                <w:b w:val="0"/>
                <w:i w:val="0"/>
                <w:sz w:val="20"/>
              </w:rPr>
              <w:t>First inbound message of a new session</w:t>
            </w:r>
          </w:p>
        </w:tc>
      </w:tr>
      <w:tr>
        <w:tc>
          <w:tcPr>
            <w:tcW w:type="dxa" w:w="4873"/>
            <w:shd w:val="clear" w:color="auto" w:fill="F4F7FC"/>
          </w:tcPr>
          <w:p>
            <w:pPr>
              <w:spacing w:after="40"/>
            </w:pPr>
            <w:r/>
            <w:r>
              <w:rPr>
                <w:rFonts w:ascii="Consolas" w:hAnsi="Consolas" w:cs="Consolas"/>
                <w:b w:val="0"/>
                <w:i w:val="0"/>
                <w:color w:val="22355C"/>
                <w:sz w:val="18"/>
              </w:rPr>
              <w:t>b1.intent: &lt;intent_id&gt;</w:t>
            </w:r>
          </w:p>
        </w:tc>
        <w:tc>
          <w:tcPr>
            <w:tcW w:type="dxa" w:w="4873"/>
            <w:shd w:val="clear" w:color="auto" w:fill="F4F7FC"/>
          </w:tcPr>
          <w:p>
            <w:pPr>
              <w:spacing w:after="40"/>
            </w:pPr>
            <w:r/>
            <w:r>
              <w:rPr>
                <w:rFonts w:ascii="Calibri" w:hAnsi="Calibri" w:cs="Heebo"/>
                <w:b w:val="0"/>
                <w:i w:val="0"/>
                <w:sz w:val="20"/>
              </w:rPr>
              <w:t>After classification</w:t>
            </w:r>
          </w:p>
        </w:tc>
      </w:tr>
      <w:tr>
        <w:tc>
          <w:tcPr>
            <w:tcW w:type="dxa" w:w="4873"/>
          </w:tcPr>
          <w:p>
            <w:pPr>
              <w:spacing w:after="40"/>
            </w:pPr>
            <w:r/>
            <w:r>
              <w:rPr>
                <w:rFonts w:ascii="Consolas" w:hAnsi="Consolas" w:cs="Consolas"/>
                <w:b w:val="0"/>
                <w:i w:val="0"/>
                <w:color w:val="22355C"/>
                <w:sz w:val="18"/>
              </w:rPr>
              <w:t>b1.data_collected: {fields}</w:t>
            </w:r>
          </w:p>
        </w:tc>
        <w:tc>
          <w:tcPr>
            <w:tcW w:type="dxa" w:w="4873"/>
          </w:tcPr>
          <w:p>
            <w:pPr>
              <w:spacing w:after="40"/>
            </w:pPr>
            <w:r/>
            <w:r>
              <w:rPr>
                <w:rFonts w:ascii="Calibri" w:hAnsi="Calibri" w:cs="Heebo"/>
                <w:b w:val="0"/>
                <w:i w:val="0"/>
                <w:sz w:val="20"/>
              </w:rPr>
              <w:t>After multi-turn data gathering (intent I1, I5)</w:t>
            </w:r>
          </w:p>
        </w:tc>
      </w:tr>
      <w:tr>
        <w:tc>
          <w:tcPr>
            <w:tcW w:type="dxa" w:w="4873"/>
            <w:shd w:val="clear" w:color="auto" w:fill="F4F7FC"/>
          </w:tcPr>
          <w:p>
            <w:pPr>
              <w:spacing w:after="40"/>
            </w:pPr>
            <w:r/>
            <w:r>
              <w:rPr>
                <w:rFonts w:ascii="Consolas" w:hAnsi="Consolas" w:cs="Consolas"/>
                <w:b w:val="0"/>
                <w:i w:val="0"/>
                <w:color w:val="22355C"/>
                <w:sz w:val="18"/>
              </w:rPr>
              <w:t>branch.taken: &lt;branch_id&gt;</w:t>
            </w:r>
          </w:p>
        </w:tc>
        <w:tc>
          <w:tcPr>
            <w:tcW w:type="dxa" w:w="4873"/>
            <w:shd w:val="clear" w:color="auto" w:fill="F4F7FC"/>
          </w:tcPr>
          <w:p>
            <w:pPr>
              <w:spacing w:after="40"/>
            </w:pPr>
            <w:r/>
            <w:r>
              <w:rPr>
                <w:rFonts w:ascii="Calibri" w:hAnsi="Calibri" w:cs="Heebo"/>
                <w:b w:val="0"/>
                <w:i w:val="0"/>
                <w:sz w:val="20"/>
              </w:rPr>
              <w:t>Specific sub-flow taken</w:t>
            </w:r>
          </w:p>
        </w:tc>
      </w:tr>
      <w:tr>
        <w:tc>
          <w:tcPr>
            <w:tcW w:type="dxa" w:w="4873"/>
          </w:tcPr>
          <w:p>
            <w:pPr>
              <w:spacing w:after="40"/>
            </w:pPr>
            <w:r/>
            <w:r>
              <w:rPr>
                <w:rFonts w:ascii="Consolas" w:hAnsi="Consolas" w:cs="Consolas"/>
                <w:b w:val="0"/>
                <w:i w:val="0"/>
                <w:color w:val="22355C"/>
                <w:sz w:val="18"/>
              </w:rPr>
              <w:t>escalated: &lt;reason&gt;</w:t>
            </w:r>
          </w:p>
        </w:tc>
        <w:tc>
          <w:tcPr>
            <w:tcW w:type="dxa" w:w="4873"/>
          </w:tcPr>
          <w:p>
            <w:pPr>
              <w:spacing w:after="40"/>
            </w:pPr>
            <w:r/>
            <w:r>
              <w:rPr>
                <w:rFonts w:ascii="Calibri" w:hAnsi="Calibri" w:cs="Heebo"/>
                <w:b w:val="0"/>
                <w:i w:val="0"/>
                <w:sz w:val="20"/>
              </w:rPr>
              <w:t>Per § 0.12</w:t>
            </w:r>
          </w:p>
        </w:tc>
      </w:tr>
      <w:tr>
        <w:tc>
          <w:tcPr>
            <w:tcW w:type="dxa" w:w="4873"/>
            <w:shd w:val="clear" w:color="auto" w:fill="F4F7FC"/>
          </w:tcPr>
          <w:p>
            <w:pPr>
              <w:spacing w:after="40"/>
            </w:pPr>
            <w:r/>
            <w:r>
              <w:rPr>
                <w:rFonts w:ascii="Consolas" w:hAnsi="Consolas" w:cs="Consolas"/>
                <w:b w:val="0"/>
                <w:i w:val="0"/>
                <w:color w:val="22355C"/>
                <w:sz w:val="18"/>
              </w:rPr>
              <w:t>converted</w:t>
            </w:r>
          </w:p>
        </w:tc>
        <w:tc>
          <w:tcPr>
            <w:tcW w:type="dxa" w:w="4873"/>
            <w:shd w:val="clear" w:color="auto" w:fill="F4F7FC"/>
          </w:tcPr>
          <w:p>
            <w:pPr>
              <w:spacing w:after="40"/>
            </w:pPr>
            <w:r/>
            <w:r>
              <w:rPr>
                <w:rFonts w:ascii="Calibri" w:hAnsi="Calibri" w:cs="Heebo"/>
                <w:b w:val="0"/>
                <w:i w:val="0"/>
                <w:sz w:val="20"/>
              </w:rPr>
              <w:t>If conversation ends with conversion (link clicked + checkout completed)</w:t>
            </w:r>
          </w:p>
        </w:tc>
      </w:tr>
      <w:tr>
        <w:tc>
          <w:tcPr>
            <w:tcW w:type="dxa" w:w="4873"/>
          </w:tcPr>
          <w:p>
            <w:pPr>
              <w:spacing w:after="40"/>
            </w:pPr>
            <w:r/>
            <w:r>
              <w:rPr>
                <w:rFonts w:ascii="Consolas" w:hAnsi="Consolas" w:cs="Consolas"/>
                <w:b w:val="0"/>
                <w:i w:val="0"/>
                <w:color w:val="22355C"/>
                <w:sz w:val="18"/>
              </w:rPr>
              <w:t>bad_feedback</w:t>
            </w:r>
          </w:p>
        </w:tc>
        <w:tc>
          <w:tcPr>
            <w:tcW w:type="dxa" w:w="4873"/>
          </w:tcPr>
          <w:p>
            <w:pPr>
              <w:spacing w:after="40"/>
            </w:pPr>
            <w:r/>
            <w:r>
              <w:rPr>
                <w:rFonts w:ascii="Calibri" w:hAnsi="Calibri" w:cs="Heebo"/>
                <w:b w:val="0"/>
                <w:i w:val="0"/>
                <w:sz w:val="20"/>
              </w:rPr>
              <w:t>Per § 0.16</w:t>
            </w:r>
          </w:p>
        </w:tc>
      </w:tr>
      <w:tr>
        <w:tc>
          <w:tcPr>
            <w:tcW w:type="dxa" w:w="4873"/>
            <w:shd w:val="clear" w:color="auto" w:fill="F4F7FC"/>
          </w:tcPr>
          <w:p>
            <w:pPr>
              <w:spacing w:after="40"/>
            </w:pPr>
            <w:r/>
            <w:r>
              <w:rPr>
                <w:rFonts w:ascii="Consolas" w:hAnsi="Consolas" w:cs="Consolas"/>
                <w:b w:val="0"/>
                <w:i w:val="0"/>
                <w:color w:val="22355C"/>
                <w:sz w:val="18"/>
              </w:rPr>
              <w:t>b1.session_ended</w:t>
            </w:r>
          </w:p>
        </w:tc>
        <w:tc>
          <w:tcPr>
            <w:tcW w:type="dxa" w:w="4873"/>
            <w:shd w:val="clear" w:color="auto" w:fill="F4F7FC"/>
          </w:tcPr>
          <w:p>
            <w:pPr>
              <w:spacing w:after="40"/>
            </w:pPr>
            <w:r/>
            <w:r>
              <w:rPr>
                <w:rFonts w:ascii="Calibri" w:hAnsi="Calibri" w:cs="Heebo"/>
                <w:b w:val="0"/>
                <w:i w:val="0"/>
                <w:sz w:val="20"/>
                <w:rtl/>
                <w:lang w:bidi="he-IL"/>
                <w:szCs w:val="20"/>
              </w:rPr>
              <w:t>After 12h with no further messages OR user explicit "תודה, סיימנו"</w:t>
            </w:r>
          </w:p>
        </w:tc>
      </w:tr>
      <w:tr>
        <w:tc>
          <w:tcPr>
            <w:tcW w:type="dxa" w:w="4873"/>
          </w:tcPr>
          <w:p>
            <w:pPr>
              <w:spacing w:after="40"/>
            </w:pPr>
            <w:r/>
            <w:r>
              <w:rPr>
                <w:rFonts w:ascii="Consolas" w:hAnsi="Consolas" w:cs="Consolas"/>
                <w:b w:val="0"/>
                <w:i w:val="0"/>
                <w:color w:val="22355C"/>
                <w:sz w:val="18"/>
              </w:rPr>
              <w:t>re_subscribed</w:t>
            </w:r>
          </w:p>
        </w:tc>
        <w:tc>
          <w:tcPr>
            <w:tcW w:type="dxa" w:w="4873"/>
          </w:tcPr>
          <w:p>
            <w:pPr>
              <w:spacing w:after="40"/>
            </w:pPr>
            <w:r/>
            <w:r>
              <w:rPr>
                <w:rFonts w:ascii="Calibri" w:hAnsi="Calibri" w:cs="Heebo"/>
                <w:b w:val="0"/>
                <w:i w:val="0"/>
                <w:sz w:val="20"/>
              </w:rPr>
              <w:t>If opted-out user re-opts in via B1</w:t>
            </w:r>
          </w:p>
        </w:tc>
      </w:tr>
    </w:tbl>
    <w:p/>
    <w:p>
      <w:pPr>
        <w:pBdr>
          <w:bottom w:val="single" w:sz="6" w:space="1" w:color="D4DCEE"/>
        </w:pBdr>
        <w:spacing w:after="160"/>
      </w:pPr>
    </w:p>
    <w:p>
      <w:pPr>
        <w:pStyle w:val="Heading3"/>
      </w:pPr>
      <w:r>
        <w:rPr>
          <w:rFonts w:ascii="Calibri" w:hAnsi="Calibri" w:cs="Heebo"/>
          <w:b w:val="0"/>
          <w:i w:val="0"/>
          <w:sz w:val="32"/>
        </w:rPr>
        <w:t>Quality bar</w:t>
      </w:r>
    </w:p>
    <w:p>
      <w:pPr>
        <w:pStyle w:val="ListBullet"/>
        <w:spacing w:after="40"/>
      </w:pPr>
      <w:r>
        <w:rPr>
          <w:rFonts w:ascii="Calibri" w:hAnsi="Calibri" w:cs="Heebo"/>
          <w:b w:val="0"/>
          <w:i w:val="0"/>
          <w:sz w:val="22"/>
        </w:rPr>
        <w:t>Bot must classify intent within first 2 inbound messages</w:t>
      </w:r>
    </w:p>
    <w:p>
      <w:pPr>
        <w:pStyle w:val="ListBullet"/>
        <w:spacing w:after="40"/>
      </w:pPr>
      <w:r>
        <w:rPr>
          <w:rFonts w:ascii="Calibri" w:hAnsi="Calibri" w:cs="Heebo"/>
          <w:b w:val="0"/>
          <w:i w:val="0"/>
          <w:sz w:val="22"/>
        </w:rPr>
        <w:t>Bot must not push a plan link in the same message that classifies a fine-received intent — diagnostic first</w:t>
      </w:r>
    </w:p>
    <w:p>
      <w:pPr>
        <w:pStyle w:val="ListBullet"/>
        <w:spacing w:after="40"/>
      </w:pPr>
      <w:r>
        <w:rPr>
          <w:rFonts w:ascii="Calibri" w:hAnsi="Calibri" w:cs="Heebo"/>
          <w:b w:val="0"/>
          <w:i w:val="0"/>
          <w:sz w:val="22"/>
        </w:rPr>
        <w:t>Bot must escalate within 1 turn for any intent in {I5_account_question (non-self-serve), I6_appeal_status, I7_complaint, I8_human_request}</w:t>
      </w:r>
    </w:p>
    <w:p>
      <w:pPr>
        <w:pStyle w:val="ListBullet"/>
        <w:spacing w:after="40"/>
      </w:pPr>
      <w:r>
        <w:rPr>
          <w:rFonts w:ascii="Calibri" w:hAnsi="Calibri" w:cs="Heebo"/>
          <w:b w:val="0"/>
          <w:i w:val="0"/>
          <w:sz w:val="22"/>
        </w:rPr>
        <w:t>Bot must disclose AI identity if asked</w:t>
      </w:r>
    </w:p>
    <w:p>
      <w:pPr>
        <w:pStyle w:val="ListBullet"/>
        <w:spacing w:after="40"/>
      </w:pPr>
      <w:r>
        <w:rPr>
          <w:rFonts w:ascii="Calibri" w:hAnsi="Calibri" w:cs="Heebo"/>
          <w:b w:val="0"/>
          <w:i w:val="0"/>
          <w:sz w:val="22"/>
        </w:rPr>
        <w:t xml:space="preserve">Bot's first response in any session must include </w:t>
      </w:r>
      <w:r>
        <w:rPr>
          <w:rFonts w:ascii="Consolas" w:hAnsi="Consolas" w:cs="Consolas"/>
          <w:b w:val="0"/>
          <w:i w:val="0"/>
          <w:color w:val="22355C"/>
          <w:sz w:val="20"/>
        </w:rPr>
        <w:t>🛡️</w:t>
      </w:r>
      <w:r>
        <w:rPr>
          <w:rFonts w:ascii="Calibri" w:hAnsi="Calibri" w:cs="Heebo"/>
          <w:b w:val="0"/>
          <w:i w:val="0"/>
          <w:sz w:val="22"/>
        </w:rPr>
        <w:t xml:space="preserve"> brand emoji at least once</w:t>
      </w:r>
    </w:p>
    <w:p>
      <w:pPr>
        <w:pBdr>
          <w:bottom w:val="single" w:sz="6" w:space="1" w:color="D4DCEE"/>
        </w:pBdr>
        <w:spacing w:after="160"/>
      </w:pPr>
    </w:p>
    <w:p>
      <w:pPr>
        <w:pStyle w:val="Heading3"/>
      </w:pPr>
      <w:r>
        <w:rPr>
          <w:rFonts w:ascii="Calibri" w:hAnsi="Calibri" w:cs="Heebo"/>
          <w:b w:val="0"/>
          <w:i w:val="0"/>
          <w:sz w:val="32"/>
        </w:rPr>
        <w:t>A/B testing slots</w:t>
      </w:r>
    </w:p>
    <w:p>
      <w:pPr>
        <w:pStyle w:val="ListBullet"/>
        <w:spacing w:after="40"/>
      </w:pPr>
      <w:r>
        <w:rPr>
          <w:rFonts w:ascii="Calibri" w:hAnsi="Calibri" w:cs="Heebo"/>
          <w:b/>
          <w:i w:val="0"/>
          <w:sz w:val="22"/>
        </w:rPr>
        <w:t>Opener variant A vs B</w:t>
      </w:r>
      <w:r>
        <w:rPr>
          <w:rFonts w:ascii="Calibri" w:hAnsi="Calibri" w:cs="Heebo"/>
          <w:b w:val="0"/>
          <w:i w:val="0"/>
          <w:sz w:val="22"/>
        </w:rPr>
        <w:t xml:space="preserve"> — guided ("got a fine or info?") vs minimal ("how can I help?")</w:t>
      </w:r>
    </w:p>
    <w:p>
      <w:pPr>
        <w:pStyle w:val="ListBullet"/>
        <w:spacing w:after="40"/>
      </w:pPr>
      <w:r>
        <w:rPr>
          <w:rFonts w:ascii="Calibri" w:hAnsi="Calibri" w:cs="Heebo"/>
          <w:b/>
          <w:i w:val="0"/>
          <w:sz w:val="22"/>
        </w:rPr>
        <w:t>Pricing intent diagnostic</w:t>
      </w:r>
      <w:r>
        <w:rPr>
          <w:rFonts w:ascii="Calibri" w:hAnsi="Calibri" w:cs="Heebo"/>
          <w:b w:val="0"/>
          <w:i w:val="0"/>
          <w:sz w:val="22"/>
        </w:rPr>
        <w:t xml:space="preserve"> — diagnostic-first vs surface-plans-first</w:t>
      </w:r>
    </w:p>
    <w:p>
      <w:pPr>
        <w:pStyle w:val="ListBullet"/>
        <w:spacing w:after="40"/>
      </w:pPr>
      <w:r>
        <w:rPr>
          <w:rFonts w:ascii="Calibri" w:hAnsi="Calibri" w:cs="Heebo"/>
          <w:b/>
          <w:i w:val="0"/>
          <w:sz w:val="22"/>
        </w:rPr>
        <w:t>Complaint intent (I7)</w:t>
      </w:r>
      <w:r>
        <w:rPr>
          <w:rFonts w:ascii="Calibri" w:hAnsi="Calibri" w:cs="Heebo"/>
          <w:b w:val="0"/>
          <w:i w:val="0"/>
          <w:sz w:val="22"/>
        </w:rPr>
        <w:t xml:space="preserve"> — bot apology + offer-to-explain vs bot direct-to-human-handoff</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Intent classifier choice</w:t>
      </w:r>
      <w:r>
        <w:rPr>
          <w:rFonts w:ascii="Calibri" w:hAnsi="Calibri" w:cs="Heebo"/>
          <w:b w:val="0"/>
          <w:i w:val="0"/>
          <w:sz w:val="22"/>
        </w:rPr>
        <w:t>: phrase-list + LLM, or LLM-only? Phrase list is cheaper / more predictable. Vendor's stack might prefer LLM-only.</w:t>
      </w:r>
    </w:p>
    <w:p>
      <w:pPr>
        <w:pStyle w:val="ListNumber"/>
        <w:spacing w:after="40"/>
      </w:pPr>
      <w:r>
        <w:rPr>
          <w:rFonts w:ascii="Calibri" w:hAnsi="Calibri" w:cs="Heebo"/>
          <w:b/>
          <w:i w:val="0"/>
          <w:sz w:val="22"/>
        </w:rPr>
        <w:t>B1 in opt-out re-onboarding</w:t>
      </w:r>
      <w:r>
        <w:rPr>
          <w:rFonts w:ascii="Calibri" w:hAnsi="Calibri" w:cs="Heebo"/>
          <w:b w:val="0"/>
          <w:i w:val="0"/>
          <w:sz w:val="22"/>
        </w:rPr>
        <w:t>: my spec auto-respects opt-out + asks for re-opt-in. Some platforms might require a different consent flow under WhatsApp Business policies. Confirm.</w:t>
      </w:r>
    </w:p>
    <w:p>
      <w:pPr>
        <w:pStyle w:val="ListNumber"/>
        <w:spacing w:after="40"/>
      </w:pPr>
      <w:r>
        <w:rPr>
          <w:rFonts w:ascii="Calibri" w:hAnsi="Calibri" w:cs="Heebo"/>
          <w:b/>
          <w:i w:val="0"/>
          <w:sz w:val="22"/>
        </w:rPr>
        <w:t>Confidence threshold for I9 fallback</w:t>
      </w:r>
      <w:r>
        <w:rPr>
          <w:rFonts w:ascii="Calibri" w:hAnsi="Calibri" w:cs="Heebo"/>
          <w:b w:val="0"/>
          <w:i w:val="0"/>
          <w:sz w:val="22"/>
        </w:rPr>
        <w:t>: 0.7 feels right but worth tuning post-launch based on misclassification rates from dashboard.</w:t>
      </w:r>
    </w:p>
    <w:p>
      <w:pPr>
        <w:pStyle w:val="ListNumber"/>
        <w:spacing w:after="40"/>
      </w:pPr>
      <w:r>
        <w:rPr>
          <w:rFonts w:ascii="Calibri" w:hAnsi="Calibri" w:cs="Heebo"/>
          <w:b/>
          <w:i w:val="0"/>
          <w:sz w:val="22"/>
        </w:rPr>
        <w:t>Account auth flow</w:t>
      </w:r>
      <w:r>
        <w:rPr>
          <w:rFonts w:ascii="Calibri" w:hAnsi="Calibri" w:cs="Heebo"/>
          <w:b w:val="0"/>
          <w:i w:val="0"/>
          <w:sz w:val="22"/>
          <w:rtl/>
          <w:lang w:bidi="he-IL"/>
          <w:szCs w:val="22"/>
        </w:rPr>
        <w:t>: my spec says "phone or ת.ז." for auth — is that sufficient identity verification per Road Protect's data handling, or do we need stronger (e.g., last 4 digits of payment method)?</w:t>
      </w:r>
    </w:p>
    <w:p>
      <w:r>
        <w:br w:type="page"/>
      </w:r>
    </w:p>
    <w:p>
      <w:r>
        <w:br w:type="page"/>
      </w:r>
    </w:p>
    <w:p>
      <w:pPr>
        <w:spacing w:after="0"/>
      </w:pPr>
    </w:p>
    <w:p>
      <w:pPr>
        <w:spacing w:after="0"/>
      </w:pPr>
    </w:p>
    <w:p>
      <w:pPr>
        <w:spacing w:after="0"/>
      </w:pPr>
    </w:p>
    <w:p>
      <w:pPr>
        <w:spacing w:after="0"/>
      </w:pPr>
    </w:p>
    <w:p>
      <w:pPr>
        <w:spacing w:after="0"/>
      </w:pPr>
    </w:p>
    <w:p>
      <w:pPr>
        <w:spacing w:after="0"/>
      </w:pPr>
    </w:p>
    <w:p>
      <w:pPr>
        <w:spacing w:after="0"/>
      </w:pPr>
    </w:p>
    <w:p>
      <w:pPr>
        <w:pStyle w:val="Heading1"/>
        <w:spacing w:before="0" w:after="160"/>
        <w:jc w:val="right"/>
        <w:bidi w:val="1"/>
      </w:pPr>
      <w:r>
        <w:rPr>
          <w:rFonts w:ascii="Calibri" w:hAnsi="Calibri" w:cs="Heebo"/>
          <w:b/>
          <w:i w:val="0"/>
          <w:color w:val="0D1828"/>
          <w:sz w:val="64"/>
          <w:rtl/>
          <w:lang w:bidi="he-IL"/>
          <w:bCs/>
          <w:szCs w:val="64"/>
        </w:rPr>
        <w:t>חלק IV — אפיון לוח הבקרה</w:t>
      </w:r>
    </w:p>
    <w:p>
      <w:pPr>
        <w:spacing w:after="160"/>
        <w:jc w:val="center"/>
      </w:pPr>
      <w:r>
        <w:rPr>
          <w:rFonts w:ascii="Calibri" w:hAnsi="Calibri" w:cs="Heebo"/>
          <w:b w:val="0"/>
          <w:i w:val="0"/>
          <w:color w:val="0D9488"/>
          <w:sz w:val="36"/>
        </w:rPr>
        <w:t>─────────</w:t>
      </w:r>
    </w:p>
    <w:p>
      <w:pPr>
        <w:jc w:val="center"/>
      </w:pPr>
      <w:r>
        <w:rPr>
          <w:rFonts w:ascii="Calibri" w:hAnsi="Calibri" w:cs="Heebo"/>
          <w:b w:val="0"/>
          <w:i/>
          <w:color w:val="6B7280"/>
          <w:sz w:val="28"/>
        </w:rPr>
        <w:t>Part IV — Dashboard Specification</w:t>
      </w:r>
    </w:p>
    <w:p>
      <w:r>
        <w:br w:type="page"/>
      </w:r>
    </w:p>
    <w:p>
      <w:pPr>
        <w:pStyle w:val="Heading2"/>
        <w:bidi w:val="1"/>
        <w:jc w:val="right"/>
      </w:pPr>
      <w:r>
        <w:rPr>
          <w:rFonts w:ascii="Calibri" w:hAnsi="Calibri" w:cs="Heebo"/>
          <w:b w:val="0"/>
          <w:i w:val="0"/>
          <w:sz w:val="44"/>
          <w:rtl/>
          <w:lang w:bidi="he-IL"/>
          <w:szCs w:val="44"/>
        </w:rPr>
        <w:t>מילון מדדים</w:t>
      </w:r>
    </w:p>
    <w:p>
      <w:pPr>
        <w:spacing w:after="200"/>
      </w:pPr>
      <w:r>
        <w:rPr>
          <w:rFonts w:ascii="Calibri" w:hAnsi="Calibri" w:cs="Heebo"/>
          <w:b w:val="0"/>
          <w:i/>
          <w:color w:val="6B7280"/>
          <w:sz w:val="17"/>
        </w:rPr>
        <w:t>Source: dashboard-spec/01_metrics_glossary.md</w:t>
      </w:r>
    </w:p>
    <w:p>
      <w:r>
        <w:rPr>
          <w:rFonts w:ascii="Calibri" w:hAnsi="Calibri" w:cs="Heebo"/>
          <w:b w:val="0"/>
          <w:i/>
          <w:sz w:val="22"/>
        </w:rPr>
        <w:t>The canonical definition of every metric the dashboard surfaces. If the dashboard shows a number, it has a row here.</w:t>
      </w:r>
    </w:p>
    <w:p>
      <w:r>
        <w:rPr>
          <w:rFonts w:ascii="Calibri" w:hAnsi="Calibri" w:cs="Heebo"/>
          <w:b/>
          <w:i w:val="0"/>
          <w:sz w:val="22"/>
        </w:rPr>
        <w:t>Audience</w:t>
      </w:r>
      <w:r>
        <w:rPr>
          <w:rFonts w:ascii="Calibri" w:hAnsi="Calibri" w:cs="Heebo"/>
          <w:b w:val="0"/>
          <w:i w:val="0"/>
          <w:sz w:val="22"/>
        </w:rPr>
        <w:t>: Yossi (for reading), the vendor (for implementation).</w:t>
      </w:r>
    </w:p>
    <w:p>
      <w:pPr>
        <w:pBdr>
          <w:bottom w:val="single" w:sz="6" w:space="1" w:color="D4DCEE"/>
        </w:pBdr>
        <w:spacing w:after="160"/>
      </w:pPr>
    </w:p>
    <w:p>
      <w:pPr>
        <w:pStyle w:val="Heading3"/>
      </w:pPr>
      <w:r>
        <w:rPr>
          <w:rFonts w:ascii="Calibri" w:hAnsi="Calibri" w:cs="Heebo"/>
          <w:b w:val="0"/>
          <w:i w:val="0"/>
          <w:sz w:val="32"/>
        </w:rPr>
        <w:t>How to read this doc</w:t>
      </w:r>
    </w:p>
    <w:p>
      <w:r>
        <w:rPr>
          <w:rFonts w:ascii="Calibri" w:hAnsi="Calibri" w:cs="Heebo"/>
          <w:b w:val="0"/>
          <w:i w:val="0"/>
          <w:sz w:val="22"/>
        </w:rPr>
        <w:t>Each metric has:</w:t>
      </w:r>
    </w:p>
    <w:p>
      <w:pPr>
        <w:pStyle w:val="ListBullet"/>
        <w:spacing w:after="40"/>
      </w:pPr>
      <w:r>
        <w:rPr>
          <w:rFonts w:ascii="Calibri" w:hAnsi="Calibri" w:cs="Heebo"/>
          <w:b/>
          <w:i w:val="0"/>
          <w:sz w:val="22"/>
        </w:rPr>
        <w:t>Name</w:t>
      </w:r>
      <w:r>
        <w:rPr>
          <w:rFonts w:ascii="Calibri" w:hAnsi="Calibri" w:cs="Heebo"/>
          <w:b w:val="0"/>
          <w:i w:val="0"/>
          <w:sz w:val="22"/>
        </w:rPr>
        <w:t xml:space="preserve"> — exact label as it appears in dashboard</w:t>
      </w:r>
    </w:p>
    <w:p>
      <w:pPr>
        <w:pStyle w:val="ListBullet"/>
        <w:spacing w:after="40"/>
      </w:pPr>
      <w:r>
        <w:rPr>
          <w:rFonts w:ascii="Calibri" w:hAnsi="Calibri" w:cs="Heebo"/>
          <w:b/>
          <w:i w:val="0"/>
          <w:sz w:val="22"/>
        </w:rPr>
        <w:t>Definition</w:t>
      </w:r>
      <w:r>
        <w:rPr>
          <w:rFonts w:ascii="Calibri" w:hAnsi="Calibri" w:cs="Heebo"/>
          <w:b w:val="0"/>
          <w:i w:val="0"/>
          <w:sz w:val="22"/>
        </w:rPr>
        <w:t xml:space="preserve"> — what it measures, in plain language</w:t>
      </w:r>
    </w:p>
    <w:p>
      <w:pPr>
        <w:pStyle w:val="ListBullet"/>
        <w:spacing w:after="40"/>
      </w:pPr>
      <w:r>
        <w:rPr>
          <w:rFonts w:ascii="Calibri" w:hAnsi="Calibri" w:cs="Heebo"/>
          <w:b/>
          <w:i w:val="0"/>
          <w:sz w:val="22"/>
        </w:rPr>
        <w:t>Formula</w:t>
      </w:r>
      <w:r>
        <w:rPr>
          <w:rFonts w:ascii="Calibri" w:hAnsi="Calibri" w:cs="Heebo"/>
          <w:b w:val="0"/>
          <w:i w:val="0"/>
          <w:sz w:val="22"/>
        </w:rPr>
        <w:t xml:space="preserve"> — how to compute it from event data</w:t>
      </w:r>
    </w:p>
    <w:p>
      <w:pPr>
        <w:pStyle w:val="ListBullet"/>
        <w:spacing w:after="40"/>
      </w:pPr>
      <w:r>
        <w:rPr>
          <w:rFonts w:ascii="Calibri" w:hAnsi="Calibri" w:cs="Heebo"/>
          <w:b/>
          <w:i w:val="0"/>
          <w:sz w:val="22"/>
        </w:rPr>
        <w:t>Window</w:t>
      </w:r>
      <w:r>
        <w:rPr>
          <w:rFonts w:ascii="Calibri" w:hAnsi="Calibri" w:cs="Heebo"/>
          <w:b w:val="0"/>
          <w:i w:val="0"/>
          <w:sz w:val="22"/>
        </w:rPr>
        <w:t xml:space="preserve"> — default time window (overridable in UI: 7d / 30d / 90d / all-time)</w:t>
      </w:r>
    </w:p>
    <w:p>
      <w:pPr>
        <w:pStyle w:val="ListBullet"/>
        <w:spacing w:after="40"/>
      </w:pPr>
      <w:r>
        <w:rPr>
          <w:rFonts w:ascii="Calibri" w:hAnsi="Calibri" w:cs="Heebo"/>
          <w:b/>
          <w:i w:val="0"/>
          <w:sz w:val="22"/>
        </w:rPr>
        <w:t>Slice-by</w:t>
      </w:r>
      <w:r>
        <w:rPr>
          <w:rFonts w:ascii="Calibri" w:hAnsi="Calibri" w:cs="Heebo"/>
          <w:b w:val="0"/>
          <w:i w:val="0"/>
          <w:sz w:val="22"/>
        </w:rPr>
        <w:t xml:space="preserve"> — dimensions the metric can be broken down on</w:t>
      </w:r>
    </w:p>
    <w:p>
      <w:pPr>
        <w:pStyle w:val="ListBullet"/>
        <w:spacing w:after="40"/>
      </w:pPr>
      <w:r>
        <w:rPr>
          <w:rFonts w:ascii="Calibri" w:hAnsi="Calibri" w:cs="Heebo"/>
          <w:b/>
          <w:i w:val="0"/>
          <w:sz w:val="22"/>
        </w:rPr>
        <w:t>Why we care</w:t>
      </w:r>
      <w:r>
        <w:rPr>
          <w:rFonts w:ascii="Calibri" w:hAnsi="Calibri" w:cs="Heebo"/>
          <w:b w:val="0"/>
          <w:i w:val="0"/>
          <w:sz w:val="22"/>
        </w:rPr>
        <w:t xml:space="preserve"> — the decision it informs</w:t>
      </w:r>
    </w:p>
    <w:p>
      <w:pPr>
        <w:pBdr>
          <w:bottom w:val="single" w:sz="6" w:space="1" w:color="D4DCEE"/>
        </w:pBdr>
        <w:spacing w:after="160"/>
      </w:pPr>
    </w:p>
    <w:p>
      <w:pPr>
        <w:pStyle w:val="Heading3"/>
      </w:pPr>
      <w:r>
        <w:rPr>
          <w:rFonts w:ascii="Calibri" w:hAnsi="Calibri" w:cs="Heebo"/>
          <w:b w:val="0"/>
          <w:i w:val="0"/>
          <w:sz w:val="32"/>
        </w:rPr>
        <w:t>Funnel metrics — top of stack</w:t>
      </w:r>
    </w:p>
    <w:p>
      <w:r>
        <w:rPr>
          <w:rFonts w:ascii="Calibri" w:hAnsi="Calibri" w:cs="Heebo"/>
          <w:b w:val="0"/>
          <w:i w:val="0"/>
          <w:sz w:val="22"/>
        </w:rPr>
        <w:t>These are the primary user-flow metrics. Every C2B scenario gets a funnel; B1 gets a parallel funnel-by-intent.</w:t>
      </w:r>
    </w:p>
    <w:p>
      <w:pPr>
        <w:pStyle w:val="Heading4"/>
      </w:pPr>
      <w:r>
        <w:rPr>
          <w:rFonts w:ascii="Consolas" w:hAnsi="Consolas" w:cs="Consolas"/>
          <w:b w:val="0"/>
          <w:i w:val="0"/>
          <w:color w:val="22355C"/>
          <w:sz w:val="24"/>
        </w:rPr>
        <w:t>reached_count</w:t>
      </w:r>
    </w:p>
    <w:p>
      <w:pPr>
        <w:pStyle w:val="ListBullet"/>
        <w:spacing w:after="40"/>
      </w:pPr>
      <w:r>
        <w:rPr>
          <w:rFonts w:ascii="Calibri" w:hAnsi="Calibri" w:cs="Heebo"/>
          <w:b/>
          <w:i w:val="0"/>
          <w:sz w:val="22"/>
        </w:rPr>
        <w:t>Definition</w:t>
      </w:r>
      <w:r>
        <w:rPr>
          <w:rFonts w:ascii="Calibri" w:hAnsi="Calibri" w:cs="Heebo"/>
          <w:b w:val="0"/>
          <w:i w:val="0"/>
          <w:sz w:val="22"/>
        </w:rPr>
        <w:t>: Number of unique users for whom touch 1 of the scenario was sent successfully (delivered to WhatsApp).</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COUNT(DISTINCT user_id) WHERE event_type = 'touch.delivered' AND scenario = X AND touch_n = 1 AND timestamp BETWEEN window</w:t>
      </w:r>
    </w:p>
    <w:p>
      <w:pPr>
        <w:pStyle w:val="ListBullet"/>
        <w:spacing w:after="40"/>
      </w:pPr>
      <w:r>
        <w:rPr>
          <w:rFonts w:ascii="Calibri" w:hAnsi="Calibri" w:cs="Heebo"/>
          <w:b/>
          <w:i w:val="0"/>
          <w:sz w:val="22"/>
        </w:rPr>
        <w:t>Window</w:t>
      </w:r>
      <w:r>
        <w:rPr>
          <w:rFonts w:ascii="Calibri" w:hAnsi="Calibri" w:cs="Heebo"/>
          <w:b w:val="0"/>
          <w:i w:val="0"/>
          <w:sz w:val="22"/>
        </w:rPr>
        <w:t>: default 30d</w:t>
      </w:r>
    </w:p>
    <w:p>
      <w:pPr>
        <w:pStyle w:val="ListBullet"/>
        <w:spacing w:after="40"/>
      </w:pPr>
      <w:r>
        <w:rPr>
          <w:rFonts w:ascii="Calibri" w:hAnsi="Calibri" w:cs="Heebo"/>
          <w:b/>
          <w:i w:val="0"/>
          <w:sz w:val="22"/>
        </w:rPr>
        <w:t>Slice-by</w:t>
      </w:r>
      <w:r>
        <w:rPr>
          <w:rFonts w:ascii="Calibri" w:hAnsi="Calibri" w:cs="Heebo"/>
          <w:b w:val="0"/>
          <w:i w:val="0"/>
          <w:sz w:val="22"/>
        </w:rPr>
        <w:t>: scenario, variant, fine_count_bucket (where applicable), lapse_recency (C3), cohort</w:t>
      </w:r>
    </w:p>
    <w:p>
      <w:pPr>
        <w:pStyle w:val="ListBullet"/>
        <w:spacing w:after="40"/>
      </w:pPr>
      <w:r>
        <w:rPr>
          <w:rFonts w:ascii="Calibri" w:hAnsi="Calibri" w:cs="Heebo"/>
          <w:b/>
          <w:i w:val="0"/>
          <w:sz w:val="22"/>
        </w:rPr>
        <w:t>Why we care</w:t>
      </w:r>
      <w:r>
        <w:rPr>
          <w:rFonts w:ascii="Calibri" w:hAnsi="Calibri" w:cs="Heebo"/>
          <w:b w:val="0"/>
          <w:i w:val="0"/>
          <w:sz w:val="22"/>
        </w:rPr>
        <w:t>: top of funnel — how many users we actually contacted</w:t>
      </w:r>
    </w:p>
    <w:p>
      <w:pPr>
        <w:pStyle w:val="Heading4"/>
      </w:pPr>
      <w:r>
        <w:rPr>
          <w:rFonts w:ascii="Consolas" w:hAnsi="Consolas" w:cs="Consolas"/>
          <w:b w:val="0"/>
          <w:i w:val="0"/>
          <w:color w:val="22355C"/>
          <w:sz w:val="24"/>
        </w:rPr>
        <w:t>touch_1_replied_count</w:t>
      </w:r>
    </w:p>
    <w:p>
      <w:pPr>
        <w:pStyle w:val="ListBullet"/>
        <w:spacing w:after="40"/>
      </w:pPr>
      <w:r>
        <w:rPr>
          <w:rFonts w:ascii="Calibri" w:hAnsi="Calibri" w:cs="Heebo"/>
          <w:b/>
          <w:i w:val="0"/>
          <w:sz w:val="22"/>
        </w:rPr>
        <w:t>Definition</w:t>
      </w:r>
      <w:r>
        <w:rPr>
          <w:rFonts w:ascii="Calibri" w:hAnsi="Calibri" w:cs="Heebo"/>
          <w:b w:val="0"/>
          <w:i w:val="0"/>
          <w:sz w:val="22"/>
        </w:rPr>
        <w:t>: Number of unique users who replied to touch 1 of the scenario at least once.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COUNT(DISTINCT user_id) WHERE event_type = 'touch.replied' AND scenario = X AND touch_n = 1 AND timestamp BETWEEN window</w:t>
      </w:r>
    </w:p>
    <w:p>
      <w:pPr>
        <w:pStyle w:val="ListBullet"/>
        <w:spacing w:after="40"/>
      </w:pPr>
      <w:r>
        <w:rPr>
          <w:rFonts w:ascii="Calibri" w:hAnsi="Calibri" w:cs="Heebo"/>
          <w:b/>
          <w:i w:val="0"/>
          <w:sz w:val="22"/>
        </w:rPr>
        <w:t>Slice-by</w:t>
      </w:r>
      <w:r>
        <w:rPr>
          <w:rFonts w:ascii="Calibri" w:hAnsi="Calibri" w:cs="Heebo"/>
          <w:b w:val="0"/>
          <w:i w:val="0"/>
          <w:sz w:val="22"/>
        </w:rPr>
        <w:t>: scenario, variant</w:t>
      </w:r>
    </w:p>
    <w:p>
      <w:pPr>
        <w:pStyle w:val="ListBullet"/>
        <w:spacing w:after="40"/>
      </w:pPr>
      <w:r>
        <w:rPr>
          <w:rFonts w:ascii="Calibri" w:hAnsi="Calibri" w:cs="Heebo"/>
          <w:b/>
          <w:i w:val="0"/>
          <w:sz w:val="22"/>
        </w:rPr>
        <w:t>Why we care</w:t>
      </w:r>
      <w:r>
        <w:rPr>
          <w:rFonts w:ascii="Calibri" w:hAnsi="Calibri" w:cs="Heebo"/>
          <w:b w:val="0"/>
          <w:i w:val="0"/>
          <w:sz w:val="22"/>
        </w:rPr>
        <w:t>: first-message landing — does the opener get engagement?</w:t>
      </w:r>
    </w:p>
    <w:p>
      <w:pPr>
        <w:pStyle w:val="Heading4"/>
      </w:pPr>
      <w:r>
        <w:rPr>
          <w:rFonts w:ascii="Consolas" w:hAnsi="Consolas" w:cs="Consolas"/>
          <w:b w:val="0"/>
          <w:i w:val="0"/>
          <w:color w:val="22355C"/>
          <w:sz w:val="24"/>
        </w:rPr>
        <w:t>touch_2_sent_count</w:t>
      </w:r>
    </w:p>
    <w:p>
      <w:pPr>
        <w:pStyle w:val="ListBullet"/>
        <w:spacing w:after="40"/>
      </w:pPr>
      <w:r>
        <w:rPr>
          <w:rFonts w:ascii="Calibri" w:hAnsi="Calibri" w:cs="Heebo"/>
          <w:b/>
          <w:i w:val="0"/>
          <w:sz w:val="22"/>
        </w:rPr>
        <w:t>Definition</w:t>
      </w:r>
      <w:r>
        <w:rPr>
          <w:rFonts w:ascii="Calibri" w:hAnsi="Calibri" w:cs="Heebo"/>
          <w:b w:val="0"/>
          <w:i w:val="0"/>
          <w:sz w:val="22"/>
        </w:rPr>
        <w:t>: Number of unique users for whom touch 2 was sent. (Excludes users who replied to touch 1 and were skipped from touch 2.)</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COUNT(DISTINCT user_id) WHERE event_type = 'touch.sent' AND scenario = X AND touch_n = 2 AND timestamp BETWEEN window</w:t>
      </w:r>
    </w:p>
    <w:p>
      <w:pPr>
        <w:pStyle w:val="ListBullet"/>
        <w:spacing w:after="40"/>
      </w:pPr>
      <w:r>
        <w:rPr>
          <w:rFonts w:ascii="Calibri" w:hAnsi="Calibri" w:cs="Heebo"/>
          <w:b/>
          <w:i w:val="0"/>
          <w:sz w:val="22"/>
        </w:rPr>
        <w:t>Why we care</w:t>
      </w:r>
      <w:r>
        <w:rPr>
          <w:rFonts w:ascii="Calibri" w:hAnsi="Calibri" w:cs="Heebo"/>
          <w:b w:val="0"/>
          <w:i w:val="0"/>
          <w:sz w:val="22"/>
        </w:rPr>
        <w:t>: how big is the "no-reply nudge" cohort?</w:t>
      </w:r>
    </w:p>
    <w:p>
      <w:pPr>
        <w:pStyle w:val="Heading4"/>
      </w:pPr>
      <w:r>
        <w:rPr>
          <w:rFonts w:ascii="Consolas" w:hAnsi="Consolas" w:cs="Consolas"/>
          <w:b w:val="0"/>
          <w:i w:val="0"/>
          <w:color w:val="22355C"/>
          <w:sz w:val="24"/>
        </w:rPr>
        <w:t>touch_2_replied_count</w:t>
      </w:r>
    </w:p>
    <w:p>
      <w:r>
        <w:rPr>
          <w:rFonts w:ascii="Calibri" w:hAnsi="Calibri" w:cs="Heebo"/>
          <w:b w:val="0"/>
          <w:i w:val="0"/>
          <w:sz w:val="22"/>
        </w:rPr>
        <w:t>Same as touch_1_replied_count but for touch 2. Useful for distinguishing "responded immediately" from "needed a nudge."</w:t>
      </w:r>
    </w:p>
    <w:p>
      <w:pPr>
        <w:pStyle w:val="Heading4"/>
      </w:pPr>
      <w:r>
        <w:rPr>
          <w:rFonts w:ascii="Consolas" w:hAnsi="Consolas" w:cs="Consolas"/>
          <w:b w:val="0"/>
          <w:i w:val="0"/>
          <w:color w:val="22355C"/>
          <w:sz w:val="24"/>
        </w:rPr>
        <w:t>touch_3_sent_count</w:t>
      </w:r>
      <w:r>
        <w:rPr>
          <w:rFonts w:ascii="Calibri" w:hAnsi="Calibri" w:cs="Heebo"/>
          <w:b w:val="0"/>
          <w:i w:val="0"/>
          <w:sz w:val="26"/>
        </w:rPr>
        <w:t xml:space="preserve"> / </w:t>
      </w:r>
      <w:r>
        <w:rPr>
          <w:rFonts w:ascii="Consolas" w:hAnsi="Consolas" w:cs="Consolas"/>
          <w:b w:val="0"/>
          <w:i w:val="0"/>
          <w:color w:val="22355C"/>
          <w:sz w:val="24"/>
        </w:rPr>
        <w:t>touch_3_replied_count</w:t>
      </w:r>
    </w:p>
    <w:p>
      <w:r>
        <w:rPr>
          <w:rFonts w:ascii="Calibri" w:hAnsi="Calibri" w:cs="Heebo"/>
          <w:b w:val="0"/>
          <w:i w:val="0"/>
          <w:sz w:val="22"/>
        </w:rPr>
        <w:t>Same as above but touch 3.</w:t>
      </w:r>
    </w:p>
    <w:p>
      <w:pPr>
        <w:pStyle w:val="Heading4"/>
      </w:pPr>
      <w:r>
        <w:rPr>
          <w:rFonts w:ascii="Consolas" w:hAnsi="Consolas" w:cs="Consolas"/>
          <w:b w:val="0"/>
          <w:i w:val="0"/>
          <w:color w:val="22355C"/>
          <w:sz w:val="24"/>
        </w:rPr>
        <w:t>converted_count</w:t>
      </w:r>
    </w:p>
    <w:p>
      <w:pPr>
        <w:pStyle w:val="ListBullet"/>
        <w:spacing w:after="40"/>
      </w:pPr>
      <w:r>
        <w:rPr>
          <w:rFonts w:ascii="Calibri" w:hAnsi="Calibri" w:cs="Heebo"/>
          <w:b/>
          <w:i w:val="0"/>
          <w:sz w:val="22"/>
        </w:rPr>
        <w:t>Definition</w:t>
      </w:r>
      <w:r>
        <w:rPr>
          <w:rFonts w:ascii="Calibri" w:hAnsi="Calibri" w:cs="Heebo"/>
          <w:b w:val="0"/>
          <w:i w:val="0"/>
          <w:sz w:val="22"/>
        </w:rPr>
        <w:t>: Number of unique users who converted during the scenario (subscribed / upgraded / appealed).</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COUNT(DISTINCT user_id) WHERE event_type = 'converted' AND scenario = X AND timestamp BETWEEN window</w:t>
      </w:r>
    </w:p>
    <w:p>
      <w:pPr>
        <w:pStyle w:val="ListBullet"/>
        <w:spacing w:after="40"/>
      </w:pPr>
      <w:r>
        <w:rPr>
          <w:rFonts w:ascii="Calibri" w:hAnsi="Calibri" w:cs="Heebo"/>
          <w:b/>
          <w:i w:val="0"/>
          <w:sz w:val="22"/>
        </w:rPr>
        <w:t>Slice-by</w:t>
      </w:r>
      <w:r>
        <w:rPr>
          <w:rFonts w:ascii="Calibri" w:hAnsi="Calibri" w:cs="Heebo"/>
          <w:b w:val="0"/>
          <w:i w:val="0"/>
          <w:sz w:val="22"/>
        </w:rPr>
        <w:t>: scenario, plan (one_off / detection / vip), touch_attributed_to (which touch was the last one before conversion)</w:t>
      </w:r>
    </w:p>
    <w:p>
      <w:pPr>
        <w:pStyle w:val="ListBullet"/>
        <w:spacing w:after="40"/>
      </w:pPr>
      <w:r>
        <w:rPr>
          <w:rFonts w:ascii="Calibri" w:hAnsi="Calibri" w:cs="Heebo"/>
          <w:b/>
          <w:i w:val="0"/>
          <w:sz w:val="22"/>
        </w:rPr>
        <w:t>Why we care</w:t>
      </w:r>
      <w:r>
        <w:rPr>
          <w:rFonts w:ascii="Calibri" w:hAnsi="Calibri" w:cs="Heebo"/>
          <w:b w:val="0"/>
          <w:i w:val="0"/>
          <w:sz w:val="22"/>
        </w:rPr>
        <w:t>: the conversion outcome — primary success signal per scenario</w:t>
      </w:r>
    </w:p>
    <w:p>
      <w:pPr>
        <w:pStyle w:val="Heading4"/>
      </w:pPr>
      <w:r>
        <w:rPr>
          <w:rFonts w:ascii="Consolas" w:hAnsi="Consolas" w:cs="Consolas"/>
          <w:b w:val="0"/>
          <w:i w:val="0"/>
          <w:color w:val="22355C"/>
          <w:sz w:val="24"/>
        </w:rPr>
        <w:t>converted_revenue_ils</w:t>
      </w:r>
    </w:p>
    <w:p>
      <w:pPr>
        <w:pStyle w:val="ListBullet"/>
        <w:spacing w:after="40"/>
      </w:pPr>
      <w:r>
        <w:rPr>
          <w:rFonts w:ascii="Calibri" w:hAnsi="Calibri" w:cs="Heebo"/>
          <w:b/>
          <w:i w:val="0"/>
          <w:sz w:val="22"/>
        </w:rPr>
        <w:t>Definition</w:t>
      </w:r>
      <w:r>
        <w:rPr>
          <w:rFonts w:ascii="Calibri" w:hAnsi="Calibri" w:cs="Heebo"/>
          <w:b w:val="0"/>
          <w:i w:val="0"/>
          <w:sz w:val="22"/>
        </w:rPr>
        <w:t>: Total ILS revenue from conversions attributed to this scenario.</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SUM(payload.revenue_ils) WHERE event_type = 'converted' AND scenario = X AND timestamp BETWEEN window</w:t>
      </w:r>
    </w:p>
    <w:p>
      <w:pPr>
        <w:pStyle w:val="ListBullet"/>
        <w:spacing w:after="40"/>
      </w:pPr>
      <w:r>
        <w:rPr>
          <w:rFonts w:ascii="Calibri" w:hAnsi="Calibri" w:cs="Heebo"/>
          <w:b/>
          <w:i w:val="0"/>
          <w:sz w:val="22"/>
        </w:rPr>
        <w:t>Slice-by</w:t>
      </w:r>
      <w:r>
        <w:rPr>
          <w:rFonts w:ascii="Calibri" w:hAnsi="Calibri" w:cs="Heebo"/>
          <w:b w:val="0"/>
          <w:i w:val="0"/>
          <w:sz w:val="22"/>
        </w:rPr>
        <w:t>: scenario, plan, touch</w:t>
      </w:r>
    </w:p>
    <w:p>
      <w:pPr>
        <w:pStyle w:val="ListBullet"/>
        <w:spacing w:after="40"/>
      </w:pPr>
      <w:r>
        <w:rPr>
          <w:rFonts w:ascii="Calibri" w:hAnsi="Calibri" w:cs="Heebo"/>
          <w:b/>
          <w:i w:val="0"/>
          <w:sz w:val="22"/>
        </w:rPr>
        <w:t>Why we care</w:t>
      </w:r>
      <w:r>
        <w:rPr>
          <w:rFonts w:ascii="Calibri" w:hAnsi="Calibri" w:cs="Heebo"/>
          <w:b w:val="0"/>
          <w:i w:val="0"/>
          <w:sz w:val="22"/>
        </w:rPr>
        <w:t>: dollar (shekel) value of the scenario</w:t>
      </w:r>
    </w:p>
    <w:p>
      <w:pPr>
        <w:pStyle w:val="Heading4"/>
      </w:pPr>
      <w:r>
        <w:rPr>
          <w:rFonts w:ascii="Consolas" w:hAnsi="Consolas" w:cs="Consolas"/>
          <w:b w:val="0"/>
          <w:i w:val="0"/>
          <w:color w:val="22355C"/>
          <w:sz w:val="24"/>
        </w:rPr>
        <w:t>opted_out_count</w:t>
      </w:r>
    </w:p>
    <w:p>
      <w:pPr>
        <w:pStyle w:val="ListBullet"/>
        <w:spacing w:after="40"/>
      </w:pPr>
      <w:r>
        <w:rPr>
          <w:rFonts w:ascii="Calibri" w:hAnsi="Calibri" w:cs="Heebo"/>
          <w:b/>
          <w:i w:val="0"/>
          <w:sz w:val="22"/>
        </w:rPr>
        <w:t>Definition</w:t>
      </w:r>
      <w:r>
        <w:rPr>
          <w:rFonts w:ascii="Calibri" w:hAnsi="Calibri" w:cs="Heebo"/>
          <w:b w:val="0"/>
          <w:i w:val="0"/>
          <w:sz w:val="22"/>
        </w:rPr>
        <w:t>: Number of users who triggered opt-out during the scenario.</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COUNT(DISTINCT user_id) WHERE event_type = 'opted_out' AND scenario = X AND timestamp BETWEEN window</w:t>
      </w:r>
    </w:p>
    <w:p>
      <w:pPr>
        <w:pStyle w:val="ListBullet"/>
        <w:spacing w:after="40"/>
      </w:pPr>
      <w:r>
        <w:rPr>
          <w:rFonts w:ascii="Calibri" w:hAnsi="Calibri" w:cs="Heebo"/>
          <w:b/>
          <w:i w:val="0"/>
          <w:sz w:val="22"/>
        </w:rPr>
        <w:t>Why we care</w:t>
      </w:r>
      <w:r>
        <w:rPr>
          <w:rFonts w:ascii="Calibri" w:hAnsi="Calibri" w:cs="Heebo"/>
          <w:b w:val="0"/>
          <w:i w:val="0"/>
          <w:sz w:val="22"/>
        </w:rPr>
        <w:t xml:space="preserve">: </w:t>
      </w:r>
      <w:r>
        <w:rPr>
          <w:rFonts w:ascii="Calibri" w:hAnsi="Calibri" w:cs="Heebo"/>
          <w:b/>
          <w:i w:val="0"/>
          <w:sz w:val="22"/>
        </w:rPr>
        <w:t>guardrail metric</w:t>
      </w:r>
      <w:r>
        <w:rPr>
          <w:rFonts w:ascii="Calibri" w:hAnsi="Calibri" w:cs="Heebo"/>
          <w:b w:val="0"/>
          <w:i w:val="0"/>
          <w:sz w:val="22"/>
        </w:rPr>
        <w:t xml:space="preserve"> — we want this LOW. If it spikes per scenario, the cadence or copy is wrong.</w:t>
      </w:r>
    </w:p>
    <w:p>
      <w:pPr>
        <w:pStyle w:val="Heading4"/>
      </w:pPr>
      <w:r>
        <w:rPr>
          <w:rFonts w:ascii="Consolas" w:hAnsi="Consolas" w:cs="Consolas"/>
          <w:b w:val="0"/>
          <w:i w:val="0"/>
          <w:color w:val="22355C"/>
          <w:sz w:val="24"/>
        </w:rPr>
        <w:t>bad_feedback_count</w:t>
      </w:r>
    </w:p>
    <w:p>
      <w:pPr>
        <w:pStyle w:val="ListBullet"/>
        <w:spacing w:after="40"/>
      </w:pPr>
      <w:r>
        <w:rPr>
          <w:rFonts w:ascii="Calibri" w:hAnsi="Calibri" w:cs="Heebo"/>
          <w:b/>
          <w:i w:val="0"/>
          <w:sz w:val="22"/>
        </w:rPr>
        <w:t>Definition</w:t>
      </w:r>
      <w:r>
        <w:rPr>
          <w:rFonts w:ascii="Calibri" w:hAnsi="Calibri" w:cs="Heebo"/>
          <w:b w:val="0"/>
          <w:i w:val="0"/>
          <w:sz w:val="22"/>
        </w:rPr>
        <w:t>: Number of users who flagged bad-feedback signal (per § 0.16).</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COUNT(DISTINCT user_id) WHERE event_type = 'bad_feedback' AND scenario = X AND timestamp BETWEEN window</w:t>
      </w:r>
    </w:p>
    <w:p>
      <w:pPr>
        <w:pStyle w:val="ListBullet"/>
        <w:spacing w:after="40"/>
      </w:pPr>
      <w:r>
        <w:rPr>
          <w:rFonts w:ascii="Calibri" w:hAnsi="Calibri" w:cs="Heebo"/>
          <w:b/>
          <w:i w:val="0"/>
          <w:sz w:val="22"/>
        </w:rPr>
        <w:t>Slice-by</w:t>
      </w:r>
      <w:r>
        <w:rPr>
          <w:rFonts w:ascii="Calibri" w:hAnsi="Calibri" w:cs="Heebo"/>
          <w:b w:val="0"/>
          <w:i w:val="0"/>
          <w:sz w:val="22"/>
        </w:rPr>
        <w:t>: scenario, signal type (complaint phrase / cancellation intent / abusive / legal threat / sentiment)</w:t>
      </w:r>
    </w:p>
    <w:p>
      <w:pPr>
        <w:pStyle w:val="ListBullet"/>
        <w:spacing w:after="40"/>
      </w:pPr>
      <w:r>
        <w:rPr>
          <w:rFonts w:ascii="Calibri" w:hAnsi="Calibri" w:cs="Heebo"/>
          <w:b/>
          <w:i w:val="0"/>
          <w:sz w:val="22"/>
        </w:rPr>
        <w:t>Why we care</w:t>
      </w:r>
      <w:r>
        <w:rPr>
          <w:rFonts w:ascii="Calibri" w:hAnsi="Calibri" w:cs="Heebo"/>
          <w:b w:val="0"/>
          <w:i w:val="0"/>
          <w:sz w:val="22"/>
        </w:rPr>
        <w:t xml:space="preserve">: </w:t>
      </w:r>
      <w:r>
        <w:rPr>
          <w:rFonts w:ascii="Calibri" w:hAnsi="Calibri" w:cs="Heebo"/>
          <w:b/>
          <w:i w:val="0"/>
          <w:sz w:val="22"/>
        </w:rPr>
        <w:t>guardrail metric</w:t>
      </w:r>
      <w:r>
        <w:rPr>
          <w:rFonts w:ascii="Calibri" w:hAnsi="Calibri" w:cs="Heebo"/>
          <w:b w:val="0"/>
          <w:i w:val="0"/>
          <w:sz w:val="22"/>
        </w:rPr>
        <w:t xml:space="preserve"> — signals if the bot is feeling pushy or off-tone</w:t>
      </w:r>
    </w:p>
    <w:p>
      <w:pPr>
        <w:pStyle w:val="Heading4"/>
      </w:pPr>
      <w:r>
        <w:rPr>
          <w:rFonts w:ascii="Consolas" w:hAnsi="Consolas" w:cs="Consolas"/>
          <w:b w:val="0"/>
          <w:i w:val="0"/>
          <w:color w:val="22355C"/>
          <w:sz w:val="24"/>
        </w:rPr>
        <w:t>escalated_count</w:t>
      </w:r>
    </w:p>
    <w:p>
      <w:pPr>
        <w:pStyle w:val="ListBullet"/>
        <w:spacing w:after="40"/>
      </w:pPr>
      <w:r>
        <w:rPr>
          <w:rFonts w:ascii="Calibri" w:hAnsi="Calibri" w:cs="Heebo"/>
          <w:b/>
          <w:i w:val="0"/>
          <w:sz w:val="22"/>
        </w:rPr>
        <w:t>Definition</w:t>
      </w:r>
      <w:r>
        <w:rPr>
          <w:rFonts w:ascii="Calibri" w:hAnsi="Calibri" w:cs="Heebo"/>
          <w:b w:val="0"/>
          <w:i w:val="0"/>
          <w:sz w:val="22"/>
        </w:rPr>
        <w:t>: Number of escalations to human, per scenario.</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COUNT(DISTINCT user_id) WHERE event_type = 'escalated' AND scenario = X AND timestamp BETWEEN window</w:t>
      </w:r>
    </w:p>
    <w:p>
      <w:pPr>
        <w:pStyle w:val="ListBullet"/>
        <w:spacing w:after="40"/>
      </w:pPr>
      <w:r>
        <w:rPr>
          <w:rFonts w:ascii="Calibri" w:hAnsi="Calibri" w:cs="Heebo"/>
          <w:b/>
          <w:i w:val="0"/>
          <w:sz w:val="22"/>
        </w:rPr>
        <w:t>Slice-by</w:t>
      </w:r>
      <w:r>
        <w:rPr>
          <w:rFonts w:ascii="Calibri" w:hAnsi="Calibri" w:cs="Heebo"/>
          <w:b w:val="0"/>
          <w:i w:val="0"/>
          <w:sz w:val="22"/>
        </w:rPr>
        <w:t>: scenario, reason</w:t>
      </w:r>
    </w:p>
    <w:p>
      <w:pPr>
        <w:pStyle w:val="ListBullet"/>
        <w:spacing w:after="40"/>
      </w:pPr>
      <w:r>
        <w:rPr>
          <w:rFonts w:ascii="Calibri" w:hAnsi="Calibri" w:cs="Heebo"/>
          <w:b/>
          <w:i w:val="0"/>
          <w:sz w:val="22"/>
        </w:rPr>
        <w:t>Why we care</w:t>
      </w:r>
      <w:r>
        <w:rPr>
          <w:rFonts w:ascii="Calibri" w:hAnsi="Calibri" w:cs="Heebo"/>
          <w:b w:val="0"/>
          <w:i w:val="0"/>
          <w:sz w:val="22"/>
        </w:rPr>
        <w:t>: operational load on human team + signals where bot is underpowered</w:t>
      </w:r>
    </w:p>
    <w:p>
      <w:pPr>
        <w:pBdr>
          <w:bottom w:val="single" w:sz="6" w:space="1" w:color="D4DCEE"/>
        </w:pBdr>
        <w:spacing w:after="160"/>
      </w:pPr>
    </w:p>
    <w:p>
      <w:pPr>
        <w:pStyle w:val="Heading3"/>
      </w:pPr>
      <w:r>
        <w:rPr>
          <w:rFonts w:ascii="Calibri" w:hAnsi="Calibri" w:cs="Heebo"/>
          <w:b w:val="0"/>
          <w:i w:val="0"/>
          <w:sz w:val="32"/>
        </w:rPr>
        <w:t>Funnel metrics — derived ratios</w:t>
      </w:r>
    </w:p>
    <w:p>
      <w:pPr>
        <w:pStyle w:val="Heading4"/>
      </w:pPr>
      <w:r>
        <w:rPr>
          <w:rFonts w:ascii="Consolas" w:hAnsi="Consolas" w:cs="Consolas"/>
          <w:b w:val="0"/>
          <w:i w:val="0"/>
          <w:color w:val="22355C"/>
          <w:sz w:val="24"/>
        </w:rPr>
        <w:t>touch_1_reply_rate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touch_1_replied_count / reached_count</w:t>
      </w:r>
    </w:p>
    <w:p>
      <w:pPr>
        <w:pStyle w:val="ListBullet"/>
        <w:spacing w:after="40"/>
      </w:pPr>
      <w:r>
        <w:rPr>
          <w:rFonts w:ascii="Calibri" w:hAnsi="Calibri" w:cs="Heebo"/>
          <w:b/>
          <w:i w:val="0"/>
          <w:sz w:val="22"/>
        </w:rPr>
        <w:t>Why we care</w:t>
      </w:r>
      <w:r>
        <w:rPr>
          <w:rFonts w:ascii="Calibri" w:hAnsi="Calibri" w:cs="Heebo"/>
          <w:b w:val="0"/>
          <w:i w:val="0"/>
          <w:sz w:val="22"/>
        </w:rPr>
        <w:t>: opener strength. Target ≥ 8% for C2B cold (C1, C3-cold) and ≥ 20% for warm scenarios.</w:t>
      </w:r>
    </w:p>
    <w:p>
      <w:pPr>
        <w:pStyle w:val="Heading4"/>
      </w:pPr>
      <w:r>
        <w:rPr>
          <w:rFonts w:ascii="Consolas" w:hAnsi="Consolas" w:cs="Consolas"/>
          <w:b w:val="0"/>
          <w:i w:val="0"/>
          <w:color w:val="22355C"/>
          <w:sz w:val="24"/>
        </w:rPr>
        <w:t>touch_2_reply_rate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touch_2_replied_count / touch_2_sent_count</w:t>
      </w:r>
    </w:p>
    <w:p>
      <w:pPr>
        <w:pStyle w:val="ListBullet"/>
        <w:spacing w:after="40"/>
      </w:pPr>
      <w:r>
        <w:rPr>
          <w:rFonts w:ascii="Calibri" w:hAnsi="Calibri" w:cs="Heebo"/>
          <w:b/>
          <w:i w:val="0"/>
          <w:sz w:val="22"/>
        </w:rPr>
        <w:t>Why we care</w:t>
      </w:r>
      <w:r>
        <w:rPr>
          <w:rFonts w:ascii="Calibri" w:hAnsi="Calibri" w:cs="Heebo"/>
          <w:b w:val="0"/>
          <w:i w:val="0"/>
          <w:sz w:val="22"/>
        </w:rPr>
        <w:t xml:space="preserve">: does the nudge work? </w:t>
      </w:r>
      <w:r>
        <w:rPr>
          <w:rFonts w:ascii="Calibri" w:hAnsi="Calibri" w:cs="Heebo"/>
          <w:b/>
          <w:i w:val="0"/>
          <w:sz w:val="22"/>
        </w:rPr>
        <w:t>This is the number Yossi explicitly asked to see.</w:t>
      </w:r>
    </w:p>
    <w:p>
      <w:pPr>
        <w:pStyle w:val="Heading4"/>
      </w:pPr>
      <w:r>
        <w:rPr>
          <w:rFonts w:ascii="Consolas" w:hAnsi="Consolas" w:cs="Consolas"/>
          <w:b w:val="0"/>
          <w:i w:val="0"/>
          <w:color w:val="22355C"/>
          <w:sz w:val="24"/>
        </w:rPr>
        <w:t>touch_3_reply_rate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touch_3_replied_count / touch_3_sent_count</w:t>
      </w:r>
    </w:p>
    <w:p>
      <w:pPr>
        <w:pStyle w:val="ListBullet"/>
        <w:spacing w:after="40"/>
      </w:pPr>
      <w:r>
        <w:rPr>
          <w:rFonts w:ascii="Calibri" w:hAnsi="Calibri" w:cs="Heebo"/>
          <w:b/>
          <w:i w:val="0"/>
          <w:sz w:val="22"/>
        </w:rPr>
        <w:t>Why we care</w:t>
      </w:r>
      <w:r>
        <w:rPr>
          <w:rFonts w:ascii="Calibri" w:hAnsi="Calibri" w:cs="Heebo"/>
          <w:b w:val="0"/>
          <w:i w:val="0"/>
          <w:sz w:val="22"/>
        </w:rPr>
        <w:t>: closer effectiveness</w:t>
      </w:r>
    </w:p>
    <w:p>
      <w:pPr>
        <w:pStyle w:val="Heading4"/>
      </w:pPr>
      <w:r>
        <w:rPr>
          <w:rFonts w:ascii="Consolas" w:hAnsi="Consolas" w:cs="Consolas"/>
          <w:b w:val="0"/>
          <w:i w:val="0"/>
          <w:color w:val="22355C"/>
          <w:sz w:val="24"/>
        </w:rPr>
        <w:t>conversion_rate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converted_count / reached_count</w:t>
      </w:r>
    </w:p>
    <w:p>
      <w:pPr>
        <w:pStyle w:val="ListBullet"/>
        <w:spacing w:after="40"/>
      </w:pPr>
      <w:r>
        <w:rPr>
          <w:rFonts w:ascii="Calibri" w:hAnsi="Calibri" w:cs="Heebo"/>
          <w:b/>
          <w:i w:val="0"/>
          <w:sz w:val="22"/>
        </w:rPr>
        <w:t>Why we care</w:t>
      </w:r>
      <w:r>
        <w:rPr>
          <w:rFonts w:ascii="Calibri" w:hAnsi="Calibri" w:cs="Heebo"/>
          <w:b w:val="0"/>
          <w:i w:val="0"/>
          <w:sz w:val="22"/>
        </w:rPr>
        <w:t>: end-to-end efficacy</w:t>
      </w:r>
    </w:p>
    <w:p>
      <w:pPr>
        <w:pStyle w:val="Heading4"/>
      </w:pPr>
      <w:r>
        <w:rPr>
          <w:rFonts w:ascii="Consolas" w:hAnsi="Consolas" w:cs="Consolas"/>
          <w:b w:val="0"/>
          <w:i w:val="0"/>
          <w:color w:val="22355C"/>
          <w:sz w:val="24"/>
        </w:rPr>
        <w:t>conversion_rate_per_touch</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converted_count_attributed_to_touch_n / touch_n_replied_count</w:t>
      </w:r>
      <w:r>
        <w:rPr>
          <w:rFonts w:ascii="Calibri" w:hAnsi="Calibri" w:cs="Heebo"/>
          <w:b w:val="0"/>
          <w:i w:val="0"/>
          <w:sz w:val="22"/>
        </w:rPr>
        <w:t>, for n ∈ {1,2,3}</w:t>
      </w:r>
    </w:p>
    <w:p>
      <w:pPr>
        <w:pStyle w:val="ListBullet"/>
        <w:spacing w:after="40"/>
      </w:pPr>
      <w:r>
        <w:rPr>
          <w:rFonts w:ascii="Calibri" w:hAnsi="Calibri" w:cs="Heebo"/>
          <w:b/>
          <w:i w:val="0"/>
          <w:sz w:val="22"/>
        </w:rPr>
        <w:t>Why we care</w:t>
      </w:r>
      <w:r>
        <w:rPr>
          <w:rFonts w:ascii="Calibri" w:hAnsi="Calibri" w:cs="Heebo"/>
          <w:b w:val="0"/>
          <w:i w:val="0"/>
          <w:sz w:val="22"/>
        </w:rPr>
        <w:t>: where in the sequence does conversion actually happen? Tells us if we can shorten the sequence or where to focus copy work.</w:t>
      </w:r>
    </w:p>
    <w:p>
      <w:pPr>
        <w:pStyle w:val="Heading4"/>
      </w:pPr>
      <w:r>
        <w:rPr>
          <w:rFonts w:ascii="Consolas" w:hAnsi="Consolas" w:cs="Consolas"/>
          <w:b w:val="0"/>
          <w:i w:val="0"/>
          <w:color w:val="22355C"/>
          <w:sz w:val="24"/>
        </w:rPr>
        <w:t>opt_out_rate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opted_out_count / reached_count</w:t>
      </w:r>
    </w:p>
    <w:p>
      <w:pPr>
        <w:pStyle w:val="ListBullet"/>
        <w:spacing w:after="40"/>
      </w:pPr>
      <w:r>
        <w:rPr>
          <w:rFonts w:ascii="Calibri" w:hAnsi="Calibri" w:cs="Heebo"/>
          <w:b/>
          <w:i w:val="0"/>
          <w:sz w:val="22"/>
        </w:rPr>
        <w:t>Guardrail</w:t>
      </w:r>
      <w:r>
        <w:rPr>
          <w:rFonts w:ascii="Calibri" w:hAnsi="Calibri" w:cs="Heebo"/>
          <w:b w:val="0"/>
          <w:i w:val="0"/>
          <w:sz w:val="22"/>
        </w:rPr>
        <w:t>: ≤ 2% per scenario per month. If higher, slow the scenario.</w:t>
      </w:r>
    </w:p>
    <w:p>
      <w:pPr>
        <w:pStyle w:val="Heading4"/>
      </w:pPr>
      <w:r>
        <w:rPr>
          <w:rFonts w:ascii="Consolas" w:hAnsi="Consolas" w:cs="Consolas"/>
          <w:b w:val="0"/>
          <w:i w:val="0"/>
          <w:color w:val="22355C"/>
          <w:sz w:val="24"/>
        </w:rPr>
        <w:t>bad_feedback_rate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bad_feedback_count / reached_count</w:t>
      </w:r>
    </w:p>
    <w:p>
      <w:pPr>
        <w:pStyle w:val="ListBullet"/>
        <w:spacing w:after="40"/>
      </w:pPr>
      <w:r>
        <w:rPr>
          <w:rFonts w:ascii="Calibri" w:hAnsi="Calibri" w:cs="Heebo"/>
          <w:b/>
          <w:i w:val="0"/>
          <w:sz w:val="22"/>
        </w:rPr>
        <w:t>Guardrail</w:t>
      </w:r>
      <w:r>
        <w:rPr>
          <w:rFonts w:ascii="Calibri" w:hAnsi="Calibri" w:cs="Heebo"/>
          <w:b w:val="0"/>
          <w:i w:val="0"/>
          <w:sz w:val="22"/>
        </w:rPr>
        <w:t>: ≤ 1% per scenario per month.</w:t>
      </w:r>
    </w:p>
    <w:p>
      <w:pPr>
        <w:pBdr>
          <w:bottom w:val="single" w:sz="6" w:space="1" w:color="D4DCEE"/>
        </w:pBdr>
        <w:spacing w:after="160"/>
      </w:pPr>
    </w:p>
    <w:p>
      <w:pPr>
        <w:pStyle w:val="Heading3"/>
      </w:pPr>
      <w:r>
        <w:rPr>
          <w:rFonts w:ascii="Calibri" w:hAnsi="Calibri" w:cs="Heebo"/>
          <w:b w:val="0"/>
          <w:i w:val="0"/>
          <w:sz w:val="32"/>
        </w:rPr>
        <w:t>Revenue metrics</w:t>
      </w:r>
    </w:p>
    <w:p>
      <w:pPr>
        <w:pStyle w:val="Heading4"/>
      </w:pPr>
      <w:r>
        <w:rPr>
          <w:rFonts w:ascii="Consolas" w:hAnsi="Consolas" w:cs="Consolas"/>
          <w:b w:val="0"/>
          <w:i w:val="0"/>
          <w:color w:val="22355C"/>
          <w:sz w:val="24"/>
        </w:rPr>
        <w:t>revenue_per_user_reached_ils</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converted_revenue_ils / reached_count</w:t>
      </w:r>
    </w:p>
    <w:p>
      <w:pPr>
        <w:pStyle w:val="ListBullet"/>
        <w:spacing w:after="40"/>
      </w:pPr>
      <w:r>
        <w:rPr>
          <w:rFonts w:ascii="Calibri" w:hAnsi="Calibri" w:cs="Heebo"/>
          <w:b/>
          <w:i w:val="0"/>
          <w:sz w:val="22"/>
        </w:rPr>
        <w:t>Why we care</w:t>
      </w:r>
      <w:r>
        <w:rPr>
          <w:rFonts w:ascii="Calibri" w:hAnsi="Calibri" w:cs="Heebo"/>
          <w:b w:val="0"/>
          <w:i w:val="0"/>
          <w:sz w:val="22"/>
        </w:rPr>
        <w:t>: economic efficiency of the scenario per user contacted</w:t>
      </w:r>
    </w:p>
    <w:p>
      <w:pPr>
        <w:pStyle w:val="Heading4"/>
      </w:pPr>
      <w:r>
        <w:rPr>
          <w:rFonts w:ascii="Consolas" w:hAnsi="Consolas" w:cs="Consolas"/>
          <w:b w:val="0"/>
          <w:i w:val="0"/>
          <w:color w:val="22355C"/>
          <w:sz w:val="24"/>
        </w:rPr>
        <w:t>revenue_per_reply_ils</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converted_revenue_ils / (touch_1_replied_count + touch_2_replied_count + touch_3_replied_count)</w:t>
      </w:r>
    </w:p>
    <w:p>
      <w:pPr>
        <w:pStyle w:val="ListBullet"/>
        <w:spacing w:after="40"/>
      </w:pPr>
      <w:r>
        <w:rPr>
          <w:rFonts w:ascii="Calibri" w:hAnsi="Calibri" w:cs="Heebo"/>
          <w:b/>
          <w:i w:val="0"/>
          <w:sz w:val="22"/>
        </w:rPr>
        <w:t>Why we care</w:t>
      </w:r>
      <w:r>
        <w:rPr>
          <w:rFonts w:ascii="Calibri" w:hAnsi="Calibri" w:cs="Heebo"/>
          <w:b w:val="0"/>
          <w:i w:val="0"/>
          <w:sz w:val="22"/>
        </w:rPr>
        <w:t>: of users who engaged at all, how much revenue per engagement</w:t>
      </w:r>
    </w:p>
    <w:p>
      <w:pPr>
        <w:pStyle w:val="Heading4"/>
      </w:pPr>
      <w:r>
        <w:rPr>
          <w:rFonts w:ascii="Consolas" w:hAnsi="Consolas" w:cs="Consolas"/>
          <w:b w:val="0"/>
          <w:i w:val="0"/>
          <w:color w:val="22355C"/>
          <w:sz w:val="24"/>
        </w:rPr>
        <w:t>revenue_per_message_sent_ils</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converted_revenue_ils / SUM(touch_n_sent_count)</w:t>
      </w:r>
      <w:r>
        <w:rPr>
          <w:rFonts w:ascii="Calibri" w:hAnsi="Calibri" w:cs="Heebo"/>
          <w:b w:val="0"/>
          <w:i w:val="0"/>
          <w:sz w:val="22"/>
        </w:rPr>
        <w:t xml:space="preserve"> for all n</w:t>
      </w:r>
    </w:p>
    <w:p>
      <w:pPr>
        <w:pStyle w:val="ListBullet"/>
        <w:spacing w:after="40"/>
      </w:pPr>
      <w:r>
        <w:rPr>
          <w:rFonts w:ascii="Calibri" w:hAnsi="Calibri" w:cs="Heebo"/>
          <w:b/>
          <w:i w:val="0"/>
          <w:sz w:val="22"/>
        </w:rPr>
        <w:t>Why we care</w:t>
      </w:r>
      <w:r>
        <w:rPr>
          <w:rFonts w:ascii="Calibri" w:hAnsi="Calibri" w:cs="Heebo"/>
          <w:b w:val="0"/>
          <w:i w:val="0"/>
          <w:sz w:val="22"/>
        </w:rPr>
        <w:t>: cost efficiency — every message costs something (vendor fees, opt-out risk)</w:t>
      </w:r>
    </w:p>
    <w:p>
      <w:pPr>
        <w:pStyle w:val="Heading4"/>
      </w:pPr>
      <w:r>
        <w:rPr>
          <w:rFonts w:ascii="Consolas" w:hAnsi="Consolas" w:cs="Consolas"/>
          <w:b w:val="0"/>
          <w:i w:val="0"/>
          <w:color w:val="22355C"/>
          <w:sz w:val="24"/>
        </w:rPr>
        <w:t>arpu_c2b_30d</w:t>
      </w:r>
    </w:p>
    <w:p>
      <w:pPr>
        <w:pStyle w:val="ListBullet"/>
        <w:spacing w:after="40"/>
      </w:pPr>
      <w:r>
        <w:rPr>
          <w:rFonts w:ascii="Calibri" w:hAnsi="Calibri" w:cs="Heebo"/>
          <w:b/>
          <w:i w:val="0"/>
          <w:sz w:val="22"/>
        </w:rPr>
        <w:t>Formula</w:t>
      </w:r>
      <w:r>
        <w:rPr>
          <w:rFonts w:ascii="Calibri" w:hAnsi="Calibri" w:cs="Heebo"/>
          <w:b w:val="0"/>
          <w:i w:val="0"/>
          <w:sz w:val="22"/>
        </w:rPr>
        <w:t>: average revenue per converting user from C2B in last 30 days</w:t>
      </w:r>
    </w:p>
    <w:p>
      <w:pPr>
        <w:pStyle w:val="ListBullet"/>
        <w:spacing w:after="40"/>
      </w:pPr>
      <w:r>
        <w:rPr>
          <w:rFonts w:ascii="Calibri" w:hAnsi="Calibri" w:cs="Heebo"/>
          <w:b/>
          <w:i w:val="0"/>
          <w:sz w:val="22"/>
        </w:rPr>
        <w:t>Why we care</w:t>
      </w:r>
      <w:r>
        <w:rPr>
          <w:rFonts w:ascii="Calibri" w:hAnsi="Calibri" w:cs="Heebo"/>
          <w:b w:val="0"/>
          <w:i w:val="0"/>
          <w:sz w:val="22"/>
        </w:rPr>
        <w:t>: tells us whether C2B is bringing in high-LTV or low-LTV users</w:t>
      </w:r>
    </w:p>
    <w:p>
      <w:pPr>
        <w:pBdr>
          <w:bottom w:val="single" w:sz="6" w:space="1" w:color="D4DCEE"/>
        </w:pBdr>
        <w:spacing w:after="160"/>
      </w:pPr>
    </w:p>
    <w:p>
      <w:pPr>
        <w:pStyle w:val="Heading3"/>
      </w:pPr>
      <w:r>
        <w:rPr>
          <w:rFonts w:ascii="Calibri" w:hAnsi="Calibri" w:cs="Heebo"/>
          <w:b w:val="0"/>
          <w:i w:val="0"/>
          <w:sz w:val="32"/>
        </w:rPr>
        <w:t>Coupon metrics (C3, C6, C7)</w:t>
      </w:r>
    </w:p>
    <w:p>
      <w:pPr>
        <w:pStyle w:val="Heading4"/>
      </w:pPr>
      <w:r>
        <w:rPr>
          <w:rFonts w:ascii="Consolas" w:hAnsi="Consolas" w:cs="Consolas"/>
          <w:b w:val="0"/>
          <w:i w:val="0"/>
          <w:color w:val="22355C"/>
          <w:sz w:val="24"/>
        </w:rPr>
        <w:t>coupons_issued_count</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 WHERE event_type = 'coupon.issued' AND scenario = X</w:t>
      </w:r>
    </w:p>
    <w:p>
      <w:pPr>
        <w:pStyle w:val="ListBullet"/>
        <w:spacing w:after="40"/>
      </w:pPr>
      <w:r>
        <w:rPr>
          <w:rFonts w:ascii="Calibri" w:hAnsi="Calibri" w:cs="Heebo"/>
          <w:b/>
          <w:i w:val="0"/>
          <w:sz w:val="22"/>
        </w:rPr>
        <w:t>Slice-by</w:t>
      </w:r>
      <w:r>
        <w:rPr>
          <w:rFonts w:ascii="Calibri" w:hAnsi="Calibri" w:cs="Heebo"/>
          <w:b w:val="0"/>
          <w:i w:val="0"/>
          <w:sz w:val="22"/>
        </w:rPr>
        <w:t>: scenario, coupon code</w:t>
      </w:r>
    </w:p>
    <w:p>
      <w:pPr>
        <w:pStyle w:val="Heading4"/>
      </w:pPr>
      <w:r>
        <w:rPr>
          <w:rFonts w:ascii="Consolas" w:hAnsi="Consolas" w:cs="Consolas"/>
          <w:b w:val="0"/>
          <w:i w:val="0"/>
          <w:color w:val="22355C"/>
          <w:sz w:val="24"/>
        </w:rPr>
        <w:t>coupons_redeemed_count</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 WHERE event_type = 'coupon.redeemed' AND scenario = X</w:t>
      </w:r>
    </w:p>
    <w:p>
      <w:pPr>
        <w:pStyle w:val="Heading4"/>
      </w:pPr>
      <w:r>
        <w:rPr>
          <w:rFonts w:ascii="Consolas" w:hAnsi="Consolas" w:cs="Consolas"/>
          <w:b w:val="0"/>
          <w:i w:val="0"/>
          <w:color w:val="22355C"/>
          <w:sz w:val="24"/>
        </w:rPr>
        <w:t>coupon_redemption_rate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coupons_redeemed_count / coupons_issued_count</w:t>
      </w:r>
    </w:p>
    <w:p>
      <w:pPr>
        <w:pStyle w:val="ListBullet"/>
        <w:spacing w:after="40"/>
      </w:pPr>
      <w:r>
        <w:rPr>
          <w:rFonts w:ascii="Calibri" w:hAnsi="Calibri" w:cs="Heebo"/>
          <w:b/>
          <w:i w:val="0"/>
          <w:sz w:val="22"/>
        </w:rPr>
        <w:t>Why we care</w:t>
      </w:r>
      <w:r>
        <w:rPr>
          <w:rFonts w:ascii="Calibri" w:hAnsi="Calibri" w:cs="Heebo"/>
          <w:b w:val="0"/>
          <w:i w:val="0"/>
          <w:sz w:val="22"/>
        </w:rPr>
        <w:t>: are users using the coupon at all?</w:t>
      </w:r>
    </w:p>
    <w:p>
      <w:pPr>
        <w:pStyle w:val="Heading4"/>
      </w:pPr>
      <w:r>
        <w:rPr>
          <w:rFonts w:ascii="Consolas" w:hAnsi="Consolas" w:cs="Consolas"/>
          <w:b w:val="0"/>
          <w:i w:val="0"/>
          <w:color w:val="22355C"/>
          <w:sz w:val="24"/>
        </w:rPr>
        <w:t>coupon_share_of_conversions</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coupons_redeemed_count / total_converted_count_all_scenarios</w:t>
      </w:r>
    </w:p>
    <w:p>
      <w:pPr>
        <w:pStyle w:val="ListBullet"/>
        <w:spacing w:after="40"/>
      </w:pPr>
      <w:r>
        <w:rPr>
          <w:rFonts w:ascii="Calibri" w:hAnsi="Calibri" w:cs="Heebo"/>
          <w:b/>
          <w:i w:val="0"/>
          <w:sz w:val="22"/>
        </w:rPr>
        <w:t>Guardrail</w:t>
      </w:r>
      <w:r>
        <w:rPr>
          <w:rFonts w:ascii="Calibri" w:hAnsi="Calibri" w:cs="Heebo"/>
          <w:b w:val="0"/>
          <w:i w:val="0"/>
          <w:sz w:val="22"/>
        </w:rPr>
        <w:t>: should stay ≤ 25%. If &gt;25%, we're conditioning audience to wait for coupons.</w:t>
      </w:r>
    </w:p>
    <w:p>
      <w:pPr>
        <w:pStyle w:val="Heading4"/>
      </w:pPr>
      <w:r>
        <w:rPr>
          <w:rFonts w:ascii="Consolas" w:hAnsi="Consolas" w:cs="Consolas"/>
          <w:b w:val="0"/>
          <w:i w:val="0"/>
          <w:color w:val="22355C"/>
          <w:sz w:val="24"/>
        </w:rPr>
        <w:t>revenue_per_coupon_issued_ils</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coupons_redeemed_revenue_ils / coupons_issued_count</w:t>
      </w:r>
    </w:p>
    <w:p>
      <w:pPr>
        <w:pStyle w:val="ListBullet"/>
        <w:spacing w:after="40"/>
      </w:pPr>
      <w:r>
        <w:rPr>
          <w:rFonts w:ascii="Calibri" w:hAnsi="Calibri" w:cs="Heebo"/>
          <w:b/>
          <w:i w:val="0"/>
          <w:sz w:val="22"/>
        </w:rPr>
        <w:t>Why we care</w:t>
      </w:r>
      <w:r>
        <w:rPr>
          <w:rFonts w:ascii="Calibri" w:hAnsi="Calibri" w:cs="Heebo"/>
          <w:b w:val="0"/>
          <w:i w:val="0"/>
          <w:sz w:val="22"/>
        </w:rPr>
        <w:t>: economic efficiency of the coupon lever</w:t>
      </w:r>
    </w:p>
    <w:p>
      <w:pPr>
        <w:pBdr>
          <w:bottom w:val="single" w:sz="6" w:space="1" w:color="D4DCEE"/>
        </w:pBdr>
        <w:spacing w:after="160"/>
      </w:pPr>
    </w:p>
    <w:p>
      <w:pPr>
        <w:pStyle w:val="Heading3"/>
      </w:pPr>
      <w:r>
        <w:rPr>
          <w:rFonts w:ascii="Calibri" w:hAnsi="Calibri" w:cs="Heebo"/>
          <w:b w:val="0"/>
          <w:i w:val="0"/>
          <w:sz w:val="32"/>
        </w:rPr>
        <w:t>B1 inbound metrics</w:t>
      </w:r>
    </w:p>
    <w:p>
      <w:pPr>
        <w:pStyle w:val="Heading4"/>
      </w:pPr>
      <w:r>
        <w:rPr>
          <w:rFonts w:ascii="Consolas" w:hAnsi="Consolas" w:cs="Consolas"/>
          <w:b w:val="0"/>
          <w:i w:val="0"/>
          <w:color w:val="22355C"/>
          <w:sz w:val="24"/>
        </w:rPr>
        <w:t>b1_sessions_started_count</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COUNT(DISTINCT correlation_id) WHERE event_type = 'b1.session_started'</w:t>
      </w:r>
    </w:p>
    <w:p>
      <w:pPr>
        <w:pStyle w:val="ListBullet"/>
        <w:spacing w:after="40"/>
      </w:pPr>
      <w:r>
        <w:rPr>
          <w:rFonts w:ascii="Calibri" w:hAnsi="Calibri" w:cs="Heebo"/>
          <w:b/>
          <w:i w:val="0"/>
          <w:sz w:val="22"/>
        </w:rPr>
        <w:t>Why we care</w:t>
      </w:r>
      <w:r>
        <w:rPr>
          <w:rFonts w:ascii="Calibri" w:hAnsi="Calibri" w:cs="Heebo"/>
          <w:b w:val="0"/>
          <w:i w:val="0"/>
          <w:sz w:val="22"/>
        </w:rPr>
        <w:t>: inbound volume — are users finding our WhatsApp?</w:t>
      </w:r>
    </w:p>
    <w:p>
      <w:pPr>
        <w:pStyle w:val="Heading4"/>
      </w:pPr>
      <w:r>
        <w:rPr>
          <w:rFonts w:ascii="Consolas" w:hAnsi="Consolas" w:cs="Consolas"/>
          <w:b w:val="0"/>
          <w:i w:val="0"/>
          <w:color w:val="22355C"/>
          <w:sz w:val="24"/>
        </w:rPr>
        <w:t>b1_intent_distribution</w:t>
      </w:r>
    </w:p>
    <w:p>
      <w:pPr>
        <w:pStyle w:val="ListBullet"/>
        <w:spacing w:after="40"/>
      </w:pPr>
      <w:r>
        <w:rPr>
          <w:rFonts w:ascii="Calibri" w:hAnsi="Calibri" w:cs="Heebo"/>
          <w:b/>
          <w:i w:val="0"/>
          <w:sz w:val="22"/>
        </w:rPr>
        <w:t>Formula</w:t>
      </w:r>
      <w:r>
        <w:rPr>
          <w:rFonts w:ascii="Calibri" w:hAnsi="Calibri" w:cs="Heebo"/>
          <w:b w:val="0"/>
          <w:i w:val="0"/>
          <w:sz w:val="22"/>
        </w:rPr>
        <w:t xml:space="preserve">: percentage of </w:t>
      </w:r>
      <w:r>
        <w:rPr>
          <w:rFonts w:ascii="Consolas" w:hAnsi="Consolas" w:cs="Consolas"/>
          <w:b w:val="0"/>
          <w:i w:val="0"/>
          <w:color w:val="22355C"/>
          <w:sz w:val="20"/>
        </w:rPr>
        <w:t>b1.intent: X</w:t>
      </w:r>
      <w:r>
        <w:rPr>
          <w:rFonts w:ascii="Calibri" w:hAnsi="Calibri" w:cs="Heebo"/>
          <w:b w:val="0"/>
          <w:i w:val="0"/>
          <w:sz w:val="22"/>
        </w:rPr>
        <w:t xml:space="preserve"> events for each intent X</w:t>
      </w:r>
    </w:p>
    <w:p>
      <w:pPr>
        <w:pStyle w:val="ListBullet"/>
        <w:spacing w:after="40"/>
      </w:pPr>
      <w:r>
        <w:rPr>
          <w:rFonts w:ascii="Calibri" w:hAnsi="Calibri" w:cs="Heebo"/>
          <w:b/>
          <w:i w:val="0"/>
          <w:sz w:val="22"/>
        </w:rPr>
        <w:t>Why we care</w:t>
      </w:r>
      <w:r>
        <w:rPr>
          <w:rFonts w:ascii="Calibri" w:hAnsi="Calibri" w:cs="Heebo"/>
          <w:b w:val="0"/>
          <w:i w:val="0"/>
          <w:sz w:val="22"/>
        </w:rPr>
        <w:t>: tells us what users actually want when they reach out. Drives priority on which intents to deepen.</w:t>
      </w:r>
    </w:p>
    <w:p>
      <w:pPr>
        <w:pStyle w:val="Heading4"/>
      </w:pPr>
      <w:r>
        <w:rPr>
          <w:rFonts w:ascii="Consolas" w:hAnsi="Consolas" w:cs="Consolas"/>
          <w:b w:val="0"/>
          <w:i w:val="0"/>
          <w:color w:val="22355C"/>
          <w:sz w:val="24"/>
        </w:rPr>
        <w:t>b1_classification_failure_rate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count(b1.intent: fallback) / count(b1.intent: *)</w:t>
      </w:r>
    </w:p>
    <w:p>
      <w:pPr>
        <w:pStyle w:val="ListBullet"/>
        <w:spacing w:after="40"/>
      </w:pPr>
      <w:r>
        <w:rPr>
          <w:rFonts w:ascii="Calibri" w:hAnsi="Calibri" w:cs="Heebo"/>
          <w:b/>
          <w:i w:val="0"/>
          <w:sz w:val="22"/>
        </w:rPr>
        <w:t>Guardrail</w:t>
      </w:r>
      <w:r>
        <w:rPr>
          <w:rFonts w:ascii="Calibri" w:hAnsi="Calibri" w:cs="Heebo"/>
          <w:b w:val="0"/>
          <w:i w:val="0"/>
          <w:sz w:val="22"/>
        </w:rPr>
        <w:t>: ≤ 8%. Higher = LLM classifier underperforming or taxonomy incomplete.</w:t>
      </w:r>
    </w:p>
    <w:p>
      <w:pPr>
        <w:pStyle w:val="Heading4"/>
      </w:pPr>
      <w:r>
        <w:rPr>
          <w:rFonts w:ascii="Consolas" w:hAnsi="Consolas" w:cs="Consolas"/>
          <w:b w:val="0"/>
          <w:i w:val="0"/>
          <w:color w:val="22355C"/>
          <w:sz w:val="24"/>
        </w:rPr>
        <w:t>b1_to_conversion_rate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count(converted WHERE prior event is b1.session_started in same correlation_id) / b1_sessions_started_count</w:t>
      </w:r>
    </w:p>
    <w:p>
      <w:pPr>
        <w:pStyle w:val="ListBullet"/>
        <w:spacing w:after="40"/>
      </w:pPr>
      <w:r>
        <w:rPr>
          <w:rFonts w:ascii="Calibri" w:hAnsi="Calibri" w:cs="Heebo"/>
          <w:b/>
          <w:i w:val="0"/>
          <w:sz w:val="22"/>
        </w:rPr>
        <w:t>Why we care</w:t>
      </w:r>
      <w:r>
        <w:rPr>
          <w:rFonts w:ascii="Calibri" w:hAnsi="Calibri" w:cs="Heebo"/>
          <w:b w:val="0"/>
          <w:i w:val="0"/>
          <w:sz w:val="22"/>
        </w:rPr>
        <w:t>: inbound conversion quality</w:t>
      </w:r>
    </w:p>
    <w:p>
      <w:pPr>
        <w:pStyle w:val="Heading4"/>
      </w:pPr>
      <w:r>
        <w:rPr>
          <w:rFonts w:ascii="Consolas" w:hAnsi="Consolas" w:cs="Consolas"/>
          <w:b w:val="0"/>
          <w:i w:val="0"/>
          <w:color w:val="22355C"/>
          <w:sz w:val="24"/>
        </w:rPr>
        <w:t>b1_to_escalation_rate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count(escalated in b1) / b1_sessions_started_count</w:t>
      </w:r>
    </w:p>
    <w:p>
      <w:pPr>
        <w:pStyle w:val="ListBullet"/>
        <w:spacing w:after="40"/>
      </w:pPr>
      <w:r>
        <w:rPr>
          <w:rFonts w:ascii="Calibri" w:hAnsi="Calibri" w:cs="Heebo"/>
          <w:b/>
          <w:i w:val="0"/>
          <w:sz w:val="22"/>
        </w:rPr>
        <w:t>Guardrail target</w:t>
      </w:r>
      <w:r>
        <w:rPr>
          <w:rFonts w:ascii="Calibri" w:hAnsi="Calibri" w:cs="Heebo"/>
          <w:b w:val="0"/>
          <w:i w:val="0"/>
          <w:sz w:val="22"/>
        </w:rPr>
        <w:t>: between 5%-15%. Below 5% = bot is over-handling (frustrating users with bot when they need a human). Above 15% = bot is under-handling.</w:t>
      </w:r>
    </w:p>
    <w:p>
      <w:pPr>
        <w:pBdr>
          <w:bottom w:val="single" w:sz="6" w:space="1" w:color="D4DCEE"/>
        </w:pBdr>
        <w:spacing w:after="160"/>
      </w:pPr>
    </w:p>
    <w:p>
      <w:pPr>
        <w:pStyle w:val="Heading3"/>
      </w:pPr>
      <w:r>
        <w:rPr>
          <w:rFonts w:ascii="Calibri" w:hAnsi="Calibri" w:cs="Heebo"/>
          <w:b w:val="0"/>
          <w:i w:val="0"/>
          <w:sz w:val="32"/>
        </w:rPr>
        <w:t>User-level views (powers the "who" panel)</w:t>
      </w:r>
    </w:p>
    <w:p>
      <w:pPr>
        <w:pStyle w:val="Heading4"/>
      </w:pPr>
      <w:r>
        <w:rPr>
          <w:rFonts w:ascii="Consolas" w:hAnsi="Consolas" w:cs="Consolas"/>
          <w:b w:val="0"/>
          <w:i w:val="0"/>
          <w:color w:val="22355C"/>
          <w:sz w:val="24"/>
        </w:rPr>
        <w:t>users_in_state_&lt;state&gt;</w:t>
      </w:r>
    </w:p>
    <w:p>
      <w:r>
        <w:rPr>
          <w:rFonts w:ascii="Calibri" w:hAnsi="Calibri" w:cs="Heebo"/>
          <w:b w:val="0"/>
          <w:i w:val="0"/>
          <w:sz w:val="22"/>
        </w:rPr>
        <w:t>For each state in the state machine (eligible / entered / replied / converted / opted_out / escalated / exhausted / expired / undeliverable):</w:t>
      </w:r>
    </w:p>
    <w:p>
      <w:pPr>
        <w:pStyle w:val="ListBullet"/>
        <w:spacing w:after="40"/>
      </w:pPr>
      <w:r>
        <w:rPr>
          <w:rFonts w:ascii="Calibri" w:hAnsi="Calibri" w:cs="Heebo"/>
          <w:b/>
          <w:i w:val="0"/>
          <w:sz w:val="22"/>
        </w:rPr>
        <w:t>Definition</w:t>
      </w:r>
      <w:r>
        <w:rPr>
          <w:rFonts w:ascii="Calibri" w:hAnsi="Calibri" w:cs="Heebo"/>
          <w:b w:val="0"/>
          <w:i w:val="0"/>
          <w:sz w:val="22"/>
        </w:rPr>
        <w:t>: list of users currently in that state, per scenario</w:t>
      </w:r>
    </w:p>
    <w:p>
      <w:pPr>
        <w:pStyle w:val="ListBullet"/>
        <w:spacing w:after="40"/>
      </w:pPr>
      <w:r>
        <w:rPr>
          <w:rFonts w:ascii="Calibri" w:hAnsi="Calibri" w:cs="Heebo"/>
          <w:b/>
          <w:i w:val="0"/>
          <w:sz w:val="22"/>
        </w:rPr>
        <w:t>Slice-by</w:t>
      </w:r>
      <w:r>
        <w:rPr>
          <w:rFonts w:ascii="Calibri" w:hAnsi="Calibri" w:cs="Heebo"/>
          <w:b w:val="0"/>
          <w:i w:val="0"/>
          <w:sz w:val="22"/>
        </w:rPr>
        <w:t>: scenario</w:t>
      </w:r>
    </w:p>
    <w:p>
      <w:pPr>
        <w:pStyle w:val="ListBullet"/>
        <w:spacing w:after="40"/>
      </w:pPr>
      <w:r>
        <w:rPr>
          <w:rFonts w:ascii="Calibri" w:hAnsi="Calibri" w:cs="Heebo"/>
          <w:b/>
          <w:i w:val="0"/>
          <w:sz w:val="22"/>
        </w:rPr>
        <w:t>Why we care</w:t>
      </w:r>
      <w:r>
        <w:rPr>
          <w:rFonts w:ascii="Calibri" w:hAnsi="Calibri" w:cs="Heebo"/>
          <w:b w:val="0"/>
          <w:i w:val="0"/>
          <w:sz w:val="22"/>
        </w:rPr>
        <w:t>: Yossi's "who replied to message 2, who opted out, who flagged bad feedback" view</w:t>
      </w:r>
    </w:p>
    <w:p>
      <w:pPr>
        <w:pStyle w:val="Heading4"/>
      </w:pPr>
      <w:r>
        <w:rPr>
          <w:rFonts w:ascii="Consolas" w:hAnsi="Consolas" w:cs="Consolas"/>
          <w:b w:val="0"/>
          <w:i w:val="0"/>
          <w:color w:val="22355C"/>
          <w:sz w:val="24"/>
        </w:rPr>
        <w:t>users_who_replied_at_touch_n</w:t>
      </w:r>
    </w:p>
    <w:p>
      <w:pPr>
        <w:pStyle w:val="ListBullet"/>
        <w:spacing w:after="40"/>
      </w:pPr>
      <w:r>
        <w:rPr>
          <w:rFonts w:ascii="Calibri" w:hAnsi="Calibri" w:cs="Heebo"/>
          <w:b/>
          <w:i w:val="0"/>
          <w:sz w:val="22"/>
        </w:rPr>
        <w:t>Definition</w:t>
      </w:r>
      <w:r>
        <w:rPr>
          <w:rFonts w:ascii="Calibri" w:hAnsi="Calibri" w:cs="Heebo"/>
          <w:b w:val="0"/>
          <w:i w:val="0"/>
          <w:sz w:val="22"/>
        </w:rPr>
        <w:t>: list of (user_id, phone, name, scenario, reply_text_sample, timestamp) where the user replied at touch n</w:t>
      </w:r>
    </w:p>
    <w:p>
      <w:pPr>
        <w:pStyle w:val="ListBullet"/>
        <w:spacing w:after="40"/>
      </w:pPr>
      <w:r>
        <w:rPr>
          <w:rFonts w:ascii="Calibri" w:hAnsi="Calibri" w:cs="Heebo"/>
          <w:b/>
          <w:i w:val="0"/>
          <w:sz w:val="22"/>
        </w:rPr>
        <w:t>Why we care</w:t>
      </w:r>
      <w:r>
        <w:rPr>
          <w:rFonts w:ascii="Calibri" w:hAnsi="Calibri" w:cs="Heebo"/>
          <w:b w:val="0"/>
          <w:i w:val="0"/>
          <w:sz w:val="22"/>
        </w:rPr>
        <w:t>: dashboards's directly-asked-for view ("who replied to the 1st message")</w:t>
      </w:r>
    </w:p>
    <w:p>
      <w:pPr>
        <w:pStyle w:val="Heading4"/>
      </w:pPr>
      <w:r>
        <w:rPr>
          <w:rFonts w:ascii="Consolas" w:hAnsi="Consolas" w:cs="Consolas"/>
          <w:b w:val="0"/>
          <w:i w:val="0"/>
          <w:color w:val="22355C"/>
          <w:sz w:val="24"/>
        </w:rPr>
        <w:t>users_with_bad_feedback_30d</w:t>
      </w:r>
    </w:p>
    <w:p>
      <w:pPr>
        <w:pStyle w:val="ListBullet"/>
        <w:spacing w:after="40"/>
      </w:pPr>
      <w:r>
        <w:rPr>
          <w:rFonts w:ascii="Calibri" w:hAnsi="Calibri" w:cs="Heebo"/>
          <w:b/>
          <w:i w:val="0"/>
          <w:sz w:val="22"/>
        </w:rPr>
        <w:t>Definition</w:t>
      </w:r>
      <w:r>
        <w:rPr>
          <w:rFonts w:ascii="Calibri" w:hAnsi="Calibri" w:cs="Heebo"/>
          <w:b w:val="0"/>
          <w:i w:val="0"/>
          <w:sz w:val="22"/>
        </w:rPr>
        <w:t xml:space="preserve">: list of users who emitted </w:t>
      </w:r>
      <w:r>
        <w:rPr>
          <w:rFonts w:ascii="Consolas" w:hAnsi="Consolas" w:cs="Consolas"/>
          <w:b w:val="0"/>
          <w:i w:val="0"/>
          <w:color w:val="22355C"/>
          <w:sz w:val="20"/>
        </w:rPr>
        <w:t>bad_feedback</w:t>
      </w:r>
      <w:r>
        <w:rPr>
          <w:rFonts w:ascii="Calibri" w:hAnsi="Calibri" w:cs="Heebo"/>
          <w:b w:val="0"/>
          <w:i w:val="0"/>
          <w:sz w:val="22"/>
        </w:rPr>
        <w:t xml:space="preserve"> in last 30 days</w:t>
      </w:r>
    </w:p>
    <w:p>
      <w:pPr>
        <w:pStyle w:val="ListBullet"/>
        <w:spacing w:after="40"/>
      </w:pPr>
      <w:r>
        <w:rPr>
          <w:rFonts w:ascii="Calibri" w:hAnsi="Calibri" w:cs="Heebo"/>
          <w:b/>
          <w:i w:val="0"/>
          <w:sz w:val="22"/>
        </w:rPr>
        <w:t>Fields</w:t>
      </w:r>
      <w:r>
        <w:rPr>
          <w:rFonts w:ascii="Calibri" w:hAnsi="Calibri" w:cs="Heebo"/>
          <w:b w:val="0"/>
          <w:i w:val="0"/>
          <w:sz w:val="22"/>
        </w:rPr>
        <w:t>: user_id, phone, name, scenario context, signal type, exact reply text, timestamp</w:t>
      </w:r>
    </w:p>
    <w:p>
      <w:pPr>
        <w:pStyle w:val="ListBullet"/>
        <w:spacing w:after="40"/>
      </w:pPr>
      <w:r>
        <w:rPr>
          <w:rFonts w:ascii="Calibri" w:hAnsi="Calibri" w:cs="Heebo"/>
          <w:b/>
          <w:i w:val="0"/>
          <w:sz w:val="22"/>
        </w:rPr>
        <w:t>Why we care</w:t>
      </w:r>
      <w:r>
        <w:rPr>
          <w:rFonts w:ascii="Calibri" w:hAnsi="Calibri" w:cs="Heebo"/>
          <w:b w:val="0"/>
          <w:i w:val="0"/>
          <w:sz w:val="22"/>
        </w:rPr>
        <w:t>: directly-asked-for "bad feedback / wanted to revoke sub and who" view</w:t>
      </w:r>
    </w:p>
    <w:p>
      <w:pPr>
        <w:pStyle w:val="Heading4"/>
      </w:pPr>
      <w:r>
        <w:rPr>
          <w:rFonts w:ascii="Consolas" w:hAnsi="Consolas" w:cs="Consolas"/>
          <w:b w:val="0"/>
          <w:i w:val="0"/>
          <w:color w:val="22355C"/>
          <w:sz w:val="24"/>
        </w:rPr>
        <w:t>users_who_opted_out_30d</w:t>
      </w:r>
    </w:p>
    <w:p>
      <w:pPr>
        <w:pStyle w:val="ListBullet"/>
        <w:spacing w:after="40"/>
      </w:pPr>
      <w:r>
        <w:rPr>
          <w:rFonts w:ascii="Calibri" w:hAnsi="Calibri" w:cs="Heebo"/>
          <w:b/>
          <w:i w:val="0"/>
          <w:sz w:val="22"/>
        </w:rPr>
        <w:t>Definition</w:t>
      </w:r>
      <w:r>
        <w:rPr>
          <w:rFonts w:ascii="Calibri" w:hAnsi="Calibri" w:cs="Heebo"/>
          <w:b w:val="0"/>
          <w:i w:val="0"/>
          <w:sz w:val="22"/>
        </w:rPr>
        <w:t>: list of opt-outs with context</w:t>
      </w:r>
    </w:p>
    <w:p>
      <w:pPr>
        <w:pStyle w:val="ListBullet"/>
        <w:spacing w:after="40"/>
      </w:pPr>
      <w:r>
        <w:rPr>
          <w:rFonts w:ascii="Calibri" w:hAnsi="Calibri" w:cs="Heebo"/>
          <w:b/>
          <w:i w:val="0"/>
          <w:sz w:val="22"/>
        </w:rPr>
        <w:t>Fields</w:t>
      </w:r>
      <w:r>
        <w:rPr>
          <w:rFonts w:ascii="Calibri" w:hAnsi="Calibri" w:cs="Heebo"/>
          <w:b w:val="0"/>
          <w:i w:val="0"/>
          <w:sz w:val="22"/>
        </w:rPr>
        <w:t>: user_id, phone, name, scenario at time of opt-out, trigger phrase used, was-subscriber-or-prospect</w:t>
      </w:r>
    </w:p>
    <w:p>
      <w:pPr>
        <w:pBdr>
          <w:bottom w:val="single" w:sz="6" w:space="1" w:color="D4DCEE"/>
        </w:pBdr>
        <w:spacing w:after="160"/>
      </w:pPr>
    </w:p>
    <w:p>
      <w:pPr>
        <w:pStyle w:val="Heading3"/>
      </w:pPr>
      <w:r>
        <w:rPr>
          <w:rFonts w:ascii="Calibri" w:hAnsi="Calibri" w:cs="Heebo"/>
          <w:b w:val="0"/>
          <w:i w:val="0"/>
          <w:sz w:val="32"/>
        </w:rPr>
        <w:t>Cohort comparison metrics (for the Cohorts panel)</w:t>
      </w:r>
    </w:p>
    <w:p>
      <w:pPr>
        <w:pStyle w:val="Heading4"/>
      </w:pPr>
      <w:r>
        <w:rPr>
          <w:rFonts w:ascii="Consolas" w:hAnsi="Consolas" w:cs="Consolas"/>
          <w:b w:val="0"/>
          <w:i w:val="0"/>
          <w:color w:val="22355C"/>
          <w:sz w:val="24"/>
        </w:rPr>
        <w:t>cohort_funnel</w:t>
      </w:r>
    </w:p>
    <w:p>
      <w:r>
        <w:rPr>
          <w:rFonts w:ascii="Calibri" w:hAnsi="Calibri" w:cs="Heebo"/>
          <w:b w:val="0"/>
          <w:i w:val="0"/>
          <w:sz w:val="22"/>
        </w:rPr>
        <w:t>For each cohort (e.g. Trademobile-warm / cold-lead / lapsed):</w:t>
      </w:r>
    </w:p>
    <w:p>
      <w:pPr>
        <w:pStyle w:val="ListBullet"/>
        <w:spacing w:after="40"/>
      </w:pPr>
      <w:r>
        <w:rPr>
          <w:rFonts w:ascii="Calibri" w:hAnsi="Calibri" w:cs="Heebo"/>
          <w:b w:val="0"/>
          <w:i w:val="0"/>
          <w:sz w:val="22"/>
        </w:rPr>
        <w:t>All funnel metrics above, restricted to the cohort</w:t>
      </w:r>
    </w:p>
    <w:p>
      <w:pPr>
        <w:pStyle w:val="ListBullet"/>
        <w:spacing w:after="40"/>
      </w:pPr>
      <w:r>
        <w:rPr>
          <w:rFonts w:ascii="Calibri" w:hAnsi="Calibri" w:cs="Heebo"/>
          <w:b/>
          <w:i w:val="0"/>
          <w:sz w:val="22"/>
        </w:rPr>
        <w:t>Why we care</w:t>
      </w:r>
      <w:r>
        <w:rPr>
          <w:rFonts w:ascii="Calibri" w:hAnsi="Calibri" w:cs="Heebo"/>
          <w:b w:val="0"/>
          <w:i w:val="0"/>
          <w:sz w:val="22"/>
        </w:rPr>
        <w:t>: which cohort produces the highest conversion per shekel of outbound</w:t>
      </w:r>
    </w:p>
    <w:p>
      <w:pPr>
        <w:pStyle w:val="Heading4"/>
      </w:pPr>
      <w:r>
        <w:rPr>
          <w:rFonts w:ascii="Consolas" w:hAnsi="Consolas" w:cs="Consolas"/>
          <w:b w:val="0"/>
          <w:i w:val="0"/>
          <w:color w:val="22355C"/>
          <w:sz w:val="24"/>
        </w:rPr>
        <w:t>cohort_definitions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Cohort</w:t>
            </w:r>
          </w:p>
        </w:tc>
        <w:tc>
          <w:tcPr>
            <w:tcW w:type="dxa" w:w="4873"/>
            <w:shd w:val="clear" w:color="auto" w:fill="16243E"/>
            <w:vAlign w:val="center"/>
          </w:tcPr>
          <w:p>
            <w:pPr>
              <w:spacing w:after="40"/>
            </w:pPr>
            <w:r/>
            <w:r>
              <w:rPr>
                <w:rFonts w:ascii="Calibri" w:hAnsi="Calibri" w:cs="Heebo"/>
                <w:b/>
                <w:i w:val="0"/>
                <w:color w:val="FFFFFF"/>
                <w:sz w:val="20"/>
              </w:rPr>
              <w:t>Definition</w:t>
            </w:r>
          </w:p>
        </w:tc>
      </w:tr>
      <w:tr>
        <w:tc>
          <w:tcPr>
            <w:tcW w:type="dxa" w:w="4873"/>
          </w:tcPr>
          <w:p>
            <w:pPr>
              <w:spacing w:after="40"/>
            </w:pPr>
            <w:r/>
            <w:r>
              <w:rPr>
                <w:rFonts w:ascii="Calibri" w:hAnsi="Calibri" w:cs="Heebo"/>
                <w:b/>
                <w:i w:val="0"/>
                <w:sz w:val="20"/>
              </w:rPr>
              <w:t>Trademobile-warm</w:t>
            </w:r>
          </w:p>
        </w:tc>
        <w:tc>
          <w:tcPr>
            <w:tcW w:type="dxa" w:w="4873"/>
          </w:tcPr>
          <w:p>
            <w:pPr>
              <w:spacing w:after="40"/>
            </w:pPr>
            <w:r/>
            <w:r>
              <w:rPr>
                <w:rFonts w:ascii="Consolas" w:hAnsi="Consolas" w:cs="Consolas"/>
                <w:b w:val="0"/>
                <w:i w:val="0"/>
                <w:color w:val="22355C"/>
                <w:sz w:val="18"/>
              </w:rPr>
              <w:t>user.acquisition_source = 'trademobile' AND user.subscription IN ('trademobile_free', 'vip')</w:t>
            </w:r>
          </w:p>
        </w:tc>
      </w:tr>
      <w:tr>
        <w:tc>
          <w:tcPr>
            <w:tcW w:type="dxa" w:w="4873"/>
            <w:shd w:val="clear" w:color="auto" w:fill="F4F7FC"/>
          </w:tcPr>
          <w:p>
            <w:pPr>
              <w:spacing w:after="40"/>
            </w:pPr>
            <w:r/>
            <w:r>
              <w:rPr>
                <w:rFonts w:ascii="Calibri" w:hAnsi="Calibri" w:cs="Heebo"/>
                <w:b/>
                <w:i w:val="0"/>
                <w:sz w:val="20"/>
              </w:rPr>
              <w:t>Cold lead</w:t>
            </w:r>
          </w:p>
        </w:tc>
        <w:tc>
          <w:tcPr>
            <w:tcW w:type="dxa" w:w="4873"/>
            <w:shd w:val="clear" w:color="auto" w:fill="F4F7FC"/>
          </w:tcPr>
          <w:p>
            <w:pPr>
              <w:spacing w:after="40"/>
            </w:pPr>
            <w:r/>
            <w:r>
              <w:rPr>
                <w:rFonts w:ascii="Consolas" w:hAnsi="Consolas" w:cs="Consolas"/>
                <w:b w:val="0"/>
                <w:i w:val="0"/>
                <w:color w:val="22355C"/>
                <w:sz w:val="18"/>
              </w:rPr>
              <w:t>user.acquisition_source IN ('landing_page', 'partner_referral') AND no prior subscription</w:t>
            </w:r>
          </w:p>
        </w:tc>
      </w:tr>
      <w:tr>
        <w:tc>
          <w:tcPr>
            <w:tcW w:type="dxa" w:w="4873"/>
          </w:tcPr>
          <w:p>
            <w:pPr>
              <w:spacing w:after="40"/>
            </w:pPr>
            <w:r/>
            <w:r>
              <w:rPr>
                <w:rFonts w:ascii="Calibri" w:hAnsi="Calibri" w:cs="Heebo"/>
                <w:b/>
                <w:i w:val="0"/>
                <w:sz w:val="20"/>
              </w:rPr>
              <w:t>Lapsed</w:t>
            </w:r>
          </w:p>
        </w:tc>
        <w:tc>
          <w:tcPr>
            <w:tcW w:type="dxa" w:w="4873"/>
          </w:tcPr>
          <w:p>
            <w:pPr>
              <w:spacing w:after="40"/>
            </w:pPr>
            <w:r/>
            <w:r>
              <w:rPr>
                <w:rFonts w:ascii="Consolas" w:hAnsi="Consolas" w:cs="Consolas"/>
                <w:b w:val="0"/>
                <w:i w:val="0"/>
                <w:color w:val="22355C"/>
                <w:sz w:val="18"/>
              </w:rPr>
              <w:t>user.subscription_history.last_status IN ('cancelled', 'expired')</w:t>
            </w:r>
          </w:p>
        </w:tc>
      </w:tr>
      <w:tr>
        <w:tc>
          <w:tcPr>
            <w:tcW w:type="dxa" w:w="4873"/>
            <w:shd w:val="clear" w:color="auto" w:fill="F4F7FC"/>
          </w:tcPr>
          <w:p>
            <w:pPr>
              <w:spacing w:after="40"/>
            </w:pPr>
            <w:r/>
            <w:r>
              <w:rPr>
                <w:rFonts w:ascii="Calibri" w:hAnsi="Calibri" w:cs="Heebo"/>
                <w:b/>
                <w:i w:val="0"/>
                <w:sz w:val="20"/>
              </w:rPr>
              <w:t>Active VIP</w:t>
            </w:r>
          </w:p>
        </w:tc>
        <w:tc>
          <w:tcPr>
            <w:tcW w:type="dxa" w:w="4873"/>
            <w:shd w:val="clear" w:color="auto" w:fill="F4F7FC"/>
          </w:tcPr>
          <w:p>
            <w:pPr>
              <w:spacing w:after="40"/>
            </w:pPr>
            <w:r/>
            <w:r>
              <w:rPr>
                <w:rFonts w:ascii="Consolas" w:hAnsi="Consolas" w:cs="Consolas"/>
                <w:b w:val="0"/>
                <w:i w:val="0"/>
                <w:color w:val="22355C"/>
                <w:sz w:val="18"/>
              </w:rPr>
              <w:t>user.subscription = 'vip'</w:t>
            </w:r>
          </w:p>
        </w:tc>
      </w:tr>
      <w:tr>
        <w:tc>
          <w:tcPr>
            <w:tcW w:type="dxa" w:w="4873"/>
          </w:tcPr>
          <w:p>
            <w:pPr>
              <w:spacing w:after="40"/>
            </w:pPr>
            <w:r/>
            <w:r>
              <w:rPr>
                <w:rFonts w:ascii="Calibri" w:hAnsi="Calibri" w:cs="Heebo"/>
                <w:b/>
                <w:i w:val="0"/>
                <w:sz w:val="20"/>
              </w:rPr>
              <w:t>Active Detection</w:t>
            </w:r>
          </w:p>
        </w:tc>
        <w:tc>
          <w:tcPr>
            <w:tcW w:type="dxa" w:w="4873"/>
          </w:tcPr>
          <w:p>
            <w:pPr>
              <w:spacing w:after="40"/>
            </w:pPr>
            <w:r/>
            <w:r>
              <w:rPr>
                <w:rFonts w:ascii="Consolas" w:hAnsi="Consolas" w:cs="Consolas"/>
                <w:b w:val="0"/>
                <w:i w:val="0"/>
                <w:color w:val="22355C"/>
                <w:sz w:val="18"/>
              </w:rPr>
              <w:t>user.subscription = 'detection'</w:t>
            </w:r>
          </w:p>
        </w:tc>
      </w:tr>
    </w:tbl>
    <w:p/>
    <w:p>
      <w:pPr>
        <w:pBdr>
          <w:bottom w:val="single" w:sz="6" w:space="1" w:color="D4DCEE"/>
        </w:pBdr>
        <w:spacing w:after="160"/>
      </w:pPr>
    </w:p>
    <w:p>
      <w:pPr>
        <w:pStyle w:val="Heading3"/>
      </w:pPr>
      <w:r>
        <w:rPr>
          <w:rFonts w:ascii="Calibri" w:hAnsi="Calibri" w:cs="Heebo"/>
          <w:b w:val="0"/>
          <w:i w:val="0"/>
          <w:sz w:val="32"/>
        </w:rPr>
        <w:t>System / health metrics</w:t>
      </w:r>
    </w:p>
    <w:p>
      <w:pPr>
        <w:pStyle w:val="Heading4"/>
      </w:pPr>
      <w:r>
        <w:rPr>
          <w:rFonts w:ascii="Consolas" w:hAnsi="Consolas" w:cs="Consolas"/>
          <w:b w:val="0"/>
          <w:i w:val="0"/>
          <w:color w:val="22355C"/>
          <w:sz w:val="24"/>
        </w:rPr>
        <w:t>messages_sent_24h</w:t>
      </w:r>
    </w:p>
    <w:p>
      <w:pPr>
        <w:pStyle w:val="ListBullet"/>
        <w:spacing w:after="40"/>
      </w:pPr>
      <w:r>
        <w:rPr>
          <w:rFonts w:ascii="Calibri" w:hAnsi="Calibri" w:cs="Heebo"/>
          <w:b/>
          <w:i w:val="0"/>
          <w:sz w:val="22"/>
        </w:rPr>
        <w:t>Definition</w:t>
      </w:r>
      <w:r>
        <w:rPr>
          <w:rFonts w:ascii="Calibri" w:hAnsi="Calibri" w:cs="Heebo"/>
          <w:b w:val="0"/>
          <w:i w:val="0"/>
          <w:sz w:val="22"/>
        </w:rPr>
        <w:t>: total outbound messages in last 24 hours</w:t>
      </w:r>
    </w:p>
    <w:p>
      <w:pPr>
        <w:pStyle w:val="ListBullet"/>
        <w:spacing w:after="40"/>
      </w:pPr>
      <w:r>
        <w:rPr>
          <w:rFonts w:ascii="Calibri" w:hAnsi="Calibri" w:cs="Heebo"/>
          <w:b/>
          <w:i w:val="0"/>
          <w:sz w:val="22"/>
        </w:rPr>
        <w:t>Why we care</w:t>
      </w:r>
      <w:r>
        <w:rPr>
          <w:rFonts w:ascii="Calibri" w:hAnsi="Calibri" w:cs="Heebo"/>
          <w:b w:val="0"/>
          <w:i w:val="0"/>
          <w:sz w:val="22"/>
        </w:rPr>
        <w:t>: volume monitoring; sudden spikes suggest a bug or trigger storm</w:t>
      </w:r>
    </w:p>
    <w:p>
      <w:pPr>
        <w:pStyle w:val="Heading4"/>
      </w:pPr>
      <w:r>
        <w:rPr>
          <w:rFonts w:ascii="Consolas" w:hAnsi="Consolas" w:cs="Consolas"/>
          <w:b w:val="0"/>
          <w:i w:val="0"/>
          <w:color w:val="22355C"/>
          <w:sz w:val="24"/>
        </w:rPr>
        <w:t>delivery_failure_rate</w:t>
      </w:r>
    </w:p>
    <w:p>
      <w:pPr>
        <w:pStyle w:val="ListBullet"/>
        <w:spacing w:after="40"/>
      </w:pPr>
      <w:r>
        <w:rPr>
          <w:rFonts w:ascii="Calibri" w:hAnsi="Calibri" w:cs="Heebo"/>
          <w:b/>
          <w:i w:val="0"/>
          <w:sz w:val="22"/>
        </w:rPr>
        <w:t>Formula</w:t>
      </w:r>
      <w:r>
        <w:rPr>
          <w:rFonts w:ascii="Calibri" w:hAnsi="Calibri" w:cs="Heebo"/>
          <w:b w:val="0"/>
          <w:i w:val="0"/>
          <w:sz w:val="22"/>
        </w:rPr>
        <w:t xml:space="preserve">: </w:t>
      </w:r>
      <w:r>
        <w:rPr>
          <w:rFonts w:ascii="Consolas" w:hAnsi="Consolas" w:cs="Consolas"/>
          <w:b w:val="0"/>
          <w:i w:val="0"/>
          <w:color w:val="22355C"/>
          <w:sz w:val="20"/>
        </w:rPr>
        <w:t>count(touch.send_failed) / count(touch.sent)</w:t>
      </w:r>
    </w:p>
    <w:p>
      <w:pPr>
        <w:pStyle w:val="ListBullet"/>
        <w:spacing w:after="40"/>
      </w:pPr>
      <w:r>
        <w:rPr>
          <w:rFonts w:ascii="Calibri" w:hAnsi="Calibri" w:cs="Heebo"/>
          <w:b/>
          <w:i w:val="0"/>
          <w:sz w:val="22"/>
        </w:rPr>
        <w:t>Guardrail</w:t>
      </w:r>
      <w:r>
        <w:rPr>
          <w:rFonts w:ascii="Calibri" w:hAnsi="Calibri" w:cs="Heebo"/>
          <w:b w:val="0"/>
          <w:i w:val="0"/>
          <w:sz w:val="22"/>
        </w:rPr>
        <w:t>: ≤ 2%. Higher = phone validation broken or WhatsApp API issues.</w:t>
      </w:r>
    </w:p>
    <w:p>
      <w:pPr>
        <w:pStyle w:val="Heading4"/>
      </w:pPr>
      <w:r>
        <w:rPr>
          <w:rFonts w:ascii="Consolas" w:hAnsi="Consolas" w:cs="Consolas"/>
          <w:b w:val="0"/>
          <w:i w:val="0"/>
          <w:color w:val="22355C"/>
          <w:sz w:val="24"/>
        </w:rPr>
        <w:t>quiet_hours_deferral_count</w:t>
      </w:r>
    </w:p>
    <w:p>
      <w:pPr>
        <w:pStyle w:val="ListBullet"/>
        <w:spacing w:after="40"/>
      </w:pPr>
      <w:r>
        <w:rPr>
          <w:rFonts w:ascii="Calibri" w:hAnsi="Calibri" w:cs="Heebo"/>
          <w:b/>
          <w:i w:val="0"/>
          <w:sz w:val="22"/>
        </w:rPr>
        <w:t>Definition</w:t>
      </w:r>
      <w:r>
        <w:rPr>
          <w:rFonts w:ascii="Calibri" w:hAnsi="Calibri" w:cs="Heebo"/>
          <w:b w:val="0"/>
          <w:i w:val="0"/>
          <w:sz w:val="22"/>
        </w:rPr>
        <w:t>: number of touches deferred to next eligible window</w:t>
      </w:r>
    </w:p>
    <w:p>
      <w:pPr>
        <w:pStyle w:val="ListBullet"/>
        <w:spacing w:after="40"/>
      </w:pPr>
      <w:r>
        <w:rPr>
          <w:rFonts w:ascii="Calibri" w:hAnsi="Calibri" w:cs="Heebo"/>
          <w:b/>
          <w:i w:val="0"/>
          <w:sz w:val="22"/>
        </w:rPr>
        <w:t>Why we care</w:t>
      </w:r>
      <w:r>
        <w:rPr>
          <w:rFonts w:ascii="Calibri" w:hAnsi="Calibri" w:cs="Heebo"/>
          <w:b w:val="0"/>
          <w:i w:val="0"/>
          <w:sz w:val="22"/>
        </w:rPr>
        <w:t>: how much of our planned volume hits quiet hours</w:t>
      </w:r>
    </w:p>
    <w:p>
      <w:pPr>
        <w:pStyle w:val="Heading4"/>
      </w:pPr>
      <w:r>
        <w:rPr>
          <w:rFonts w:ascii="Consolas" w:hAnsi="Consolas" w:cs="Consolas"/>
          <w:b w:val="0"/>
          <w:i w:val="0"/>
          <w:color w:val="22355C"/>
          <w:sz w:val="24"/>
        </w:rPr>
        <w:t>cap_deferred_count</w:t>
      </w:r>
    </w:p>
    <w:p>
      <w:pPr>
        <w:pStyle w:val="ListBullet"/>
        <w:spacing w:after="40"/>
      </w:pPr>
      <w:r>
        <w:rPr>
          <w:rFonts w:ascii="Calibri" w:hAnsi="Calibri" w:cs="Heebo"/>
          <w:b/>
          <w:i w:val="0"/>
          <w:sz w:val="22"/>
        </w:rPr>
        <w:t>Definition</w:t>
      </w:r>
      <w:r>
        <w:rPr>
          <w:rFonts w:ascii="Calibri" w:hAnsi="Calibri" w:cs="Heebo"/>
          <w:b w:val="0"/>
          <w:i w:val="0"/>
          <w:sz w:val="22"/>
        </w:rPr>
        <w:t>: number of touches deferred by frequency caps</w:t>
      </w:r>
    </w:p>
    <w:p>
      <w:pPr>
        <w:pStyle w:val="ListBullet"/>
        <w:spacing w:after="40"/>
      </w:pPr>
      <w:r>
        <w:rPr>
          <w:rFonts w:ascii="Calibri" w:hAnsi="Calibri" w:cs="Heebo"/>
          <w:b/>
          <w:i w:val="0"/>
          <w:sz w:val="22"/>
        </w:rPr>
        <w:t>Why we care</w:t>
      </w:r>
      <w:r>
        <w:rPr>
          <w:rFonts w:ascii="Calibri" w:hAnsi="Calibri" w:cs="Heebo"/>
          <w:b w:val="0"/>
          <w:i w:val="0"/>
          <w:sz w:val="22"/>
        </w:rPr>
        <w:t>: are we trying to send too much to specific users?</w:t>
      </w:r>
    </w:p>
    <w:p>
      <w:pPr>
        <w:pBdr>
          <w:bottom w:val="single" w:sz="6" w:space="1" w:color="D4DCEE"/>
        </w:pBdr>
        <w:spacing w:after="160"/>
      </w:pPr>
    </w:p>
    <w:p>
      <w:pPr>
        <w:pStyle w:val="Heading3"/>
      </w:pPr>
      <w:r>
        <w:rPr>
          <w:rFonts w:ascii="Calibri" w:hAnsi="Calibri" w:cs="Heebo"/>
          <w:b w:val="0"/>
          <w:i w:val="0"/>
          <w:sz w:val="32"/>
        </w:rPr>
        <w:t>"What needs my attention" derived metrics</w:t>
      </w:r>
    </w:p>
    <w:p>
      <w:r>
        <w:rPr>
          <w:rFonts w:ascii="Calibri" w:hAnsi="Calibri" w:cs="Heebo"/>
          <w:b w:val="0"/>
          <w:i w:val="0"/>
          <w:sz w:val="22"/>
        </w:rPr>
        <w:t>These are the ones that should land Yossi on the right action when he opens the dashboard.</w:t>
      </w:r>
    </w:p>
    <w:p>
      <w:pPr>
        <w:pStyle w:val="Heading4"/>
      </w:pPr>
      <w:r>
        <w:rPr>
          <w:rFonts w:ascii="Consolas" w:hAnsi="Consolas" w:cs="Consolas"/>
          <w:b w:val="0"/>
          <w:i w:val="0"/>
          <w:color w:val="22355C"/>
          <w:sz w:val="24"/>
        </w:rPr>
        <w:t>scenarios_with_failing_guardrails</w:t>
      </w:r>
    </w:p>
    <w:p>
      <w:pPr>
        <w:pStyle w:val="ListBullet"/>
        <w:spacing w:after="40"/>
      </w:pPr>
      <w:r>
        <w:rPr>
          <w:rFonts w:ascii="Calibri" w:hAnsi="Calibri" w:cs="Heebo"/>
          <w:b/>
          <w:i w:val="0"/>
          <w:sz w:val="22"/>
        </w:rPr>
        <w:t>Definition</w:t>
      </w:r>
      <w:r>
        <w:rPr>
          <w:rFonts w:ascii="Calibri" w:hAnsi="Calibri" w:cs="Heebo"/>
          <w:b w:val="0"/>
          <w:i w:val="0"/>
          <w:sz w:val="22"/>
        </w:rPr>
        <w:t xml:space="preserve">: list of scenarios where </w:t>
      </w:r>
      <w:r>
        <w:rPr>
          <w:rFonts w:ascii="Consolas" w:hAnsi="Consolas" w:cs="Consolas"/>
          <w:b w:val="0"/>
          <w:i w:val="0"/>
          <w:color w:val="22355C"/>
          <w:sz w:val="20"/>
        </w:rPr>
        <w:t>opt_out_rate &gt; 2%</w:t>
      </w:r>
      <w:r>
        <w:rPr>
          <w:rFonts w:ascii="Calibri" w:hAnsi="Calibri" w:cs="Heebo"/>
          <w:b w:val="0"/>
          <w:i w:val="0"/>
          <w:sz w:val="22"/>
        </w:rPr>
        <w:t xml:space="preserve"> OR </w:t>
      </w:r>
      <w:r>
        <w:rPr>
          <w:rFonts w:ascii="Consolas" w:hAnsi="Consolas" w:cs="Consolas"/>
          <w:b w:val="0"/>
          <w:i w:val="0"/>
          <w:color w:val="22355C"/>
          <w:sz w:val="20"/>
        </w:rPr>
        <w:t>bad_feedback_rate &gt; 1%</w:t>
      </w:r>
      <w:r>
        <w:rPr>
          <w:rFonts w:ascii="Calibri" w:hAnsi="Calibri" w:cs="Heebo"/>
          <w:b w:val="0"/>
          <w:i w:val="0"/>
          <w:sz w:val="22"/>
        </w:rPr>
        <w:t xml:space="preserve"> OR </w:t>
      </w:r>
      <w:r>
        <w:rPr>
          <w:rFonts w:ascii="Consolas" w:hAnsi="Consolas" w:cs="Consolas"/>
          <w:b w:val="0"/>
          <w:i w:val="0"/>
          <w:color w:val="22355C"/>
          <w:sz w:val="20"/>
        </w:rPr>
        <w:t>delivery_failure_rate &gt; 2%</w:t>
      </w:r>
      <w:r>
        <w:rPr>
          <w:rFonts w:ascii="Calibri" w:hAnsi="Calibri" w:cs="Heebo"/>
          <w:b w:val="0"/>
          <w:i w:val="0"/>
          <w:sz w:val="22"/>
        </w:rPr>
        <w:t xml:space="preserve"> in last 30d</w:t>
      </w:r>
    </w:p>
    <w:p>
      <w:pPr>
        <w:pStyle w:val="ListBullet"/>
        <w:spacing w:after="40"/>
      </w:pPr>
      <w:r>
        <w:rPr>
          <w:rFonts w:ascii="Calibri" w:hAnsi="Calibri" w:cs="Heebo"/>
          <w:b/>
          <w:i w:val="0"/>
          <w:sz w:val="22"/>
        </w:rPr>
        <w:t>Why we care</w:t>
      </w:r>
      <w:r>
        <w:rPr>
          <w:rFonts w:ascii="Calibri" w:hAnsi="Calibri" w:cs="Heebo"/>
          <w:b w:val="0"/>
          <w:i w:val="0"/>
          <w:sz w:val="22"/>
        </w:rPr>
        <w:t>: the bot is misbehaving on this scenario; intervene</w:t>
      </w:r>
    </w:p>
    <w:p>
      <w:pPr>
        <w:pStyle w:val="Heading4"/>
      </w:pPr>
      <w:r>
        <w:rPr>
          <w:rFonts w:ascii="Consolas" w:hAnsi="Consolas" w:cs="Consolas"/>
          <w:b w:val="0"/>
          <w:i w:val="0"/>
          <w:color w:val="22355C"/>
          <w:sz w:val="24"/>
        </w:rPr>
        <w:t>scenarios_with_dropping_reply_rate</w:t>
      </w:r>
    </w:p>
    <w:p>
      <w:pPr>
        <w:pStyle w:val="ListBullet"/>
        <w:spacing w:after="40"/>
      </w:pPr>
      <w:r>
        <w:rPr>
          <w:rFonts w:ascii="Calibri" w:hAnsi="Calibri" w:cs="Heebo"/>
          <w:b/>
          <w:i w:val="0"/>
          <w:sz w:val="22"/>
        </w:rPr>
        <w:t>Definition</w:t>
      </w:r>
      <w:r>
        <w:rPr>
          <w:rFonts w:ascii="Calibri" w:hAnsi="Calibri" w:cs="Heebo"/>
          <w:b w:val="0"/>
          <w:i w:val="0"/>
          <w:sz w:val="22"/>
        </w:rPr>
        <w:t>: scenarios where touch-1 reply rate in last 7d is more than 30% below 30d average</w:t>
      </w:r>
    </w:p>
    <w:p>
      <w:pPr>
        <w:pStyle w:val="ListBullet"/>
        <w:spacing w:after="40"/>
      </w:pPr>
      <w:r>
        <w:rPr>
          <w:rFonts w:ascii="Calibri" w:hAnsi="Calibri" w:cs="Heebo"/>
          <w:b/>
          <w:i w:val="0"/>
          <w:sz w:val="22"/>
        </w:rPr>
        <w:t>Why we care</w:t>
      </w:r>
      <w:r>
        <w:rPr>
          <w:rFonts w:ascii="Calibri" w:hAnsi="Calibri" w:cs="Heebo"/>
          <w:b w:val="0"/>
          <w:i w:val="0"/>
          <w:sz w:val="22"/>
        </w:rPr>
        <w:t>: copy is decaying or audience is fatiguing — refresh or rest</w:t>
      </w:r>
    </w:p>
    <w:p>
      <w:pPr>
        <w:pStyle w:val="Heading4"/>
      </w:pPr>
      <w:r>
        <w:rPr>
          <w:rFonts w:ascii="Consolas" w:hAnsi="Consolas" w:cs="Consolas"/>
          <w:b w:val="0"/>
          <w:i w:val="0"/>
          <w:color w:val="22355C"/>
          <w:sz w:val="24"/>
        </w:rPr>
        <w:t>users_pending_human_followup</w:t>
      </w:r>
    </w:p>
    <w:p>
      <w:pPr>
        <w:pStyle w:val="ListBullet"/>
        <w:spacing w:after="40"/>
      </w:pPr>
      <w:r>
        <w:rPr>
          <w:rFonts w:ascii="Calibri" w:hAnsi="Calibri" w:cs="Heebo"/>
          <w:b/>
          <w:i w:val="0"/>
          <w:sz w:val="22"/>
        </w:rPr>
        <w:t>Definition</w:t>
      </w:r>
      <w:r>
        <w:rPr>
          <w:rFonts w:ascii="Calibri" w:hAnsi="Calibri" w:cs="Heebo"/>
          <w:b w:val="0"/>
          <w:i w:val="0"/>
          <w:sz w:val="22"/>
        </w:rPr>
        <w:t>: list of escalations awaiting human response past SLA</w:t>
      </w:r>
    </w:p>
    <w:p>
      <w:pPr>
        <w:pStyle w:val="ListBullet"/>
        <w:spacing w:after="40"/>
      </w:pPr>
      <w:r>
        <w:rPr>
          <w:rFonts w:ascii="Calibri" w:hAnsi="Calibri" w:cs="Heebo"/>
          <w:b/>
          <w:i w:val="0"/>
          <w:sz w:val="22"/>
        </w:rPr>
        <w:t>Why we care</w:t>
      </w:r>
      <w:r>
        <w:rPr>
          <w:rFonts w:ascii="Calibri" w:hAnsi="Calibri" w:cs="Heebo"/>
          <w:b w:val="0"/>
          <w:i w:val="0"/>
          <w:sz w:val="22"/>
        </w:rPr>
        <w:t>: operational alert</w:t>
      </w:r>
    </w:p>
    <w:p>
      <w:pPr>
        <w:pBdr>
          <w:bottom w:val="single" w:sz="6" w:space="1" w:color="D4DCEE"/>
        </w:pBdr>
        <w:spacing w:after="160"/>
      </w:pPr>
    </w:p>
    <w:p>
      <w:pPr>
        <w:pStyle w:val="Heading3"/>
      </w:pPr>
      <w:r>
        <w:rPr>
          <w:rFonts w:ascii="Calibri" w:hAnsi="Calibri" w:cs="Heebo"/>
          <w:b w:val="0"/>
          <w:i w:val="0"/>
          <w:sz w:val="32"/>
        </w:rPr>
        <w:t>Definitions of "the things Yossi explicitly asked for"</w:t>
      </w:r>
    </w:p>
    <w:p>
      <w:r>
        <w:rPr>
          <w:rFonts w:ascii="Calibri" w:hAnsi="Calibri" w:cs="Heebo"/>
          <w:b w:val="0"/>
          <w:i w:val="0"/>
          <w:sz w:val="22"/>
        </w:rPr>
        <w:t>Mapping the user's original questions to metric IDs: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6243E"/>
            <w:vAlign w:val="center"/>
          </w:tcPr>
          <w:p>
            <w:pPr>
              <w:spacing w:after="40"/>
            </w:pPr>
            <w:r/>
            <w:r>
              <w:rPr>
                <w:rFonts w:ascii="Calibri" w:hAnsi="Calibri" w:cs="Heebo"/>
                <w:b/>
                <w:i w:val="0"/>
                <w:color w:val="FFFFFF"/>
                <w:sz w:val="20"/>
              </w:rPr>
              <w:t>Yossi's question</w:t>
            </w:r>
          </w:p>
        </w:tc>
        <w:tc>
          <w:tcPr>
            <w:tcW w:type="dxa" w:w="4873"/>
            <w:shd w:val="clear" w:color="auto" w:fill="16243E"/>
            <w:vAlign w:val="center"/>
          </w:tcPr>
          <w:p>
            <w:pPr>
              <w:spacing w:after="40"/>
            </w:pPr>
            <w:r/>
            <w:r>
              <w:rPr>
                <w:rFonts w:ascii="Calibri" w:hAnsi="Calibri" w:cs="Heebo"/>
                <w:b/>
                <w:i w:val="0"/>
                <w:color w:val="FFFFFF"/>
                <w:sz w:val="20"/>
              </w:rPr>
              <w:t>Metric(s)</w:t>
            </w:r>
          </w:p>
        </w:tc>
      </w:tr>
      <w:tr>
        <w:tc>
          <w:tcPr>
            <w:tcW w:type="dxa" w:w="4873"/>
          </w:tcPr>
          <w:p>
            <w:pPr>
              <w:spacing w:after="40"/>
            </w:pPr>
            <w:r/>
            <w:r>
              <w:rPr>
                <w:rFonts w:ascii="Calibri" w:hAnsi="Calibri" w:cs="Heebo"/>
                <w:b w:val="0"/>
                <w:i w:val="0"/>
                <w:sz w:val="20"/>
              </w:rPr>
              <w:t>How many users we reached</w:t>
            </w:r>
          </w:p>
        </w:tc>
        <w:tc>
          <w:tcPr>
            <w:tcW w:type="dxa" w:w="4873"/>
          </w:tcPr>
          <w:p>
            <w:pPr>
              <w:spacing w:after="40"/>
            </w:pPr>
            <w:r/>
            <w:r>
              <w:rPr>
                <w:rFonts w:ascii="Consolas" w:hAnsi="Consolas" w:cs="Consolas"/>
                <w:b w:val="0"/>
                <w:i w:val="0"/>
                <w:color w:val="22355C"/>
                <w:sz w:val="18"/>
              </w:rPr>
              <w:t>reached_count</w:t>
            </w:r>
            <w:r>
              <w:rPr>
                <w:rFonts w:ascii="Calibri" w:hAnsi="Calibri" w:cs="Heebo"/>
                <w:b w:val="0"/>
                <w:i w:val="0"/>
                <w:sz w:val="20"/>
              </w:rPr>
              <w:t xml:space="preserve"> per scenario</w:t>
            </w:r>
          </w:p>
        </w:tc>
      </w:tr>
      <w:tr>
        <w:tc>
          <w:tcPr>
            <w:tcW w:type="dxa" w:w="4873"/>
            <w:shd w:val="clear" w:color="auto" w:fill="F4F7FC"/>
          </w:tcPr>
          <w:p>
            <w:pPr>
              <w:spacing w:after="40"/>
            </w:pPr>
            <w:r/>
            <w:r>
              <w:rPr>
                <w:rFonts w:ascii="Calibri" w:hAnsi="Calibri" w:cs="Heebo"/>
                <w:b w:val="0"/>
                <w:i w:val="0"/>
                <w:sz w:val="20"/>
              </w:rPr>
              <w:t>How many replied to 1st message</w:t>
            </w:r>
          </w:p>
        </w:tc>
        <w:tc>
          <w:tcPr>
            <w:tcW w:type="dxa" w:w="4873"/>
            <w:shd w:val="clear" w:color="auto" w:fill="F4F7FC"/>
          </w:tcPr>
          <w:p>
            <w:pPr>
              <w:spacing w:after="40"/>
            </w:pPr>
            <w:r/>
            <w:r>
              <w:rPr>
                <w:rFonts w:ascii="Consolas" w:hAnsi="Consolas" w:cs="Consolas"/>
                <w:b w:val="0"/>
                <w:i w:val="0"/>
                <w:color w:val="22355C"/>
                <w:sz w:val="18"/>
              </w:rPr>
              <w:t>touch_1_replied_count</w:t>
            </w:r>
            <w:r>
              <w:rPr>
                <w:rFonts w:ascii="Calibri" w:hAnsi="Calibri" w:cs="Heebo"/>
                <w:b w:val="0"/>
                <w:i w:val="0"/>
                <w:sz w:val="20"/>
              </w:rPr>
              <w:t xml:space="preserve"> per scenario</w:t>
            </w:r>
          </w:p>
        </w:tc>
      </w:tr>
      <w:tr>
        <w:tc>
          <w:tcPr>
            <w:tcW w:type="dxa" w:w="4873"/>
          </w:tcPr>
          <w:p>
            <w:pPr>
              <w:spacing w:after="40"/>
            </w:pPr>
            <w:r/>
            <w:r>
              <w:rPr>
                <w:rFonts w:ascii="Calibri" w:hAnsi="Calibri" w:cs="Heebo"/>
                <w:b w:val="0"/>
                <w:i w:val="0"/>
                <w:sz w:val="20"/>
              </w:rPr>
              <w:t>How many replied to 2nd message etc</w:t>
            </w:r>
          </w:p>
        </w:tc>
        <w:tc>
          <w:tcPr>
            <w:tcW w:type="dxa" w:w="4873"/>
          </w:tcPr>
          <w:p>
            <w:pPr>
              <w:spacing w:after="40"/>
            </w:pPr>
            <w:r/>
            <w:r>
              <w:rPr>
                <w:rFonts w:ascii="Consolas" w:hAnsi="Consolas" w:cs="Consolas"/>
                <w:b w:val="0"/>
                <w:i w:val="0"/>
                <w:color w:val="22355C"/>
                <w:sz w:val="18"/>
              </w:rPr>
              <w:t>touch_2_replied_count</w:t>
            </w:r>
            <w:r>
              <w:rPr>
                <w:rFonts w:ascii="Calibri" w:hAnsi="Calibri" w:cs="Heebo"/>
                <w:b w:val="0"/>
                <w:i w:val="0"/>
                <w:sz w:val="20"/>
              </w:rPr>
              <w:t xml:space="preserve">, </w:t>
            </w:r>
            <w:r>
              <w:rPr>
                <w:rFonts w:ascii="Consolas" w:hAnsi="Consolas" w:cs="Consolas"/>
                <w:b w:val="0"/>
                <w:i w:val="0"/>
                <w:color w:val="22355C"/>
                <w:sz w:val="18"/>
              </w:rPr>
              <w:t>touch_3_replied_count</w:t>
            </w:r>
          </w:p>
        </w:tc>
      </w:tr>
      <w:tr>
        <w:tc>
          <w:tcPr>
            <w:tcW w:type="dxa" w:w="4873"/>
            <w:shd w:val="clear" w:color="auto" w:fill="F4F7FC"/>
          </w:tcPr>
          <w:p>
            <w:pPr>
              <w:spacing w:after="40"/>
            </w:pPr>
            <w:r/>
            <w:r>
              <w:rPr>
                <w:rFonts w:ascii="Calibri" w:hAnsi="Calibri" w:cs="Heebo"/>
                <w:b w:val="0"/>
                <w:i w:val="0"/>
                <w:sz w:val="20"/>
              </w:rPr>
              <w:t>Who replied (specifically)</w:t>
            </w:r>
          </w:p>
        </w:tc>
        <w:tc>
          <w:tcPr>
            <w:tcW w:type="dxa" w:w="4873"/>
            <w:shd w:val="clear" w:color="auto" w:fill="F4F7FC"/>
          </w:tcPr>
          <w:p>
            <w:pPr>
              <w:spacing w:after="40"/>
            </w:pPr>
            <w:r/>
            <w:r>
              <w:rPr>
                <w:rFonts w:ascii="Consolas" w:hAnsi="Consolas" w:cs="Consolas"/>
                <w:b w:val="0"/>
                <w:i w:val="0"/>
                <w:color w:val="22355C"/>
                <w:sz w:val="18"/>
              </w:rPr>
              <w:t>users_who_replied_at_touch_n</w:t>
            </w:r>
            <w:r>
              <w:rPr>
                <w:rFonts w:ascii="Calibri" w:hAnsi="Calibri" w:cs="Heebo"/>
                <w:b w:val="0"/>
                <w:i w:val="0"/>
                <w:sz w:val="20"/>
              </w:rPr>
              <w:t xml:space="preserve"> (list view)</w:t>
            </w:r>
          </w:p>
        </w:tc>
      </w:tr>
      <w:tr>
        <w:tc>
          <w:tcPr>
            <w:tcW w:type="dxa" w:w="4873"/>
          </w:tcPr>
          <w:p>
            <w:pPr>
              <w:spacing w:after="40"/>
            </w:pPr>
            <w:r/>
            <w:r>
              <w:rPr>
                <w:rFonts w:ascii="Calibri" w:hAnsi="Calibri" w:cs="Heebo"/>
                <w:b w:val="0"/>
                <w:i w:val="0"/>
                <w:sz w:val="20"/>
              </w:rPr>
              <w:t>How many converted</w:t>
            </w:r>
          </w:p>
        </w:tc>
        <w:tc>
          <w:tcPr>
            <w:tcW w:type="dxa" w:w="4873"/>
          </w:tcPr>
          <w:p>
            <w:pPr>
              <w:spacing w:after="40"/>
            </w:pPr>
            <w:r/>
            <w:r>
              <w:rPr>
                <w:rFonts w:ascii="Consolas" w:hAnsi="Consolas" w:cs="Consolas"/>
                <w:b w:val="0"/>
                <w:i w:val="0"/>
                <w:color w:val="22355C"/>
                <w:sz w:val="18"/>
              </w:rPr>
              <w:t>converted_count</w:t>
            </w:r>
            <w:r>
              <w:rPr>
                <w:rFonts w:ascii="Calibri" w:hAnsi="Calibri" w:cs="Heebo"/>
                <w:b w:val="0"/>
                <w:i w:val="0"/>
                <w:sz w:val="20"/>
              </w:rPr>
              <w:t xml:space="preserve">, </w:t>
            </w:r>
            <w:r>
              <w:rPr>
                <w:rFonts w:ascii="Consolas" w:hAnsi="Consolas" w:cs="Consolas"/>
                <w:b w:val="0"/>
                <w:i w:val="0"/>
                <w:color w:val="22355C"/>
                <w:sz w:val="18"/>
              </w:rPr>
              <w:t>conversion_rate</w:t>
            </w:r>
          </w:p>
        </w:tc>
      </w:tr>
      <w:tr>
        <w:tc>
          <w:tcPr>
            <w:tcW w:type="dxa" w:w="4873"/>
            <w:shd w:val="clear" w:color="auto" w:fill="F4F7FC"/>
          </w:tcPr>
          <w:p>
            <w:pPr>
              <w:spacing w:after="40"/>
            </w:pPr>
            <w:r/>
            <w:r>
              <w:rPr>
                <w:rFonts w:ascii="Calibri" w:hAnsi="Calibri" w:cs="Heebo"/>
                <w:b w:val="0"/>
                <w:i w:val="0"/>
                <w:sz w:val="20"/>
              </w:rPr>
              <w:t>How many bad feedback / wanted revoke sub</w:t>
            </w:r>
          </w:p>
        </w:tc>
        <w:tc>
          <w:tcPr>
            <w:tcW w:type="dxa" w:w="4873"/>
            <w:shd w:val="clear" w:color="auto" w:fill="F4F7FC"/>
          </w:tcPr>
          <w:p>
            <w:pPr>
              <w:spacing w:after="40"/>
            </w:pPr>
            <w:r/>
            <w:r>
              <w:rPr>
                <w:rFonts w:ascii="Consolas" w:hAnsi="Consolas" w:cs="Consolas"/>
                <w:b w:val="0"/>
                <w:i w:val="0"/>
                <w:color w:val="22355C"/>
                <w:sz w:val="18"/>
              </w:rPr>
              <w:t>bad_feedback_count</w:t>
            </w:r>
            <w:r>
              <w:rPr>
                <w:rFonts w:ascii="Calibri" w:hAnsi="Calibri" w:cs="Heebo"/>
                <w:b w:val="0"/>
                <w:i w:val="0"/>
                <w:sz w:val="20"/>
              </w:rPr>
              <w:t xml:space="preserve">, </w:t>
            </w:r>
            <w:r>
              <w:rPr>
                <w:rFonts w:ascii="Consolas" w:hAnsi="Consolas" w:cs="Consolas"/>
                <w:b w:val="0"/>
                <w:i w:val="0"/>
                <w:color w:val="22355C"/>
                <w:sz w:val="18"/>
              </w:rPr>
              <w:t>users_with_bad_feedback_30d</w:t>
            </w:r>
            <w:r>
              <w:rPr>
                <w:rFonts w:ascii="Calibri" w:hAnsi="Calibri" w:cs="Heebo"/>
                <w:b w:val="0"/>
                <w:i w:val="0"/>
                <w:sz w:val="20"/>
              </w:rPr>
              <w:t xml:space="preserve"> (list w/ names)</w:t>
            </w:r>
          </w:p>
        </w:tc>
      </w:tr>
      <w:tr>
        <w:tc>
          <w:tcPr>
            <w:tcW w:type="dxa" w:w="4873"/>
          </w:tcPr>
          <w:p>
            <w:pPr>
              <w:spacing w:after="40"/>
            </w:pPr>
            <w:r/>
            <w:r>
              <w:rPr>
                <w:rFonts w:ascii="Calibri" w:hAnsi="Calibri" w:cs="Heebo"/>
                <w:b w:val="0"/>
                <w:i w:val="0"/>
                <w:sz w:val="20"/>
              </w:rPr>
              <w:t>Who had bad feedback</w:t>
            </w:r>
          </w:p>
        </w:tc>
        <w:tc>
          <w:tcPr>
            <w:tcW w:type="dxa" w:w="4873"/>
          </w:tcPr>
          <w:p>
            <w:pPr>
              <w:spacing w:after="40"/>
            </w:pPr>
            <w:r/>
            <w:r>
              <w:rPr>
                <w:rFonts w:ascii="Consolas" w:hAnsi="Consolas" w:cs="Consolas"/>
                <w:b w:val="0"/>
                <w:i w:val="0"/>
                <w:color w:val="22355C"/>
                <w:sz w:val="18"/>
              </w:rPr>
              <w:t>users_with_bad_feedback_30d</w:t>
            </w:r>
            <w:r>
              <w:rPr>
                <w:rFonts w:ascii="Calibri" w:hAnsi="Calibri" w:cs="Heebo"/>
                <w:b w:val="0"/>
                <w:i w:val="0"/>
                <w:sz w:val="20"/>
              </w:rPr>
              <w:t xml:space="preserve"> (with exact reply text)</w:t>
            </w:r>
          </w:p>
        </w:tc>
      </w:tr>
    </w:tbl>
    <w:p/>
    <w:p>
      <w:r>
        <w:br w:type="page"/>
      </w:r>
    </w:p>
    <w:p>
      <w:pPr>
        <w:pStyle w:val="Heading2"/>
        <w:bidi w:val="1"/>
        <w:jc w:val="right"/>
      </w:pPr>
      <w:r>
        <w:rPr>
          <w:rFonts w:ascii="Calibri" w:hAnsi="Calibri" w:cs="Heebo"/>
          <w:b w:val="0"/>
          <w:i w:val="0"/>
          <w:sz w:val="44"/>
          <w:rtl/>
          <w:lang w:bidi="he-IL"/>
          <w:szCs w:val="44"/>
        </w:rPr>
        <w:t>סכמת אירועים</w:t>
      </w:r>
    </w:p>
    <w:p>
      <w:pPr>
        <w:spacing w:after="200"/>
      </w:pPr>
      <w:r>
        <w:rPr>
          <w:rFonts w:ascii="Calibri" w:hAnsi="Calibri" w:cs="Heebo"/>
          <w:b w:val="0"/>
          <w:i/>
          <w:color w:val="6B7280"/>
          <w:sz w:val="17"/>
        </w:rPr>
        <w:t>Source: dashboard-spec/02_event_schema.md</w:t>
      </w:r>
    </w:p>
    <w:p>
      <w:r>
        <w:rPr>
          <w:rFonts w:ascii="Calibri" w:hAnsi="Calibri" w:cs="Heebo"/>
          <w:b w:val="0"/>
          <w:i/>
          <w:sz w:val="22"/>
        </w:rPr>
        <w:t>The canonical event taxonomy. Every event the bot emits to power the dashboard.</w:t>
      </w:r>
    </w:p>
    <w:p>
      <w:r>
        <w:rPr>
          <w:rFonts w:ascii="Calibri" w:hAnsi="Calibri" w:cs="Heebo"/>
          <w:b/>
          <w:i w:val="0"/>
          <w:sz w:val="22"/>
        </w:rPr>
        <w:t>Audience</w:t>
      </w:r>
      <w:r>
        <w:rPr>
          <w:rFonts w:ascii="Calibri" w:hAnsi="Calibri" w:cs="Heebo"/>
          <w:b w:val="0"/>
          <w:i w:val="0"/>
          <w:sz w:val="22"/>
        </w:rPr>
        <w:t>: vendor implementing the bot AND dashboard.</w:t>
      </w:r>
    </w:p>
    <w:p>
      <w:pPr>
        <w:pBdr>
          <w:bottom w:val="single" w:sz="6" w:space="1" w:color="D4DCEE"/>
        </w:pBdr>
        <w:spacing w:after="160"/>
      </w:pPr>
    </w:p>
    <w:p>
      <w:pPr>
        <w:pStyle w:val="Heading3"/>
      </w:pPr>
      <w:r>
        <w:rPr>
          <w:rFonts w:ascii="Calibri" w:hAnsi="Calibri" w:cs="Heebo"/>
          <w:b w:val="0"/>
          <w:i w:val="0"/>
          <w:sz w:val="32"/>
        </w:rPr>
        <w:t>Schema principles</w:t>
      </w:r>
    </w:p>
    <w:p>
      <w:pPr>
        <w:pStyle w:val="ListNumber"/>
        <w:spacing w:after="40"/>
      </w:pPr>
      <w:r>
        <w:rPr>
          <w:rFonts w:ascii="Calibri" w:hAnsi="Calibri" w:cs="Heebo"/>
          <w:b/>
          <w:i w:val="0"/>
          <w:sz w:val="22"/>
        </w:rPr>
        <w:t>Every state transition emits exactly one event.</w:t>
      </w:r>
      <w:r>
        <w:rPr>
          <w:rFonts w:ascii="Calibri" w:hAnsi="Calibri" w:cs="Heebo"/>
          <w:b w:val="0"/>
          <w:i w:val="0"/>
          <w:sz w:val="22"/>
        </w:rPr>
        <w:t xml:space="preserve"> No silent transitions.</w:t>
      </w:r>
    </w:p>
    <w:p>
      <w:pPr>
        <w:pStyle w:val="ListNumber"/>
        <w:spacing w:after="40"/>
      </w:pPr>
      <w:r>
        <w:rPr>
          <w:rFonts w:ascii="Calibri" w:hAnsi="Calibri" w:cs="Heebo"/>
          <w:b/>
          <w:i w:val="0"/>
          <w:sz w:val="22"/>
        </w:rPr>
        <w:t>Every event has a consistent envelope</w:t>
      </w:r>
      <w:r>
        <w:rPr>
          <w:rFonts w:ascii="Calibri" w:hAnsi="Calibri" w:cs="Heebo"/>
          <w:b w:val="0"/>
          <w:i w:val="0"/>
          <w:sz w:val="22"/>
        </w:rPr>
        <w:t xml:space="preserve"> (see § Envelope). The </w:t>
      </w:r>
      <w:r>
        <w:rPr>
          <w:rFonts w:ascii="Consolas" w:hAnsi="Consolas" w:cs="Consolas"/>
          <w:b w:val="0"/>
          <w:i w:val="0"/>
          <w:color w:val="22355C"/>
          <w:sz w:val="20"/>
        </w:rPr>
        <w:t>payload</w:t>
      </w:r>
      <w:r>
        <w:rPr>
          <w:rFonts w:ascii="Calibri" w:hAnsi="Calibri" w:cs="Heebo"/>
          <w:b w:val="0"/>
          <w:i w:val="0"/>
          <w:sz w:val="22"/>
        </w:rPr>
        <w:t xml:space="preserve"> differs per event type.</w:t>
      </w:r>
    </w:p>
    <w:p>
      <w:pPr>
        <w:pStyle w:val="ListNumber"/>
        <w:spacing w:after="40"/>
      </w:pPr>
      <w:r>
        <w:rPr>
          <w:rFonts w:ascii="Calibri" w:hAnsi="Calibri" w:cs="Heebo"/>
          <w:b/>
          <w:i w:val="0"/>
          <w:sz w:val="22"/>
        </w:rPr>
        <w:t>Events are immutable.</w:t>
      </w:r>
      <w:r>
        <w:rPr>
          <w:rFonts w:ascii="Calibri" w:hAnsi="Calibri" w:cs="Heebo"/>
          <w:b w:val="0"/>
          <w:i w:val="0"/>
          <w:sz w:val="22"/>
        </w:rPr>
        <w:t xml:space="preserve"> Corrections are new events, not edits.</w:t>
      </w:r>
    </w:p>
    <w:p>
      <w:pPr>
        <w:pStyle w:val="ListNumber"/>
        <w:spacing w:after="40"/>
      </w:pPr>
      <w:r>
        <w:rPr>
          <w:rFonts w:ascii="Calibri" w:hAnsi="Calibri" w:cs="Heebo"/>
          <w:b/>
          <w:i w:val="0"/>
          <w:sz w:val="22"/>
        </w:rPr>
        <w:t>No PII outside the `user_identity` envelope field.</w:t>
      </w:r>
      <w:r>
        <w:rPr>
          <w:rFonts w:ascii="Calibri" w:hAnsi="Calibri" w:cs="Heebo"/>
          <w:b w:val="0"/>
          <w:i w:val="0"/>
          <w:sz w:val="22"/>
        </w:rPr>
        <w:t xml:space="preserve"> Reply text is allowed but considered sensitive.</w:t>
      </w:r>
    </w:p>
    <w:p>
      <w:pPr>
        <w:pStyle w:val="ListNumber"/>
        <w:spacing w:after="40"/>
      </w:pPr>
      <w:r>
        <w:rPr>
          <w:rFonts w:ascii="Calibri" w:hAnsi="Calibri" w:cs="Heebo"/>
          <w:b/>
          <w:i w:val="0"/>
          <w:sz w:val="22"/>
        </w:rPr>
        <w:t>Timezone</w:t>
      </w:r>
      <w:r>
        <w:rPr>
          <w:rFonts w:ascii="Calibri" w:hAnsi="Calibri" w:cs="Heebo"/>
          <w:b w:val="0"/>
          <w:i w:val="0"/>
          <w:sz w:val="22"/>
        </w:rPr>
        <w:t xml:space="preserve">: all timestamps stored in UTC; rendered in </w:t>
      </w:r>
      <w:r>
        <w:rPr>
          <w:rFonts w:ascii="Consolas" w:hAnsi="Consolas" w:cs="Consolas"/>
          <w:b w:val="0"/>
          <w:i w:val="0"/>
          <w:color w:val="22355C"/>
          <w:sz w:val="20"/>
        </w:rPr>
        <w:t>Asia/Jerusalem</w:t>
      </w:r>
      <w:r>
        <w:rPr>
          <w:rFonts w:ascii="Calibri" w:hAnsi="Calibri" w:cs="Heebo"/>
          <w:b w:val="0"/>
          <w:i w:val="0"/>
          <w:sz w:val="22"/>
        </w:rPr>
        <w:t xml:space="preserve"> in the dashboard.</w:t>
      </w:r>
    </w:p>
    <w:p>
      <w:pPr>
        <w:pBdr>
          <w:bottom w:val="single" w:sz="6" w:space="1" w:color="D4DCEE"/>
        </w:pBdr>
        <w:spacing w:after="160"/>
      </w:pPr>
    </w:p>
    <w:p>
      <w:pPr>
        <w:pStyle w:val="Heading3"/>
      </w:pPr>
      <w:r>
        <w:rPr>
          <w:rFonts w:ascii="Calibri" w:hAnsi="Calibri" w:cs="Heebo"/>
          <w:b w:val="0"/>
          <w:i w:val="0"/>
          <w:sz w:val="32"/>
        </w:rPr>
        <w:t>Envelope (every event has these fields)</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w:t>
            </w:r>
          </w:p>
          <w:p>
            <w:pPr>
              <w:spacing w:after="0" w:line="276" w:lineRule="auto"/>
            </w:pPr>
            <w:r>
              <w:rPr>
                <w:rFonts w:ascii="Consolas" w:hAnsi="Consolas" w:cs="Consolas"/>
                <w:b w:val="0"/>
                <w:i w:val="0"/>
                <w:color w:val="24292E"/>
                <w:sz w:val="19"/>
              </w:rPr>
              <w:t xml:space="preserve">  "event_id": "uuid",                           // unique per event</w:t>
            </w:r>
          </w:p>
          <w:p>
            <w:pPr>
              <w:spacing w:after="0" w:line="276" w:lineRule="auto"/>
            </w:pPr>
            <w:r>
              <w:rPr>
                <w:rFonts w:ascii="Consolas" w:hAnsi="Consolas" w:cs="Consolas"/>
                <w:b w:val="0"/>
                <w:i w:val="0"/>
                <w:color w:val="24292E"/>
                <w:sz w:val="19"/>
              </w:rPr>
              <w:t xml:space="preserve">  "event_type": "touch.sent",                   // see § Event types</w:t>
            </w:r>
          </w:p>
          <w:p>
            <w:pPr>
              <w:spacing w:after="0" w:line="276" w:lineRule="auto"/>
            </w:pPr>
            <w:r>
              <w:rPr>
                <w:rFonts w:ascii="Consolas" w:hAnsi="Consolas" w:cs="Consolas"/>
                <w:b w:val="0"/>
                <w:i w:val="0"/>
                <w:color w:val="24292E"/>
                <w:sz w:val="19"/>
              </w:rPr>
              <w:t xml:space="preserve">  "schema_version": "1.0",                      // for forward-compat</w:t>
            </w:r>
          </w:p>
          <w:p>
            <w:pPr>
              <w:spacing w:after="0" w:line="276" w:lineRule="auto"/>
            </w:pPr>
            <w:r>
              <w:rPr>
                <w:rFonts w:ascii="Consolas" w:hAnsi="Consolas" w:cs="Consolas"/>
                <w:b w:val="0"/>
                <w:i w:val="0"/>
                <w:color w:val="24292E"/>
                <w:sz w:val="19"/>
              </w:rPr>
              <w:t xml:space="preserve">  "timestamp_utc": "2026-05-26T14:32:11Z",</w:t>
            </w:r>
          </w:p>
          <w:p>
            <w:pPr>
              <w:spacing w:after="0" w:line="276" w:lineRule="auto"/>
            </w:pPr>
            <w:r>
              <w:rPr>
                <w:rFonts w:ascii="Consolas" w:hAnsi="Consolas" w:cs="Consolas"/>
                <w:b w:val="0"/>
                <w:i w:val="0"/>
                <w:color w:val="24292E"/>
                <w:sz w:val="19"/>
              </w:rPr>
              <w:t xml:space="preserve">  "user_identity": {</w:t>
            </w:r>
          </w:p>
          <w:p>
            <w:pPr>
              <w:spacing w:after="0" w:line="276" w:lineRule="auto"/>
            </w:pPr>
            <w:r>
              <w:rPr>
                <w:rFonts w:ascii="Consolas" w:hAnsi="Consolas" w:cs="Consolas"/>
                <w:b w:val="0"/>
                <w:i w:val="0"/>
                <w:color w:val="24292E"/>
                <w:sz w:val="19"/>
              </w:rPr>
              <w:t xml:space="preserve">    "user_id": "internal_id",                   // CRM stable id</w:t>
            </w:r>
          </w:p>
          <w:p>
            <w:pPr>
              <w:spacing w:after="0" w:line="276" w:lineRule="auto"/>
            </w:pPr>
            <w:r>
              <w:rPr>
                <w:rFonts w:ascii="Consolas" w:hAnsi="Consolas" w:cs="Consolas"/>
                <w:b w:val="0"/>
                <w:i w:val="0"/>
                <w:color w:val="24292E"/>
                <w:sz w:val="19"/>
              </w:rPr>
              <w:t xml:space="preserve">    "phone": "+972...",                         // E.164</w:t>
            </w:r>
          </w:p>
          <w:p>
            <w:pPr>
              <w:spacing w:after="0" w:line="276" w:lineRule="auto"/>
            </w:pPr>
            <w:r>
              <w:rPr>
                <w:rFonts w:ascii="Consolas" w:hAnsi="Consolas" w:cs="Consolas"/>
                <w:b w:val="0"/>
                <w:i w:val="0"/>
                <w:color w:val="24292E"/>
                <w:sz w:val="19"/>
              </w:rPr>
              <w:t xml:space="preserve">    "name": "Yossi",                            // first name, if known</w:t>
            </w:r>
          </w:p>
          <w:p>
            <w:pPr>
              <w:spacing w:after="0" w:line="276" w:lineRule="auto"/>
            </w:pPr>
            <w:r>
              <w:rPr>
                <w:rFonts w:ascii="Consolas" w:hAnsi="Consolas" w:cs="Consolas"/>
                <w:b w:val="0"/>
                <w:i w:val="0"/>
                <w:color w:val="24292E"/>
                <w:sz w:val="19"/>
              </w:rPr>
              <w:t xml:space="preserve">    "subscription": "trademobile_free"          // current subscription at event time</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"scenario": "C5",                             // C1..C7 or B1</w:t>
            </w:r>
          </w:p>
          <w:p>
            <w:pPr>
              <w:spacing w:after="0" w:line="276" w:lineRule="auto"/>
            </w:pPr>
            <w:r>
              <w:rPr>
                <w:rFonts w:ascii="Consolas" w:hAnsi="Consolas" w:cs="Consolas"/>
                <w:b w:val="0"/>
                <w:i w:val="0"/>
                <w:color w:val="24292E"/>
                <w:sz w:val="19"/>
              </w:rPr>
              <w:t xml:space="preserve">  "touch_n": 1,                                 // null for non-touch events</w:t>
            </w:r>
          </w:p>
          <w:p>
            <w:pPr>
              <w:spacing w:after="0" w:line="276" w:lineRule="auto"/>
            </w:pPr>
            <w:r>
              <w:rPr>
                <w:rFonts w:ascii="Consolas" w:hAnsi="Consolas" w:cs="Consolas"/>
                <w:b w:val="0"/>
                <w:i w:val="0"/>
                <w:color w:val="24292E"/>
                <w:sz w:val="19"/>
              </w:rPr>
              <w:t xml:space="preserve">  "variant": "A_speed",                         // null if no A/B</w:t>
            </w:r>
          </w:p>
          <w:p>
            <w:pPr>
              <w:spacing w:after="0" w:line="276" w:lineRule="auto"/>
            </w:pPr>
            <w:r>
              <w:rPr>
                <w:rFonts w:ascii="Consolas" w:hAnsi="Consolas" w:cs="Consolas"/>
                <w:b w:val="0"/>
                <w:i w:val="0"/>
                <w:color w:val="24292E"/>
                <w:sz w:val="19"/>
              </w:rPr>
              <w:t xml:space="preserve">  "correlation_id": "uuid",                     // session/conversation id</w:t>
            </w:r>
          </w:p>
          <w:p>
            <w:pPr>
              <w:spacing w:after="0" w:line="276" w:lineRule="auto"/>
            </w:pPr>
            <w:r>
              <w:rPr>
                <w:rFonts w:ascii="Consolas" w:hAnsi="Consolas" w:cs="Consolas"/>
                <w:b w:val="0"/>
                <w:i w:val="0"/>
                <w:color w:val="24292E"/>
                <w:sz w:val="19"/>
              </w:rPr>
              <w:t xml:space="preserve">  "payload": { ... }                            // event-specific (see § per-event)</w:t>
            </w:r>
          </w:p>
          <w:p>
            <w:pPr>
              <w:spacing w:after="0" w:line="276" w:lineRule="auto"/>
            </w:pPr>
            <w:r>
              <w:rPr>
                <w:rFonts w:ascii="Consolas" w:hAnsi="Consolas" w:cs="Consolas"/>
                <w:b w:val="0"/>
                <w:i w:val="0"/>
                <w:color w:val="24292E"/>
                <w:sz w:val="19"/>
              </w:rPr>
              <w:t>}</w:t>
            </w:r>
          </w:p>
        </w:tc>
      </w:tr>
    </w:tbl>
    <w:p>
      <w:pPr>
        <w:spacing w:after="40"/>
      </w:pPr>
    </w:p>
    <w:p>
      <w:pPr>
        <w:pBdr>
          <w:bottom w:val="single" w:sz="6" w:space="1" w:color="D4DCEE"/>
        </w:pBdr>
        <w:spacing w:after="160"/>
      </w:pPr>
    </w:p>
    <w:p>
      <w:pPr>
        <w:pStyle w:val="Heading3"/>
      </w:pPr>
      <w:r>
        <w:rPr>
          <w:rFonts w:ascii="Calibri" w:hAnsi="Calibri" w:cs="Heebo"/>
          <w:b w:val="0"/>
          <w:i w:val="0"/>
          <w:sz w:val="32"/>
        </w:rPr>
        <w:t>Event types (canonical list, alphabetical for lookup)</w:t>
      </w:r>
    </w:p>
    <w:p>
      <w:pPr>
        <w:pStyle w:val="Heading4"/>
      </w:pPr>
      <w:r>
        <w:rPr>
          <w:rFonts w:ascii="Consolas" w:hAnsi="Consolas" w:cs="Consolas"/>
          <w:b w:val="0"/>
          <w:i w:val="0"/>
          <w:color w:val="22355C"/>
          <w:sz w:val="24"/>
        </w:rPr>
        <w:t>b1.session_started</w:t>
      </w:r>
    </w:p>
    <w:p>
      <w:r>
        <w:rPr>
          <w:rFonts w:ascii="Calibri" w:hAnsi="Calibri" w:cs="Heebo"/>
          <w:b w:val="0"/>
          <w:i w:val="0"/>
          <w:sz w:val="22"/>
        </w:rPr>
        <w:t>Fired when an inbound user message starts a new B1 session.</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"first_message_text": "&lt;sanitized&gt;", "user_session.b1_active": true }</w:t>
      </w:r>
    </w:p>
    <w:p>
      <w:pPr>
        <w:pStyle w:val="Heading4"/>
      </w:pPr>
      <w:r>
        <w:rPr>
          <w:rFonts w:ascii="Consolas" w:hAnsi="Consolas" w:cs="Consolas"/>
          <w:b w:val="0"/>
          <w:i w:val="0"/>
          <w:color w:val="22355C"/>
          <w:sz w:val="24"/>
        </w:rPr>
        <w:t>b1.session_ended</w:t>
      </w:r>
    </w:p>
    <w:p>
      <w:pPr>
        <w:bidi w:val="1"/>
        <w:jc w:val="right"/>
      </w:pPr>
      <w:r>
        <w:rPr>
          <w:rFonts w:ascii="Calibri" w:hAnsi="Calibri" w:cs="Heebo"/>
          <w:b w:val="0"/>
          <w:i w:val="0"/>
          <w:sz w:val="22"/>
          <w:rtl/>
          <w:lang w:bidi="he-IL"/>
          <w:szCs w:val="22"/>
        </w:rPr>
        <w:t>After 12h of silence OR explicit "תודה, סיימנו" from user.</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"session_duration_seconds": int, "message_count": int }</w:t>
      </w:r>
    </w:p>
    <w:p>
      <w:pPr>
        <w:pStyle w:val="Heading4"/>
      </w:pPr>
      <w:r>
        <w:rPr>
          <w:rFonts w:ascii="Consolas" w:hAnsi="Consolas" w:cs="Consolas"/>
          <w:b w:val="0"/>
          <w:i w:val="0"/>
          <w:color w:val="22355C"/>
          <w:sz w:val="24"/>
        </w:rPr>
        <w:t>b1.intent</w:t>
      </w:r>
    </w:p>
    <w:p>
      <w:r>
        <w:rPr>
          <w:rFonts w:ascii="Calibri" w:hAnsi="Calibri" w:cs="Heebo"/>
          <w:b w:val="0"/>
          <w:i w:val="0"/>
          <w:sz w:val="22"/>
        </w:rPr>
        <w:t>Fired when bot classifies an inbound message into an intent.</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"intent_id": "I1_fine_received", "confidence": 0.92, "classifier": "phrase|llm" }</w:t>
      </w:r>
    </w:p>
    <w:p>
      <w:pPr>
        <w:pStyle w:val="Heading4"/>
      </w:pPr>
      <w:r>
        <w:rPr>
          <w:rFonts w:ascii="Consolas" w:hAnsi="Consolas" w:cs="Consolas"/>
          <w:b w:val="0"/>
          <w:i w:val="0"/>
          <w:color w:val="22355C"/>
          <w:sz w:val="24"/>
        </w:rPr>
        <w:t>b1.data_collected</w:t>
      </w:r>
    </w:p>
    <w:p>
      <w:r>
        <w:rPr>
          <w:rFonts w:ascii="Calibri" w:hAnsi="Calibri" w:cs="Heebo"/>
          <w:b w:val="0"/>
          <w:i w:val="0"/>
          <w:sz w:val="22"/>
        </w:rPr>
        <w:t>Fired when multi-turn data-gathering completes (I1 or I5).</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"fields": {"when": "...", "violation_type": "speed", "amount": 750} }</w:t>
      </w:r>
    </w:p>
    <w:p>
      <w:pPr>
        <w:pStyle w:val="Heading4"/>
      </w:pPr>
      <w:r>
        <w:rPr>
          <w:rFonts w:ascii="Consolas" w:hAnsi="Consolas" w:cs="Consolas"/>
          <w:b w:val="0"/>
          <w:i w:val="0"/>
          <w:color w:val="22355C"/>
          <w:sz w:val="24"/>
        </w:rPr>
        <w:t>bad_feedback</w:t>
      </w:r>
    </w:p>
    <w:p>
      <w:r>
        <w:rPr>
          <w:rFonts w:ascii="Calibri" w:hAnsi="Calibri" w:cs="Heebo"/>
          <w:b w:val="0"/>
          <w:i w:val="0"/>
          <w:sz w:val="22"/>
        </w:rPr>
        <w:t xml:space="preserve">Fired when user reply matches bad-feedback signal (per </w:t>
      </w:r>
      <w:r>
        <w:rPr>
          <w:rFonts w:ascii="Consolas" w:hAnsi="Consolas" w:cs="Consolas"/>
          <w:b w:val="0"/>
          <w:i w:val="0"/>
          <w:color w:val="22355C"/>
          <w:sz w:val="20"/>
        </w:rPr>
        <w:t>bot-spec/00_overview.md</w:t>
      </w:r>
      <w:r>
        <w:rPr>
          <w:rFonts w:ascii="Calibri" w:hAnsi="Calibri" w:cs="Heebo"/>
          <w:b w:val="0"/>
          <w:i w:val="0"/>
          <w:sz w:val="22"/>
        </w:rPr>
        <w:t xml:space="preserve"> § 0.16).</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"signal_type": "complaint_phrase|cancellation_intent|abusive|legal_threat|sentiment_classifier", "reply_text": "&lt;full text&gt;", "matched_phrase": "if applicable" }</w:t>
      </w:r>
    </w:p>
    <w:p>
      <w:pPr>
        <w:pStyle w:val="Heading4"/>
      </w:pPr>
      <w:r>
        <w:rPr>
          <w:rFonts w:ascii="Consolas" w:hAnsi="Consolas" w:cs="Consolas"/>
          <w:b w:val="0"/>
          <w:i w:val="0"/>
          <w:color w:val="22355C"/>
          <w:sz w:val="24"/>
        </w:rPr>
        <w:t>branch.taken</w:t>
      </w:r>
    </w:p>
    <w:p>
      <w:r>
        <w:rPr>
          <w:rFonts w:ascii="Calibri" w:hAnsi="Calibri" w:cs="Heebo"/>
          <w:b w:val="0"/>
          <w:i w:val="0"/>
          <w:sz w:val="22"/>
        </w:rPr>
        <w:t>Fired when bot routes a reply into a specific branch (B1/B2/...).</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"branch_id": "fine_specific|pricing_question|...", "reply_text_sample": "&lt;first 200 chars&gt;" }</w:t>
      </w:r>
    </w:p>
    <w:p>
      <w:pPr>
        <w:pStyle w:val="Heading4"/>
      </w:pPr>
      <w:r>
        <w:rPr>
          <w:rFonts w:ascii="Consolas" w:hAnsi="Consolas" w:cs="Consolas"/>
          <w:b w:val="0"/>
          <w:i w:val="0"/>
          <w:color w:val="22355C"/>
          <w:sz w:val="24"/>
        </w:rPr>
        <w:t>bucket.assigned</w:t>
      </w:r>
    </w:p>
    <w:p>
      <w:r>
        <w:rPr>
          <w:rFonts w:ascii="Calibri" w:hAnsi="Calibri" w:cs="Heebo"/>
          <w:b w:val="0"/>
          <w:i w:val="0"/>
          <w:sz w:val="22"/>
        </w:rPr>
        <w:t>Fired when fine-count or lapse-recency segmentation flag is computed.</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"bucket_type": "fine_count|lapse_recency", "bucket_value": "single|multiple|high" }</w:t>
      </w:r>
    </w:p>
    <w:p>
      <w:pPr>
        <w:pStyle w:val="Heading4"/>
      </w:pPr>
      <w:r>
        <w:rPr>
          <w:rFonts w:ascii="Consolas" w:hAnsi="Consolas" w:cs="Consolas"/>
          <w:b w:val="0"/>
          <w:i w:val="0"/>
          <w:color w:val="22355C"/>
          <w:sz w:val="24"/>
        </w:rPr>
        <w:t>cap_deferred</w:t>
      </w:r>
    </w:p>
    <w:p>
      <w:r>
        <w:rPr>
          <w:rFonts w:ascii="Calibri" w:hAnsi="Calibri" w:cs="Heebo"/>
          <w:b w:val="0"/>
          <w:i w:val="0"/>
          <w:sz w:val="22"/>
        </w:rPr>
        <w:t>Fired when a planned touch is deferred due to frequency cap.</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"cap_type": "24h|7d|30d", "would_be_touch_n": 2, "deferred_until_utc": "..." }</w:t>
      </w:r>
    </w:p>
    <w:p>
      <w:pPr>
        <w:pStyle w:val="Heading4"/>
      </w:pPr>
      <w:r>
        <w:rPr>
          <w:rFonts w:ascii="Consolas" w:hAnsi="Consolas" w:cs="Consolas"/>
          <w:b w:val="0"/>
          <w:i w:val="0"/>
          <w:color w:val="22355C"/>
          <w:sz w:val="24"/>
        </w:rPr>
        <w:t>converted</w:t>
      </w:r>
    </w:p>
    <w:p>
      <w:r>
        <w:rPr>
          <w:rFonts w:ascii="Calibri" w:hAnsi="Calibri" w:cs="Heebo"/>
          <w:b w:val="0"/>
          <w:i w:val="0"/>
          <w:sz w:val="22"/>
        </w:rPr>
        <w:t>Fired when a user converts (subscribes / upgrades / appeals).</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"plan": "vip|detection|one_off", "revenue_ils": 489, "touch_attributed_to": 2, "coupon_used": true, "coupon_code": "SAVE30", "checkout_id": "..." }</w:t>
      </w:r>
    </w:p>
    <w:p>
      <w:pPr>
        <w:pStyle w:val="Heading4"/>
      </w:pPr>
      <w:r>
        <w:rPr>
          <w:rFonts w:ascii="Consolas" w:hAnsi="Consolas" w:cs="Consolas"/>
          <w:b w:val="0"/>
          <w:i w:val="0"/>
          <w:color w:val="22355C"/>
          <w:sz w:val="24"/>
        </w:rPr>
        <w:t>coupon.issued</w:t>
      </w:r>
    </w:p>
    <w:p>
      <w:r>
        <w:rPr>
          <w:rFonts w:ascii="Calibri" w:hAnsi="Calibri" w:cs="Heebo"/>
          <w:b w:val="0"/>
          <w:i w:val="0"/>
          <w:sz w:val="22"/>
        </w:rPr>
        <w:t>Fired when bot sends a coupon (in C3/C6/C7).</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"coupon_code": "SAVE30", "coupon_pct": 30, "expires_utc": "...", "high_ltv_path": false }</w:t>
      </w:r>
    </w:p>
    <w:p>
      <w:pPr>
        <w:pStyle w:val="Heading4"/>
      </w:pPr>
      <w:r>
        <w:rPr>
          <w:rFonts w:ascii="Consolas" w:hAnsi="Consolas" w:cs="Consolas"/>
          <w:b w:val="0"/>
          <w:i w:val="0"/>
          <w:color w:val="22355C"/>
          <w:sz w:val="24"/>
        </w:rPr>
        <w:t>coupon.redeemed</w:t>
      </w:r>
    </w:p>
    <w:p>
      <w:r>
        <w:rPr>
          <w:rFonts w:ascii="Calibri" w:hAnsi="Calibri" w:cs="Heebo"/>
          <w:b w:val="0"/>
          <w:i w:val="0"/>
          <w:sz w:val="22"/>
        </w:rPr>
        <w:t>Fired when checkout completes with a bot-issued coupon code.</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"coupon_code": "SAVE30", "discount_ils": 147, "net_revenue_ils": 342 }</w:t>
      </w:r>
    </w:p>
    <w:p>
      <w:pPr>
        <w:pStyle w:val="Heading4"/>
      </w:pPr>
      <w:r>
        <w:rPr>
          <w:rFonts w:ascii="Consolas" w:hAnsi="Consolas" w:cs="Consolas"/>
          <w:b w:val="0"/>
          <w:i w:val="0"/>
          <w:color w:val="22355C"/>
          <w:sz w:val="24"/>
        </w:rPr>
        <w:t>escalated</w:t>
      </w:r>
    </w:p>
    <w:p>
      <w:r>
        <w:rPr>
          <w:rFonts w:ascii="Calibri" w:hAnsi="Calibri" w:cs="Heebo"/>
          <w:b w:val="0"/>
          <w:i w:val="0"/>
          <w:sz w:val="22"/>
        </w:rPr>
        <w:t>Fired when bot hands off to human.</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"reason": "legal_threat|refund|human_request|...", "urgency": "high|medium|low", "handoff_packet": {...} }</w:t>
      </w:r>
    </w:p>
    <w:p>
      <w:pPr>
        <w:pStyle w:val="Heading4"/>
      </w:pPr>
      <w:r>
        <w:rPr>
          <w:rFonts w:ascii="Consolas" w:hAnsi="Consolas" w:cs="Consolas"/>
          <w:b w:val="0"/>
          <w:i w:val="0"/>
          <w:color w:val="22355C"/>
          <w:sz w:val="24"/>
        </w:rPr>
        <w:t>fine.detected</w:t>
      </w:r>
      <w:r>
        <w:rPr>
          <w:rFonts w:ascii="Calibri" w:hAnsi="Calibri" w:cs="Heebo"/>
          <w:b w:val="0"/>
          <w:i w:val="0"/>
          <w:sz w:val="26"/>
        </w:rPr>
        <w:t xml:space="preserve"> </w:t>
      </w:r>
      <w:r>
        <w:rPr>
          <w:rFonts w:ascii="Calibri" w:hAnsi="Calibri" w:cs="Heebo"/>
          <w:b w:val="0"/>
          <w:i/>
          <w:sz w:val="26"/>
        </w:rPr>
        <w:t>(upstream — not bot's own emission)</w:t>
      </w:r>
    </w:p>
    <w:p>
      <w:r>
        <w:rPr>
          <w:rFonts w:ascii="Calibri" w:hAnsi="Calibri" w:cs="Heebo"/>
          <w:b w:val="0"/>
          <w:i w:val="0"/>
          <w:sz w:val="22"/>
        </w:rPr>
        <w:t>Referenced for C5 trigger. Vendor's bot consumes; dashboard joins on it.</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"fine_id": "...", "user_id": "...", "violation_type": "speed", "amount_ils": 750, "authority": "police|tel_aviv_muni|..." }</w:t>
      </w:r>
    </w:p>
    <w:p>
      <w:pPr>
        <w:pStyle w:val="Heading4"/>
      </w:pPr>
      <w:r>
        <w:rPr>
          <w:rFonts w:ascii="Consolas" w:hAnsi="Consolas" w:cs="Consolas"/>
          <w:b w:val="0"/>
          <w:i w:val="0"/>
          <w:color w:val="22355C"/>
          <w:sz w:val="24"/>
        </w:rPr>
        <w:t>handoff.to.c7</w:t>
      </w:r>
    </w:p>
    <w:p>
      <w:r>
        <w:rPr>
          <w:rFonts w:ascii="Calibri" w:hAnsi="Calibri" w:cs="Heebo"/>
          <w:b w:val="0"/>
          <w:i w:val="0"/>
          <w:sz w:val="22"/>
        </w:rPr>
        <w:t>Fired when C5 sequence exhausts and user is eligible for C7-A.</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"previous_scenario": "C5", "fine_id": "..." }</w:t>
      </w:r>
    </w:p>
    <w:p>
      <w:pPr>
        <w:pStyle w:val="Heading4"/>
      </w:pPr>
      <w:r>
        <w:rPr>
          <w:rFonts w:ascii="Consolas" w:hAnsi="Consolas" w:cs="Consolas"/>
          <w:b w:val="0"/>
          <w:i w:val="0"/>
          <w:color w:val="22355C"/>
          <w:sz w:val="24"/>
        </w:rPr>
        <w:t>objection.raised</w:t>
      </w:r>
    </w:p>
    <w:p>
      <w:r>
        <w:rPr>
          <w:rFonts w:ascii="Calibri" w:hAnsi="Calibri" w:cs="Heebo"/>
          <w:b w:val="0"/>
          <w:i w:val="0"/>
          <w:sz w:val="22"/>
        </w:rPr>
        <w:t>Fired when reply matches an entry in objection library.</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"objection_id": "price|distrust|not_needed|already_paid|...", "matched_phrase": "..." }</w:t>
      </w:r>
    </w:p>
    <w:p>
      <w:pPr>
        <w:pStyle w:val="Heading4"/>
      </w:pPr>
      <w:r>
        <w:rPr>
          <w:rFonts w:ascii="Consolas" w:hAnsi="Consolas" w:cs="Consolas"/>
          <w:b w:val="0"/>
          <w:i w:val="0"/>
          <w:color w:val="22355C"/>
          <w:sz w:val="24"/>
        </w:rPr>
        <w:t>opted_out</w:t>
      </w:r>
    </w:p>
    <w:p>
      <w:r>
        <w:rPr>
          <w:rFonts w:ascii="Calibri" w:hAnsi="Calibri" w:cs="Heebo"/>
          <w:b w:val="0"/>
          <w:i w:val="0"/>
          <w:sz w:val="22"/>
        </w:rPr>
        <w:t>Fired when user opts out.</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alibri" w:hAnsi="Calibri" w:cs="Heebo"/>
          <w:b w:val="0"/>
          <w:i/>
          <w:color w:val="0D9488"/>
          <w:sz w:val="22"/>
          <w:rtl/>
          <w:lang w:bidi="he-IL"/>
          <w:iCs/>
          <w:szCs w:val="22"/>
        </w:rPr>
        <w:t>{ "reason": "user_request", "trigger_phrase": "הסר אותי", "from_scenario": "C5" }</w:t>
      </w:r>
    </w:p>
    <w:p>
      <w:pPr>
        <w:pStyle w:val="Heading4"/>
      </w:pPr>
      <w:r>
        <w:rPr>
          <w:rFonts w:ascii="Consolas" w:hAnsi="Consolas" w:cs="Consolas"/>
          <w:b w:val="0"/>
          <w:i w:val="0"/>
          <w:color w:val="22355C"/>
          <w:sz w:val="24"/>
        </w:rPr>
        <w:t>re_subscribed</w:t>
      </w:r>
    </w:p>
    <w:p>
      <w:r>
        <w:rPr>
          <w:rFonts w:ascii="Calibri" w:hAnsi="Calibri" w:cs="Heebo"/>
          <w:b w:val="0"/>
          <w:i w:val="0"/>
          <w:sz w:val="22"/>
        </w:rPr>
        <w:t>Fired when opted-out user re-opts in via B1.</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"previously_opted_out_at_utc": "...", "consent_text": "..." }</w:t>
      </w:r>
    </w:p>
    <w:p>
      <w:pPr>
        <w:pStyle w:val="Heading4"/>
      </w:pPr>
      <w:r>
        <w:rPr>
          <w:rFonts w:ascii="Consolas" w:hAnsi="Consolas" w:cs="Consolas"/>
          <w:b w:val="0"/>
          <w:i w:val="0"/>
          <w:color w:val="22355C"/>
          <w:sz w:val="24"/>
        </w:rPr>
        <w:t>scenario.eligible</w:t>
      </w:r>
    </w:p>
    <w:p>
      <w:r>
        <w:rPr>
          <w:rFonts w:ascii="Calibri" w:hAnsi="Calibri" w:cs="Heebo"/>
          <w:b w:val="0"/>
          <w:i w:val="0"/>
          <w:sz w:val="22"/>
        </w:rPr>
        <w:t>Fired when trigger predicate is satisfied for a user (before suppression).</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"trigger_predicate_match": {...} }</w:t>
      </w:r>
    </w:p>
    <w:p>
      <w:pPr>
        <w:pStyle w:val="Heading4"/>
      </w:pPr>
      <w:r>
        <w:rPr>
          <w:rFonts w:ascii="Consolas" w:hAnsi="Consolas" w:cs="Consolas"/>
          <w:b w:val="0"/>
          <w:i w:val="0"/>
          <w:color w:val="22355C"/>
          <w:sz w:val="24"/>
        </w:rPr>
        <w:t>scenario.suppressed</w:t>
      </w:r>
    </w:p>
    <w:p>
      <w:r>
        <w:rPr>
          <w:rFonts w:ascii="Calibri" w:hAnsi="Calibri" w:cs="Heebo"/>
          <w:b w:val="0"/>
          <w:i w:val="0"/>
          <w:sz w:val="22"/>
        </w:rPr>
        <w:t>Fired when eligible but blocked by suppression matrix.</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"suppressed_by": "C5", "suppression_reason": "fresh_fine_priority" }</w:t>
      </w:r>
    </w:p>
    <w:p>
      <w:pPr>
        <w:pStyle w:val="Heading4"/>
      </w:pPr>
      <w:r>
        <w:rPr>
          <w:rFonts w:ascii="Consolas" w:hAnsi="Consolas" w:cs="Consolas"/>
          <w:b w:val="0"/>
          <w:i w:val="0"/>
          <w:color w:val="22355C"/>
          <w:sz w:val="24"/>
        </w:rPr>
        <w:t>sequence.completed</w:t>
      </w:r>
    </w:p>
    <w:p>
      <w:r>
        <w:rPr>
          <w:rFonts w:ascii="Calibri" w:hAnsi="Calibri" w:cs="Heebo"/>
          <w:b w:val="0"/>
          <w:i w:val="0"/>
          <w:sz w:val="22"/>
        </w:rPr>
        <w:t>Fired when scenario reaches a normal end (not exhaustion). C4 uses this.</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"final_touch_n": 2, "final_state": "completed" }</w:t>
      </w:r>
    </w:p>
    <w:p>
      <w:pPr>
        <w:pStyle w:val="Heading4"/>
      </w:pPr>
      <w:r>
        <w:rPr>
          <w:rFonts w:ascii="Consolas" w:hAnsi="Consolas" w:cs="Consolas"/>
          <w:b w:val="0"/>
          <w:i w:val="0"/>
          <w:color w:val="22355C"/>
          <w:sz w:val="24"/>
        </w:rPr>
        <w:t>sequence.exhausted</w:t>
      </w:r>
    </w:p>
    <w:p>
      <w:r>
        <w:rPr>
          <w:rFonts w:ascii="Calibri" w:hAnsi="Calibri" w:cs="Heebo"/>
          <w:b w:val="0"/>
          <w:i w:val="0"/>
          <w:sz w:val="22"/>
        </w:rPr>
        <w:t>Fired when all planned touches sent + grace period elapsed with no reply.</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"last_touch_n": 3, "grace_period_hours": 24, "next_eligibility_at_utc": "..." }</w:t>
      </w:r>
    </w:p>
    <w:p>
      <w:pPr>
        <w:pStyle w:val="Heading4"/>
      </w:pPr>
      <w:r>
        <w:rPr>
          <w:rFonts w:ascii="Consolas" w:hAnsi="Consolas" w:cs="Consolas"/>
          <w:b w:val="0"/>
          <w:i w:val="0"/>
          <w:color w:val="22355C"/>
          <w:sz w:val="24"/>
        </w:rPr>
        <w:t>sequence.expired</w:t>
      </w:r>
    </w:p>
    <w:p>
      <w:r>
        <w:rPr>
          <w:rFonts w:ascii="Calibri" w:hAnsi="Calibri" w:cs="Heebo"/>
          <w:b w:val="0"/>
          <w:i w:val="0"/>
          <w:sz w:val="22"/>
        </w:rPr>
        <w:t>Fired when trigger window passed (e.g. fine paid before C5 could close).</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"reason": "fine_paid_externally|trademobile_year_lapsed|other" }</w:t>
      </w:r>
    </w:p>
    <w:p>
      <w:pPr>
        <w:pStyle w:val="Heading4"/>
      </w:pPr>
      <w:r>
        <w:rPr>
          <w:rFonts w:ascii="Consolas" w:hAnsi="Consolas" w:cs="Consolas"/>
          <w:b w:val="0"/>
          <w:i w:val="0"/>
          <w:color w:val="22355C"/>
          <w:sz w:val="24"/>
        </w:rPr>
        <w:t>session.state_changed</w:t>
      </w:r>
    </w:p>
    <w:p>
      <w:r>
        <w:rPr>
          <w:rFonts w:ascii="Calibri" w:hAnsi="Calibri" w:cs="Heebo"/>
          <w:b w:val="0"/>
          <w:i w:val="0"/>
          <w:sz w:val="22"/>
        </w:rPr>
        <w:t xml:space="preserve">Fired on any user session state transition (per </w:t>
      </w:r>
      <w:r>
        <w:rPr>
          <w:rFonts w:ascii="Consolas" w:hAnsi="Consolas" w:cs="Consolas"/>
          <w:b w:val="0"/>
          <w:i w:val="0"/>
          <w:color w:val="22355C"/>
          <w:sz w:val="20"/>
        </w:rPr>
        <w:t>bot-spec/09_cross_cutting.md</w:t>
      </w:r>
      <w:r>
        <w:rPr>
          <w:rFonts w:ascii="Calibri" w:hAnsi="Calibri" w:cs="Heebo"/>
          <w:b w:val="0"/>
          <w:i w:val="0"/>
          <w:sz w:val="22"/>
        </w:rPr>
        <w:t xml:space="preserve"> § 9.1).</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"from_state": "idle", "to_state": "c2b_active", "trigger": "C5_entered" }</w:t>
      </w:r>
    </w:p>
    <w:p>
      <w:pPr>
        <w:pStyle w:val="Heading4"/>
      </w:pPr>
      <w:r>
        <w:rPr>
          <w:rFonts w:ascii="Consolas" w:hAnsi="Consolas" w:cs="Consolas"/>
          <w:b w:val="0"/>
          <w:i w:val="0"/>
          <w:color w:val="22355C"/>
          <w:sz w:val="24"/>
        </w:rPr>
        <w:t>touch.delivered</w:t>
      </w:r>
    </w:p>
    <w:p>
      <w:r>
        <w:rPr>
          <w:rFonts w:ascii="Calibri" w:hAnsi="Calibri" w:cs="Heebo"/>
          <w:b w:val="0"/>
          <w:i w:val="0"/>
          <w:sz w:val="22"/>
        </w:rPr>
        <w:t>Fired when WhatsApp returns a delivery receipt.</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"delivery_ts_utc": "...", "whatsapp_message_id": "..." }</w:t>
      </w:r>
    </w:p>
    <w:p>
      <w:pPr>
        <w:pStyle w:val="Heading4"/>
      </w:pPr>
      <w:r>
        <w:rPr>
          <w:rFonts w:ascii="Consolas" w:hAnsi="Consolas" w:cs="Consolas"/>
          <w:b w:val="0"/>
          <w:i w:val="0"/>
          <w:color w:val="22355C"/>
          <w:sz w:val="24"/>
        </w:rPr>
        <w:t>touch.read</w:t>
      </w:r>
    </w:p>
    <w:p>
      <w:r>
        <w:rPr>
          <w:rFonts w:ascii="Calibri" w:hAnsi="Calibri" w:cs="Heebo"/>
          <w:b w:val="0"/>
          <w:i w:val="0"/>
          <w:sz w:val="22"/>
        </w:rPr>
        <w:t>Fired when WhatsApp returns a read receipt (if API supports).</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"read_ts_utc": "..." }</w:t>
      </w:r>
    </w:p>
    <w:p>
      <w:pPr>
        <w:pStyle w:val="Heading4"/>
      </w:pPr>
      <w:r>
        <w:rPr>
          <w:rFonts w:ascii="Consolas" w:hAnsi="Consolas" w:cs="Consolas"/>
          <w:b w:val="0"/>
          <w:i w:val="0"/>
          <w:color w:val="22355C"/>
          <w:sz w:val="24"/>
        </w:rPr>
        <w:t>touch.replied</w:t>
      </w:r>
    </w:p>
    <w:p>
      <w:r>
        <w:rPr>
          <w:rFonts w:ascii="Calibri" w:hAnsi="Calibri" w:cs="Heebo"/>
          <w:b w:val="0"/>
          <w:i w:val="0"/>
          <w:sz w:val="22"/>
        </w:rPr>
        <w:t>Fired when user replies to a specific touch.</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"reply_text": "&lt;full text&gt;", "reply_ts_utc": "...", "reply_message_id": "..." }</w:t>
      </w:r>
    </w:p>
    <w:p>
      <w:pPr>
        <w:pStyle w:val="Heading4"/>
      </w:pPr>
      <w:r>
        <w:rPr>
          <w:rFonts w:ascii="Consolas" w:hAnsi="Consolas" w:cs="Consolas"/>
          <w:b w:val="0"/>
          <w:i w:val="0"/>
          <w:color w:val="22355C"/>
          <w:sz w:val="24"/>
        </w:rPr>
        <w:t>touch.send_failed</w:t>
      </w:r>
    </w:p>
    <w:p>
      <w:r>
        <w:rPr>
          <w:rFonts w:ascii="Calibri" w:hAnsi="Calibri" w:cs="Heebo"/>
          <w:b w:val="0"/>
          <w:i w:val="0"/>
          <w:sz w:val="22"/>
        </w:rPr>
        <w:t>Fired when WhatsApp send fails.</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"error_code": "...", "error_reason": "invalid_number|user_blocked|template_rejected|..." }</w:t>
      </w:r>
    </w:p>
    <w:p>
      <w:pPr>
        <w:pStyle w:val="Heading4"/>
      </w:pPr>
      <w:r>
        <w:rPr>
          <w:rFonts w:ascii="Consolas" w:hAnsi="Consolas" w:cs="Consolas"/>
          <w:b w:val="0"/>
          <w:i w:val="0"/>
          <w:color w:val="22355C"/>
          <w:sz w:val="24"/>
        </w:rPr>
        <w:t>touch.sent</w:t>
      </w:r>
    </w:p>
    <w:p>
      <w:r>
        <w:rPr>
          <w:rFonts w:ascii="Calibri" w:hAnsi="Calibri" w:cs="Heebo"/>
          <w:b w:val="0"/>
          <w:i w:val="0"/>
          <w:sz w:val="22"/>
        </w:rPr>
        <w:t>Fired when bot dispatches an outbound message to WhatsApp.</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"message_text": "&lt;full Hebrew text as sent&gt;", "template_id": "...", "links_included": ["..."], "utm_params": {...} }</w:t>
      </w:r>
    </w:p>
    <w:p>
      <w:pPr>
        <w:pStyle w:val="Heading4"/>
      </w:pPr>
      <w:r>
        <w:rPr>
          <w:rFonts w:ascii="Consolas" w:hAnsi="Consolas" w:cs="Consolas"/>
          <w:b w:val="0"/>
          <w:i w:val="0"/>
          <w:color w:val="22355C"/>
          <w:sz w:val="24"/>
        </w:rPr>
        <w:t>variable_resolution_failed</w:t>
      </w:r>
    </w:p>
    <w:p>
      <w:r>
        <w:rPr>
          <w:rFonts w:ascii="Calibri" w:hAnsi="Calibri" w:cs="Heebo"/>
          <w:b w:val="0"/>
          <w:i w:val="0"/>
          <w:sz w:val="22"/>
        </w:rPr>
        <w:t>Fired when a required variable can't resolve (per § 9.2).</w:t>
      </w:r>
    </w:p>
    <w:p>
      <w:pPr>
        <w:pStyle w:val="ListBullet"/>
        <w:spacing w:after="40"/>
      </w:pPr>
      <w:r>
        <w:rPr>
          <w:rFonts w:ascii="Calibri" w:hAnsi="Calibri" w:cs="Heebo"/>
          <w:b/>
          <w:i w:val="0"/>
          <w:sz w:val="22"/>
        </w:rPr>
        <w:t>Payload</w:t>
      </w:r>
      <w:r>
        <w:rPr>
          <w:rFonts w:ascii="Calibri" w:hAnsi="Calibri" w:cs="Heebo"/>
          <w:b w:val="0"/>
          <w:i w:val="0"/>
          <w:sz w:val="22"/>
        </w:rPr>
        <w:t xml:space="preserve">: </w:t>
      </w:r>
      <w:r>
        <w:rPr>
          <w:rFonts w:ascii="Consolas" w:hAnsi="Consolas" w:cs="Consolas"/>
          <w:b w:val="0"/>
          <w:i w:val="0"/>
          <w:color w:val="22355C"/>
          <w:sz w:val="20"/>
        </w:rPr>
        <w:t>{ "variable_name": "{{plate}}", "scenario": "C5", "touch_n": 1, "action_taken": "skip_touch|alert_ops" }</w:t>
      </w:r>
    </w:p>
    <w:p>
      <w:pPr>
        <w:pStyle w:val="Heading4"/>
      </w:pPr>
      <w:r>
        <w:rPr>
          <w:rFonts w:ascii="Consolas" w:hAnsi="Consolas" w:cs="Consolas"/>
          <w:b w:val="0"/>
          <w:i w:val="0"/>
          <w:color w:val="22355C"/>
          <w:sz w:val="24"/>
        </w:rPr>
        <w:t>welcome.sent</w:t>
      </w:r>
      <w:r>
        <w:rPr>
          <w:rFonts w:ascii="Calibri" w:hAnsi="Calibri" w:cs="Heebo"/>
          <w:b w:val="0"/>
          <w:i w:val="0"/>
          <w:sz w:val="26"/>
        </w:rPr>
        <w:t xml:space="preserve"> </w:t>
      </w:r>
      <w:r>
        <w:rPr>
          <w:rFonts w:ascii="Calibri" w:hAnsi="Calibri" w:cs="Heebo"/>
          <w:b w:val="0"/>
          <w:i/>
          <w:sz w:val="26"/>
        </w:rPr>
        <w:t>(C4-specific)</w:t>
      </w:r>
    </w:p>
    <w:p>
      <w:r>
        <w:rPr>
          <w:rFonts w:ascii="Calibri" w:hAnsi="Calibri" w:cs="Heebo"/>
          <w:b w:val="0"/>
          <w:i w:val="0"/>
          <w:sz w:val="22"/>
        </w:rPr>
        <w:t xml:space="preserve">Alias for </w:t>
      </w:r>
      <w:r>
        <w:rPr>
          <w:rFonts w:ascii="Consolas" w:hAnsi="Consolas" w:cs="Consolas"/>
          <w:b w:val="0"/>
          <w:i w:val="0"/>
          <w:color w:val="22355C"/>
          <w:sz w:val="20"/>
        </w:rPr>
        <w:t>touch.sent</w:t>
      </w:r>
      <w:r>
        <w:rPr>
          <w:rFonts w:ascii="Calibri" w:hAnsi="Calibri" w:cs="Heebo"/>
          <w:b w:val="0"/>
          <w:i w:val="0"/>
          <w:sz w:val="22"/>
        </w:rPr>
        <w:t xml:space="preserve"> when touch_n=1 and scenario=C4. Emitted in addition for funnel-start tracking.</w:t>
      </w:r>
    </w:p>
    <w:p>
      <w:pPr>
        <w:pStyle w:val="Heading4"/>
      </w:pPr>
      <w:r>
        <w:rPr>
          <w:rFonts w:ascii="Consolas" w:hAnsi="Consolas" w:cs="Consolas"/>
          <w:b w:val="0"/>
          <w:i w:val="0"/>
          <w:color w:val="22355C"/>
          <w:sz w:val="24"/>
        </w:rPr>
        <w:t>month_1_checkin.sent</w:t>
      </w:r>
      <w:r>
        <w:rPr>
          <w:rFonts w:ascii="Calibri" w:hAnsi="Calibri" w:cs="Heebo"/>
          <w:b w:val="0"/>
          <w:i w:val="0"/>
          <w:sz w:val="26"/>
        </w:rPr>
        <w:t xml:space="preserve"> </w:t>
      </w:r>
      <w:r>
        <w:rPr>
          <w:rFonts w:ascii="Calibri" w:hAnsi="Calibri" w:cs="Heebo"/>
          <w:b w:val="0"/>
          <w:i/>
          <w:sz w:val="26"/>
        </w:rPr>
        <w:t>(C4-specific)</w:t>
      </w:r>
    </w:p>
    <w:p>
      <w:r>
        <w:rPr>
          <w:rFonts w:ascii="Calibri" w:hAnsi="Calibri" w:cs="Heebo"/>
          <w:b w:val="0"/>
          <w:i w:val="0"/>
          <w:sz w:val="22"/>
        </w:rPr>
        <w:t xml:space="preserve">Alias for </w:t>
      </w:r>
      <w:r>
        <w:rPr>
          <w:rFonts w:ascii="Consolas" w:hAnsi="Consolas" w:cs="Consolas"/>
          <w:b w:val="0"/>
          <w:i w:val="0"/>
          <w:color w:val="22355C"/>
          <w:sz w:val="20"/>
        </w:rPr>
        <w:t>touch.sent</w:t>
      </w:r>
      <w:r>
        <w:rPr>
          <w:rFonts w:ascii="Calibri" w:hAnsi="Calibri" w:cs="Heebo"/>
          <w:b w:val="0"/>
          <w:i w:val="0"/>
          <w:sz w:val="22"/>
        </w:rPr>
        <w:t xml:space="preserve"> when touch_n=2 and scenario=C4.</w:t>
      </w:r>
    </w:p>
    <w:p>
      <w:pPr>
        <w:pStyle w:val="Heading4"/>
      </w:pPr>
      <w:r>
        <w:rPr>
          <w:rFonts w:ascii="Consolas" w:hAnsi="Consolas" w:cs="Consolas"/>
          <w:b w:val="0"/>
          <w:i w:val="0"/>
          <w:color w:val="22355C"/>
          <w:sz w:val="24"/>
        </w:rPr>
        <w:t>expiry.30d.sent</w:t>
      </w:r>
      <w:r>
        <w:rPr>
          <w:rFonts w:ascii="Calibri" w:hAnsi="Calibri" w:cs="Heebo"/>
          <w:b w:val="0"/>
          <w:i w:val="0"/>
          <w:sz w:val="26"/>
        </w:rPr>
        <w:t xml:space="preserve"> / </w:t>
      </w:r>
      <w:r>
        <w:rPr>
          <w:rFonts w:ascii="Consolas" w:hAnsi="Consolas" w:cs="Consolas"/>
          <w:b w:val="0"/>
          <w:i w:val="0"/>
          <w:color w:val="22355C"/>
          <w:sz w:val="24"/>
        </w:rPr>
        <w:t>expiry.14d.sent</w:t>
      </w:r>
      <w:r>
        <w:rPr>
          <w:rFonts w:ascii="Calibri" w:hAnsi="Calibri" w:cs="Heebo"/>
          <w:b w:val="0"/>
          <w:i w:val="0"/>
          <w:sz w:val="26"/>
        </w:rPr>
        <w:t xml:space="preserve"> / </w:t>
      </w:r>
      <w:r>
        <w:rPr>
          <w:rFonts w:ascii="Consolas" w:hAnsi="Consolas" w:cs="Consolas"/>
          <w:b w:val="0"/>
          <w:i w:val="0"/>
          <w:color w:val="22355C"/>
          <w:sz w:val="24"/>
        </w:rPr>
        <w:t>expiry.3d.sent</w:t>
      </w:r>
      <w:r>
        <w:rPr>
          <w:rFonts w:ascii="Calibri" w:hAnsi="Calibri" w:cs="Heebo"/>
          <w:b w:val="0"/>
          <w:i w:val="0"/>
          <w:sz w:val="26"/>
        </w:rPr>
        <w:t xml:space="preserve"> / </w:t>
      </w:r>
      <w:r>
        <w:rPr>
          <w:rFonts w:ascii="Consolas" w:hAnsi="Consolas" w:cs="Consolas"/>
          <w:b w:val="0"/>
          <w:i w:val="0"/>
          <w:color w:val="22355C"/>
          <w:sz w:val="24"/>
        </w:rPr>
        <w:t>expiry.day_of.sent</w:t>
      </w:r>
      <w:r>
        <w:rPr>
          <w:rFonts w:ascii="Calibri" w:hAnsi="Calibri" w:cs="Heebo"/>
          <w:b w:val="0"/>
          <w:i w:val="0"/>
          <w:sz w:val="26"/>
        </w:rPr>
        <w:t xml:space="preserve"> </w:t>
      </w:r>
      <w:r>
        <w:rPr>
          <w:rFonts w:ascii="Calibri" w:hAnsi="Calibri" w:cs="Heebo"/>
          <w:b w:val="0"/>
          <w:i/>
          <w:sz w:val="26"/>
        </w:rPr>
        <w:t>(C6-specific)</w:t>
      </w:r>
    </w:p>
    <w:p>
      <w:r>
        <w:rPr>
          <w:rFonts w:ascii="Calibri" w:hAnsi="Calibri" w:cs="Heebo"/>
          <w:b w:val="0"/>
          <w:i w:val="0"/>
          <w:sz w:val="22"/>
        </w:rPr>
        <w:t>Aliases for C6 touches. Allows the renewal-funnel view to align by relative-to-expiry timing rather than absolute time.</w:t>
      </w:r>
    </w:p>
    <w:p>
      <w:pPr>
        <w:pBdr>
          <w:bottom w:val="single" w:sz="6" w:space="1" w:color="D4DCEE"/>
        </w:pBdr>
        <w:spacing w:after="160"/>
      </w:pPr>
    </w:p>
    <w:p>
      <w:pPr>
        <w:pStyle w:val="Heading3"/>
      </w:pPr>
      <w:r>
        <w:rPr>
          <w:rFonts w:ascii="Calibri" w:hAnsi="Calibri" w:cs="Heebo"/>
          <w:b w:val="0"/>
          <w:i w:val="0"/>
          <w:sz w:val="32"/>
        </w:rPr>
        <w:t>Special: reply-text storage</w:t>
      </w:r>
    </w:p>
    <w:p>
      <w:r>
        <w:rPr>
          <w:rFonts w:ascii="Calibri" w:hAnsi="Calibri" w:cs="Heebo"/>
          <w:b w:val="0"/>
          <w:i w:val="0"/>
          <w:sz w:val="22"/>
        </w:rPr>
        <w:t xml:space="preserve">The </w:t>
      </w:r>
      <w:r>
        <w:rPr>
          <w:rFonts w:ascii="Consolas" w:hAnsi="Consolas" w:cs="Consolas"/>
          <w:b w:val="0"/>
          <w:i w:val="0"/>
          <w:color w:val="22355C"/>
          <w:sz w:val="20"/>
        </w:rPr>
        <w:t>reply_text</w:t>
      </w:r>
      <w:r>
        <w:rPr>
          <w:rFonts w:ascii="Calibri" w:hAnsi="Calibri" w:cs="Heebo"/>
          <w:b w:val="0"/>
          <w:i w:val="0"/>
          <w:sz w:val="22"/>
        </w:rPr>
        <w:t xml:space="preserve"> field in </w:t>
      </w:r>
      <w:r>
        <w:rPr>
          <w:rFonts w:ascii="Consolas" w:hAnsi="Consolas" w:cs="Consolas"/>
          <w:b w:val="0"/>
          <w:i w:val="0"/>
          <w:color w:val="22355C"/>
          <w:sz w:val="20"/>
        </w:rPr>
        <w:t>touch.replied</w:t>
      </w:r>
      <w:r>
        <w:rPr>
          <w:rFonts w:ascii="Calibri" w:hAnsi="Calibri" w:cs="Heebo"/>
          <w:b w:val="0"/>
          <w:i w:val="0"/>
          <w:sz w:val="22"/>
        </w:rPr>
        <w:t xml:space="preserve"> and </w:t>
      </w:r>
      <w:r>
        <w:rPr>
          <w:rFonts w:ascii="Consolas" w:hAnsi="Consolas" w:cs="Consolas"/>
          <w:b w:val="0"/>
          <w:i w:val="0"/>
          <w:color w:val="22355C"/>
          <w:sz w:val="20"/>
        </w:rPr>
        <w:t>bad_feedback</w:t>
      </w:r>
      <w:r>
        <w:rPr>
          <w:rFonts w:ascii="Calibri" w:hAnsi="Calibri" w:cs="Heebo"/>
          <w:b w:val="0"/>
          <w:i w:val="0"/>
          <w:sz w:val="22"/>
        </w:rPr>
        <w:t xml:space="preserve"> events stores the user's full message. Considerations:</w:t>
      </w:r>
    </w:p>
    <w:p>
      <w:pPr>
        <w:pStyle w:val="ListBullet"/>
        <w:spacing w:after="40"/>
      </w:pPr>
      <w:r>
        <w:rPr>
          <w:rFonts w:ascii="Calibri" w:hAnsi="Calibri" w:cs="Heebo"/>
          <w:b/>
          <w:i w:val="0"/>
          <w:sz w:val="22"/>
        </w:rPr>
        <w:t>Sensitive PII</w:t>
      </w:r>
      <w:r>
        <w:rPr>
          <w:rFonts w:ascii="Calibri" w:hAnsi="Calibri" w:cs="Heebo"/>
          <w:b w:val="0"/>
          <w:i w:val="0"/>
          <w:sz w:val="22"/>
        </w:rPr>
        <w:t>: treat reply text as private. Dashboard masks it for non-authenticated views.</w:t>
      </w:r>
    </w:p>
    <w:p>
      <w:pPr>
        <w:pStyle w:val="ListBullet"/>
        <w:spacing w:after="40"/>
      </w:pPr>
      <w:r>
        <w:rPr>
          <w:rFonts w:ascii="Calibri" w:hAnsi="Calibri" w:cs="Heebo"/>
          <w:b/>
          <w:i w:val="0"/>
          <w:sz w:val="22"/>
        </w:rPr>
        <w:t>Retention</w:t>
      </w:r>
      <w:r>
        <w:rPr>
          <w:rFonts w:ascii="Calibri" w:hAnsi="Calibri" w:cs="Heebo"/>
          <w:b w:val="0"/>
          <w:i w:val="0"/>
          <w:sz w:val="22"/>
        </w:rPr>
        <w:t>: 24 months. After that, hash-anonymized.</w:t>
      </w:r>
    </w:p>
    <w:p>
      <w:pPr>
        <w:pStyle w:val="ListBullet"/>
        <w:spacing w:after="40"/>
      </w:pPr>
      <w:r>
        <w:rPr>
          <w:rFonts w:ascii="Calibri" w:hAnsi="Calibri" w:cs="Heebo"/>
          <w:b/>
          <w:i w:val="0"/>
          <w:sz w:val="22"/>
        </w:rPr>
        <w:t>Search</w:t>
      </w:r>
      <w:r>
        <w:rPr>
          <w:rFonts w:ascii="Calibri" w:hAnsi="Calibri" w:cs="Heebo"/>
          <w:b w:val="0"/>
          <w:i w:val="0"/>
          <w:sz w:val="22"/>
        </w:rPr>
        <w:t>: dashboard indexes reply text for sentiment, objection-detection, and ad-hoc queries.</w:t>
      </w:r>
    </w:p>
    <w:p>
      <w:pPr>
        <w:pStyle w:val="ListBullet"/>
        <w:spacing w:after="40"/>
      </w:pPr>
      <w:r>
        <w:rPr>
          <w:rFonts w:ascii="Calibri" w:hAnsi="Calibri" w:cs="Heebo"/>
          <w:b/>
          <w:i w:val="0"/>
          <w:sz w:val="22"/>
        </w:rPr>
        <w:t>Encryption at rest</w:t>
      </w:r>
      <w:r>
        <w:rPr>
          <w:rFonts w:ascii="Calibri" w:hAnsi="Calibri" w:cs="Heebo"/>
          <w:b w:val="0"/>
          <w:i w:val="0"/>
          <w:sz w:val="22"/>
        </w:rPr>
        <w:t xml:space="preserve">: required (per </w:t>
      </w:r>
      <w:r>
        <w:rPr>
          <w:rFonts w:ascii="Consolas" w:hAnsi="Consolas" w:cs="Consolas"/>
          <w:b w:val="0"/>
          <w:i w:val="0"/>
          <w:color w:val="22355C"/>
          <w:sz w:val="20"/>
        </w:rPr>
        <w:t>01_business_context/LEGAL_DISCLAIMER.md</w:t>
      </w:r>
      <w:r>
        <w:rPr>
          <w:rFonts w:ascii="Calibri" w:hAnsi="Calibri" w:cs="Heebo"/>
          <w:b w:val="0"/>
          <w:i w:val="0"/>
          <w:sz w:val="22"/>
        </w:rPr>
        <w:t xml:space="preserve"> — data security commitments).</w:t>
      </w:r>
    </w:p>
    <w:p>
      <w:pPr>
        <w:pBdr>
          <w:bottom w:val="single" w:sz="6" w:space="1" w:color="D4DCEE"/>
        </w:pBdr>
        <w:spacing w:after="160"/>
      </w:pPr>
    </w:p>
    <w:p>
      <w:pPr>
        <w:pStyle w:val="Heading3"/>
      </w:pPr>
      <w:r>
        <w:rPr>
          <w:rFonts w:ascii="Calibri" w:hAnsi="Calibri" w:cs="Heebo"/>
          <w:b w:val="0"/>
          <w:i w:val="0"/>
          <w:sz w:val="32"/>
        </w:rPr>
        <w:t xml:space="preserve">Special: </w:t>
      </w:r>
      <w:r>
        <w:rPr>
          <w:rFonts w:ascii="Consolas" w:hAnsi="Consolas" w:cs="Consolas"/>
          <w:b w:val="0"/>
          <w:i w:val="0"/>
          <w:color w:val="22355C"/>
          <w:sz w:val="30"/>
        </w:rPr>
        <w:t>correlation_id</w:t>
      </w:r>
      <w:r>
        <w:rPr>
          <w:rFonts w:ascii="Calibri" w:hAnsi="Calibri" w:cs="Heebo"/>
          <w:b w:val="0"/>
          <w:i w:val="0"/>
          <w:sz w:val="32"/>
        </w:rPr>
        <w:t xml:space="preserve"> rules</w:t>
      </w:r>
    </w:p>
    <w:p>
      <w:r>
        <w:rPr>
          <w:rFonts w:ascii="Calibri" w:hAnsi="Calibri" w:cs="Heebo"/>
          <w:b w:val="0"/>
          <w:i w:val="0"/>
          <w:sz w:val="22"/>
        </w:rPr>
        <w:t xml:space="preserve">The </w:t>
      </w:r>
      <w:r>
        <w:rPr>
          <w:rFonts w:ascii="Consolas" w:hAnsi="Consolas" w:cs="Consolas"/>
          <w:b w:val="0"/>
          <w:i w:val="0"/>
          <w:color w:val="22355C"/>
          <w:sz w:val="20"/>
        </w:rPr>
        <w:t>correlation_id</w:t>
      </w:r>
      <w:r>
        <w:rPr>
          <w:rFonts w:ascii="Calibri" w:hAnsi="Calibri" w:cs="Heebo"/>
          <w:b w:val="0"/>
          <w:i w:val="0"/>
          <w:sz w:val="22"/>
        </w:rPr>
        <w:t xml:space="preserve"> ties together events from a single user conversation. Rules:</w:t>
      </w:r>
    </w:p>
    <w:p>
      <w:pPr>
        <w:pStyle w:val="ListBullet"/>
        <w:spacing w:after="40"/>
      </w:pPr>
      <w:r>
        <w:rPr>
          <w:rFonts w:ascii="Calibri" w:hAnsi="Calibri" w:cs="Heebo"/>
          <w:b w:val="0"/>
          <w:i w:val="0"/>
          <w:sz w:val="22"/>
        </w:rPr>
        <w:t xml:space="preserve">New C2B sequence start → new </w:t>
      </w:r>
      <w:r>
        <w:rPr>
          <w:rFonts w:ascii="Consolas" w:hAnsi="Consolas" w:cs="Consolas"/>
          <w:b w:val="0"/>
          <w:i w:val="0"/>
          <w:color w:val="22355C"/>
          <w:sz w:val="20"/>
        </w:rPr>
        <w:t>correlation_id</w:t>
      </w:r>
    </w:p>
    <w:p>
      <w:pPr>
        <w:pStyle w:val="ListBullet"/>
        <w:spacing w:after="40"/>
      </w:pPr>
      <w:r>
        <w:rPr>
          <w:rFonts w:ascii="Calibri" w:hAnsi="Calibri" w:cs="Heebo"/>
          <w:b w:val="0"/>
          <w:i w:val="0"/>
          <w:sz w:val="22"/>
        </w:rPr>
        <w:t xml:space="preserve">Touch 2, touch 3 → same </w:t>
      </w:r>
      <w:r>
        <w:rPr>
          <w:rFonts w:ascii="Consolas" w:hAnsi="Consolas" w:cs="Consolas"/>
          <w:b w:val="0"/>
          <w:i w:val="0"/>
          <w:color w:val="22355C"/>
          <w:sz w:val="20"/>
        </w:rPr>
        <w:t>correlation_id</w:t>
      </w:r>
      <w:r>
        <w:rPr>
          <w:rFonts w:ascii="Calibri" w:hAnsi="Calibri" w:cs="Heebo"/>
          <w:b w:val="0"/>
          <w:i w:val="0"/>
          <w:sz w:val="22"/>
        </w:rPr>
        <w:t xml:space="preserve"> as touch 1</w:t>
      </w:r>
    </w:p>
    <w:p>
      <w:pPr>
        <w:pStyle w:val="ListBullet"/>
        <w:spacing w:after="40"/>
      </w:pPr>
      <w:r>
        <w:rPr>
          <w:rFonts w:ascii="Calibri" w:hAnsi="Calibri" w:cs="Heebo"/>
          <w:b w:val="0"/>
          <w:i w:val="0"/>
          <w:sz w:val="22"/>
        </w:rPr>
        <w:t xml:space="preserve">User reply to any touch → same </w:t>
      </w:r>
      <w:r>
        <w:rPr>
          <w:rFonts w:ascii="Consolas" w:hAnsi="Consolas" w:cs="Consolas"/>
          <w:b w:val="0"/>
          <w:i w:val="0"/>
          <w:color w:val="22355C"/>
          <w:sz w:val="20"/>
        </w:rPr>
        <w:t>correlation_id</w:t>
      </w:r>
    </w:p>
    <w:p>
      <w:pPr>
        <w:pStyle w:val="ListBullet"/>
        <w:spacing w:after="40"/>
      </w:pPr>
      <w:r>
        <w:rPr>
          <w:rFonts w:ascii="Calibri" w:hAnsi="Calibri" w:cs="Heebo"/>
          <w:b w:val="0"/>
          <w:i w:val="0"/>
          <w:sz w:val="22"/>
        </w:rPr>
        <w:t xml:space="preserve">B1 session start (user-initiated inbound) → new </w:t>
      </w:r>
      <w:r>
        <w:rPr>
          <w:rFonts w:ascii="Consolas" w:hAnsi="Consolas" w:cs="Consolas"/>
          <w:b w:val="0"/>
          <w:i w:val="0"/>
          <w:color w:val="22355C"/>
          <w:sz w:val="20"/>
        </w:rPr>
        <w:t>correlation_id</w:t>
      </w:r>
      <w:r>
        <w:rPr>
          <w:rFonts w:ascii="Calibri" w:hAnsi="Calibri" w:cs="Heebo"/>
          <w:b w:val="0"/>
          <w:i w:val="0"/>
          <w:sz w:val="22"/>
        </w:rPr>
        <w:t xml:space="preserve">, </w:t>
      </w:r>
      <w:r>
        <w:rPr>
          <w:rFonts w:ascii="Calibri" w:hAnsi="Calibri" w:cs="Heebo"/>
          <w:b w:val="0"/>
          <w:i/>
          <w:sz w:val="22"/>
        </w:rPr>
        <w:t>unless</w:t>
      </w:r>
      <w:r>
        <w:rPr>
          <w:rFonts w:ascii="Calibri" w:hAnsi="Calibri" w:cs="Heebo"/>
          <w:b w:val="0"/>
          <w:i w:val="0"/>
          <w:sz w:val="22"/>
        </w:rPr>
        <w:t xml:space="preserve"> user is mid-C2B in which case </w:t>
      </w:r>
      <w:r>
        <w:rPr>
          <w:rFonts w:ascii="Calibri" w:hAnsi="Calibri" w:cs="Heebo"/>
          <w:b/>
          <w:i w:val="0"/>
          <w:sz w:val="22"/>
        </w:rPr>
        <w:t>reuse the active C2B `correlation_id`</w:t>
      </w:r>
      <w:r>
        <w:rPr>
          <w:rFonts w:ascii="Calibri" w:hAnsi="Calibri" w:cs="Heebo"/>
          <w:b w:val="0"/>
          <w:i w:val="0"/>
          <w:sz w:val="22"/>
        </w:rPr>
        <w:t xml:space="preserve"> (so the conversation is one thread)</w:t>
      </w:r>
    </w:p>
    <w:p>
      <w:pPr>
        <w:pStyle w:val="ListBullet"/>
        <w:spacing w:after="40"/>
      </w:pPr>
      <w:r>
        <w:rPr>
          <w:rFonts w:ascii="Consolas" w:hAnsi="Consolas" w:cs="Consolas"/>
          <w:b w:val="0"/>
          <w:i w:val="0"/>
          <w:color w:val="22355C"/>
          <w:sz w:val="20"/>
        </w:rPr>
        <w:t>escalated</w:t>
      </w:r>
      <w:r>
        <w:rPr>
          <w:rFonts w:ascii="Calibri" w:hAnsi="Calibri" w:cs="Heebo"/>
          <w:b w:val="0"/>
          <w:i w:val="0"/>
          <w:sz w:val="22"/>
        </w:rPr>
        <w:t xml:space="preserve"> event → same </w:t>
      </w:r>
      <w:r>
        <w:rPr>
          <w:rFonts w:ascii="Consolas" w:hAnsi="Consolas" w:cs="Consolas"/>
          <w:b w:val="0"/>
          <w:i w:val="0"/>
          <w:color w:val="22355C"/>
          <w:sz w:val="20"/>
        </w:rPr>
        <w:t>correlation_id</w:t>
      </w:r>
      <w:r>
        <w:rPr>
          <w:rFonts w:ascii="Calibri" w:hAnsi="Calibri" w:cs="Heebo"/>
          <w:b w:val="0"/>
          <w:i w:val="0"/>
          <w:sz w:val="22"/>
        </w:rPr>
        <w:t xml:space="preserve"> as the trigger event</w:t>
      </w:r>
    </w:p>
    <w:p>
      <w:pPr>
        <w:pStyle w:val="ListBullet"/>
        <w:spacing w:after="40"/>
      </w:pPr>
      <w:r>
        <w:rPr>
          <w:rFonts w:ascii="Consolas" w:hAnsi="Consolas" w:cs="Consolas"/>
          <w:b w:val="0"/>
          <w:i w:val="0"/>
          <w:color w:val="22355C"/>
          <w:sz w:val="20"/>
        </w:rPr>
        <w:t>converted</w:t>
      </w:r>
      <w:r>
        <w:rPr>
          <w:rFonts w:ascii="Calibri" w:hAnsi="Calibri" w:cs="Heebo"/>
          <w:b w:val="0"/>
          <w:i w:val="0"/>
          <w:sz w:val="22"/>
        </w:rPr>
        <w:t xml:space="preserve"> event → joined to most recent active </w:t>
      </w:r>
      <w:r>
        <w:rPr>
          <w:rFonts w:ascii="Consolas" w:hAnsi="Consolas" w:cs="Consolas"/>
          <w:b w:val="0"/>
          <w:i w:val="0"/>
          <w:color w:val="22355C"/>
          <w:sz w:val="20"/>
        </w:rPr>
        <w:t>correlation_id</w:t>
      </w:r>
      <w:r>
        <w:rPr>
          <w:rFonts w:ascii="Calibri" w:hAnsi="Calibri" w:cs="Heebo"/>
          <w:b w:val="0"/>
          <w:i w:val="0"/>
          <w:sz w:val="22"/>
        </w:rPr>
        <w:t xml:space="preserve"> (within last 14 days)</w:t>
      </w:r>
    </w:p>
    <w:p>
      <w:pPr>
        <w:pBdr>
          <w:bottom w:val="single" w:sz="6" w:space="1" w:color="D4DCEE"/>
        </w:pBdr>
        <w:spacing w:after="160"/>
      </w:pPr>
    </w:p>
    <w:p>
      <w:pPr>
        <w:pStyle w:val="Heading3"/>
      </w:pPr>
      <w:r>
        <w:rPr>
          <w:rFonts w:ascii="Calibri" w:hAnsi="Calibri" w:cs="Heebo"/>
          <w:b w:val="0"/>
          <w:i w:val="0"/>
          <w:sz w:val="32"/>
        </w:rPr>
        <w:t>Conversion attribution rule</w:t>
      </w:r>
    </w:p>
    <w:p>
      <w:r>
        <w:rPr>
          <w:rFonts w:ascii="Calibri" w:hAnsi="Calibri" w:cs="Heebo"/>
          <w:b w:val="0"/>
          <w:i w:val="0"/>
          <w:sz w:val="22"/>
        </w:rPr>
        <w:t xml:space="preserve">The </w:t>
      </w:r>
      <w:r>
        <w:rPr>
          <w:rFonts w:ascii="Consolas" w:hAnsi="Consolas" w:cs="Consolas"/>
          <w:b w:val="0"/>
          <w:i w:val="0"/>
          <w:color w:val="22355C"/>
          <w:sz w:val="20"/>
        </w:rPr>
        <w:t>touch_attributed_to</w:t>
      </w:r>
      <w:r>
        <w:rPr>
          <w:rFonts w:ascii="Calibri" w:hAnsi="Calibri" w:cs="Heebo"/>
          <w:b w:val="0"/>
          <w:i w:val="0"/>
          <w:sz w:val="22"/>
        </w:rPr>
        <w:t xml:space="preserve"> field in the </w:t>
      </w:r>
      <w:r>
        <w:rPr>
          <w:rFonts w:ascii="Consolas" w:hAnsi="Consolas" w:cs="Consolas"/>
          <w:b w:val="0"/>
          <w:i w:val="0"/>
          <w:color w:val="22355C"/>
          <w:sz w:val="20"/>
        </w:rPr>
        <w:t>converted</w:t>
      </w:r>
      <w:r>
        <w:rPr>
          <w:rFonts w:ascii="Calibri" w:hAnsi="Calibri" w:cs="Heebo"/>
          <w:b w:val="0"/>
          <w:i w:val="0"/>
          <w:sz w:val="22"/>
        </w:rPr>
        <w:t xml:space="preserve"> payload is computed as:</w:t>
      </w:r>
    </w:p>
    <w:p>
      <w:pPr>
        <w:pStyle w:val="ListNumber"/>
        <w:spacing w:after="40"/>
      </w:pPr>
      <w:r>
        <w:rPr>
          <w:rFonts w:ascii="Calibri" w:hAnsi="Calibri" w:cs="Heebo"/>
          <w:b/>
          <w:i w:val="0"/>
          <w:sz w:val="22"/>
        </w:rPr>
        <w:t>If user clicked a UTM-tagged link from a specific touch within last 14 days</w:t>
      </w:r>
      <w:r>
        <w:rPr>
          <w:rFonts w:ascii="Calibri" w:hAnsi="Calibri" w:cs="Heebo"/>
          <w:b w:val="0"/>
          <w:i w:val="0"/>
          <w:sz w:val="22"/>
        </w:rPr>
        <w:t>: attribute to that touch.</w:t>
      </w:r>
    </w:p>
    <w:p>
      <w:pPr>
        <w:pStyle w:val="ListNumber"/>
        <w:spacing w:after="40"/>
      </w:pPr>
      <w:r>
        <w:rPr>
          <w:rFonts w:ascii="Calibri" w:hAnsi="Calibri" w:cs="Heebo"/>
          <w:b/>
          <w:i w:val="0"/>
          <w:sz w:val="22"/>
        </w:rPr>
        <w:t>Else if user replied to a specific touch within last 14 days</w:t>
      </w:r>
      <w:r>
        <w:rPr>
          <w:rFonts w:ascii="Calibri" w:hAnsi="Calibri" w:cs="Heebo"/>
          <w:b w:val="0"/>
          <w:i w:val="0"/>
          <w:sz w:val="22"/>
        </w:rPr>
        <w:t>: attribute to that touch.</w:t>
      </w:r>
    </w:p>
    <w:p>
      <w:pPr>
        <w:pStyle w:val="ListNumber"/>
        <w:spacing w:after="40"/>
      </w:pPr>
      <w:r>
        <w:rPr>
          <w:rFonts w:ascii="Calibri" w:hAnsi="Calibri" w:cs="Heebo"/>
          <w:b/>
          <w:i w:val="0"/>
          <w:sz w:val="22"/>
        </w:rPr>
        <w:t>Else if user received any touch within last 14 days</w:t>
      </w:r>
      <w:r>
        <w:rPr>
          <w:rFonts w:ascii="Calibri" w:hAnsi="Calibri" w:cs="Heebo"/>
          <w:b w:val="0"/>
          <w:i w:val="0"/>
          <w:sz w:val="22"/>
        </w:rPr>
        <w:t>: attribute to the most recent touch.</w:t>
      </w:r>
    </w:p>
    <w:p>
      <w:pPr>
        <w:pStyle w:val="ListNumber"/>
        <w:spacing w:after="40"/>
      </w:pPr>
      <w:r>
        <w:rPr>
          <w:rFonts w:ascii="Calibri" w:hAnsi="Calibri" w:cs="Heebo"/>
          <w:b/>
          <w:i w:val="0"/>
          <w:sz w:val="22"/>
        </w:rPr>
        <w:t>Else</w:t>
      </w:r>
      <w:r>
        <w:rPr>
          <w:rFonts w:ascii="Calibri" w:hAnsi="Calibri" w:cs="Heebo"/>
          <w:b w:val="0"/>
          <w:i w:val="0"/>
          <w:sz w:val="22"/>
        </w:rPr>
        <w:t xml:space="preserve">: organic / no-attribution. Mark </w:t>
      </w:r>
      <w:r>
        <w:rPr>
          <w:rFonts w:ascii="Consolas" w:hAnsi="Consolas" w:cs="Consolas"/>
          <w:b w:val="0"/>
          <w:i w:val="0"/>
          <w:color w:val="22355C"/>
          <w:sz w:val="20"/>
        </w:rPr>
        <w:t>touch_attributed_to = null</w:t>
      </w:r>
      <w:r>
        <w:rPr>
          <w:rFonts w:ascii="Calibri" w:hAnsi="Calibri" w:cs="Heebo"/>
          <w:b w:val="0"/>
          <w:i w:val="0"/>
          <w:sz w:val="22"/>
        </w:rPr>
        <w:t xml:space="preserve">, </w:t>
      </w:r>
      <w:r>
        <w:rPr>
          <w:rFonts w:ascii="Consolas" w:hAnsi="Consolas" w:cs="Consolas"/>
          <w:b w:val="0"/>
          <w:i w:val="0"/>
          <w:color w:val="22355C"/>
          <w:sz w:val="20"/>
        </w:rPr>
        <w:t>attribution_source = 'organic'</w:t>
      </w:r>
      <w:r>
        <w:rPr>
          <w:rFonts w:ascii="Calibri" w:hAnsi="Calibri" w:cs="Heebo"/>
          <w:b w:val="0"/>
          <w:i w:val="0"/>
          <w:sz w:val="22"/>
        </w:rPr>
        <w:t>.</w:t>
      </w:r>
    </w:p>
    <w:p>
      <w:r>
        <w:rPr>
          <w:rFonts w:ascii="Calibri" w:hAnsi="Calibri" w:cs="Heebo"/>
          <w:b w:val="0"/>
          <w:i w:val="0"/>
          <w:sz w:val="22"/>
        </w:rPr>
        <w:t xml:space="preserve">This </w:t>
      </w:r>
      <w:r>
        <w:rPr>
          <w:rFonts w:ascii="Calibri" w:hAnsi="Calibri" w:cs="Heebo"/>
          <w:b/>
          <w:i w:val="0"/>
          <w:sz w:val="22"/>
        </w:rPr>
        <w:t>window is 14 days</w:t>
      </w:r>
      <w:r>
        <w:rPr>
          <w:rFonts w:ascii="Calibri" w:hAnsi="Calibri" w:cs="Heebo"/>
          <w:b w:val="0"/>
          <w:i w:val="0"/>
          <w:sz w:val="22"/>
        </w:rPr>
        <w:t>. Conversions outside the window get no attribution.</w:t>
      </w:r>
    </w:p>
    <w:p>
      <w:pPr>
        <w:pBdr>
          <w:bottom w:val="single" w:sz="6" w:space="1" w:color="D4DCEE"/>
        </w:pBdr>
        <w:spacing w:after="160"/>
      </w:pPr>
    </w:p>
    <w:p>
      <w:pPr>
        <w:pStyle w:val="Heading3"/>
      </w:pPr>
      <w:r>
        <w:rPr>
          <w:rFonts w:ascii="Calibri" w:hAnsi="Calibri" w:cs="Heebo"/>
          <w:b w:val="0"/>
          <w:i w:val="0"/>
          <w:sz w:val="32"/>
        </w:rPr>
        <w:t>Ingestion contract for the vendor</w:t>
      </w:r>
    </w:p>
    <w:p>
      <w:r>
        <w:rPr>
          <w:rFonts w:ascii="Calibri" w:hAnsi="Calibri" w:cs="Heebo"/>
          <w:b w:val="0"/>
          <w:i w:val="0"/>
          <w:sz w:val="22"/>
        </w:rPr>
        <w:t>The vendor's bot emits events to a single events endpoint. Required:</w:t>
      </w:r>
    </w:p>
    <w:p>
      <w:pPr>
        <w:pStyle w:val="ListBullet"/>
        <w:spacing w:after="40"/>
      </w:pPr>
      <w:r>
        <w:rPr>
          <w:rFonts w:ascii="Calibri" w:hAnsi="Calibri" w:cs="Heebo"/>
          <w:b/>
          <w:i w:val="0"/>
          <w:sz w:val="22"/>
        </w:rPr>
        <w:t>Format</w:t>
      </w:r>
      <w:r>
        <w:rPr>
          <w:rFonts w:ascii="Calibri" w:hAnsi="Calibri" w:cs="Heebo"/>
          <w:b w:val="0"/>
          <w:i w:val="0"/>
          <w:sz w:val="22"/>
        </w:rPr>
        <w:t>: JSON-line (one event per line)</w:t>
      </w:r>
    </w:p>
    <w:p>
      <w:pPr>
        <w:pStyle w:val="ListBullet"/>
        <w:spacing w:after="40"/>
      </w:pPr>
      <w:r>
        <w:rPr>
          <w:rFonts w:ascii="Calibri" w:hAnsi="Calibri" w:cs="Heebo"/>
          <w:b/>
          <w:i w:val="0"/>
          <w:sz w:val="22"/>
        </w:rPr>
        <w:t>Endpoint</w:t>
      </w:r>
      <w:r>
        <w:rPr>
          <w:rFonts w:ascii="Calibri" w:hAnsi="Calibri" w:cs="Heebo"/>
          <w:b w:val="0"/>
          <w:i w:val="0"/>
          <w:sz w:val="22"/>
        </w:rPr>
        <w:t>: TBD (Road Protect-hosted or vendor's webhook back to us)</w:t>
      </w:r>
    </w:p>
    <w:p>
      <w:pPr>
        <w:pStyle w:val="ListBullet"/>
        <w:spacing w:after="40"/>
      </w:pPr>
      <w:r>
        <w:rPr>
          <w:rFonts w:ascii="Calibri" w:hAnsi="Calibri" w:cs="Heebo"/>
          <w:b/>
          <w:i w:val="0"/>
          <w:sz w:val="22"/>
        </w:rPr>
        <w:t>Latency</w:t>
      </w:r>
      <w:r>
        <w:rPr>
          <w:rFonts w:ascii="Calibri" w:hAnsi="Calibri" w:cs="Heebo"/>
          <w:b w:val="0"/>
          <w:i w:val="0"/>
          <w:sz w:val="22"/>
        </w:rPr>
        <w:t>: events must arrive within 60 seconds of fire</w:t>
      </w:r>
    </w:p>
    <w:p>
      <w:pPr>
        <w:pStyle w:val="ListBullet"/>
        <w:spacing w:after="40"/>
      </w:pPr>
      <w:r>
        <w:rPr>
          <w:rFonts w:ascii="Calibri" w:hAnsi="Calibri" w:cs="Heebo"/>
          <w:b/>
          <w:i w:val="0"/>
          <w:sz w:val="22"/>
        </w:rPr>
        <w:t>Idempotency</w:t>
      </w:r>
      <w:r>
        <w:rPr>
          <w:rFonts w:ascii="Calibri" w:hAnsi="Calibri" w:cs="Heebo"/>
          <w:b w:val="0"/>
          <w:i w:val="0"/>
          <w:sz w:val="22"/>
        </w:rPr>
        <w:t xml:space="preserve">: events must include </w:t>
      </w:r>
      <w:r>
        <w:rPr>
          <w:rFonts w:ascii="Consolas" w:hAnsi="Consolas" w:cs="Consolas"/>
          <w:b w:val="0"/>
          <w:i w:val="0"/>
          <w:color w:val="22355C"/>
          <w:sz w:val="20"/>
        </w:rPr>
        <w:t>event_id</w:t>
      </w:r>
      <w:r>
        <w:rPr>
          <w:rFonts w:ascii="Calibri" w:hAnsi="Calibri" w:cs="Heebo"/>
          <w:b w:val="0"/>
          <w:i w:val="0"/>
          <w:sz w:val="22"/>
        </w:rPr>
        <w:t xml:space="preserve"> so re-sends don't double-count</w:t>
      </w:r>
    </w:p>
    <w:p>
      <w:pPr>
        <w:pStyle w:val="ListBullet"/>
        <w:spacing w:after="40"/>
      </w:pPr>
      <w:r>
        <w:rPr>
          <w:rFonts w:ascii="Calibri" w:hAnsi="Calibri" w:cs="Heebo"/>
          <w:b/>
          <w:i w:val="0"/>
          <w:sz w:val="22"/>
        </w:rPr>
        <w:t>Order</w:t>
      </w:r>
      <w:r>
        <w:rPr>
          <w:rFonts w:ascii="Calibri" w:hAnsi="Calibri" w:cs="Heebo"/>
          <w:b w:val="0"/>
          <w:i w:val="0"/>
          <w:sz w:val="22"/>
        </w:rPr>
        <w:t xml:space="preserve">: events do not need to arrive in order; dashboard sorts on </w:t>
      </w:r>
      <w:r>
        <w:rPr>
          <w:rFonts w:ascii="Consolas" w:hAnsi="Consolas" w:cs="Consolas"/>
          <w:b w:val="0"/>
          <w:i w:val="0"/>
          <w:color w:val="22355C"/>
          <w:sz w:val="20"/>
        </w:rPr>
        <w:t>timestamp_utc</w:t>
      </w:r>
    </w:p>
    <w:p>
      <w:pPr>
        <w:pStyle w:val="ListBullet"/>
        <w:spacing w:after="40"/>
      </w:pPr>
      <w:r>
        <w:rPr>
          <w:rFonts w:ascii="Calibri" w:hAnsi="Calibri" w:cs="Heebo"/>
          <w:b/>
          <w:i w:val="0"/>
          <w:sz w:val="22"/>
        </w:rPr>
        <w:t>Retry</w:t>
      </w:r>
      <w:r>
        <w:rPr>
          <w:rFonts w:ascii="Calibri" w:hAnsi="Calibri" w:cs="Heebo"/>
          <w:b w:val="0"/>
          <w:i w:val="0"/>
          <w:sz w:val="22"/>
        </w:rPr>
        <w:t>: if endpoint is down, vendor must retry with exponential backoff up to 24h</w:t>
      </w:r>
    </w:p>
    <w:p>
      <w:pPr>
        <w:pStyle w:val="ListBullet"/>
        <w:spacing w:after="40"/>
      </w:pPr>
      <w:r>
        <w:rPr>
          <w:rFonts w:ascii="Calibri" w:hAnsi="Calibri" w:cs="Heebo"/>
          <w:b/>
          <w:i w:val="0"/>
          <w:sz w:val="22"/>
        </w:rPr>
        <w:t>Schema validation</w:t>
      </w:r>
      <w:r>
        <w:rPr>
          <w:rFonts w:ascii="Calibri" w:hAnsi="Calibri" w:cs="Heebo"/>
          <w:b w:val="0"/>
          <w:i w:val="0"/>
          <w:sz w:val="22"/>
        </w:rPr>
        <w:t>: malformed events are quarantined to a deadletter queue, not silently dropped</w:t>
      </w:r>
    </w:p>
    <w:p>
      <w:pPr>
        <w:pBdr>
          <w:bottom w:val="single" w:sz="6" w:space="1" w:color="D4DCEE"/>
        </w:pBdr>
        <w:spacing w:after="160"/>
      </w:pPr>
    </w:p>
    <w:p>
      <w:pPr>
        <w:pStyle w:val="Heading3"/>
      </w:pPr>
      <w:r>
        <w:rPr>
          <w:rFonts w:ascii="Calibri" w:hAnsi="Calibri" w:cs="Heebo"/>
          <w:b w:val="0"/>
          <w:i w:val="0"/>
          <w:sz w:val="32"/>
        </w:rPr>
        <w:t>Schema versioning</w:t>
      </w:r>
    </w:p>
    <w:p>
      <w:r>
        <w:rPr>
          <w:rFonts w:ascii="Calibri" w:hAnsi="Calibri" w:cs="Heebo"/>
          <w:b w:val="0"/>
          <w:i w:val="0"/>
          <w:sz w:val="22"/>
        </w:rPr>
        <w:t xml:space="preserve">Current: </w:t>
      </w:r>
      <w:r>
        <w:rPr>
          <w:rFonts w:ascii="Consolas" w:hAnsi="Consolas" w:cs="Consolas"/>
          <w:b w:val="0"/>
          <w:i w:val="0"/>
          <w:color w:val="22355C"/>
          <w:sz w:val="20"/>
        </w:rPr>
        <w:t>schema_version = "1.0"</w:t>
      </w:r>
      <w:r>
        <w:rPr>
          <w:rFonts w:ascii="Calibri" w:hAnsi="Calibri" w:cs="Heebo"/>
          <w:b w:val="0"/>
          <w:i w:val="0"/>
          <w:sz w:val="22"/>
        </w:rPr>
        <w:t>.</w:t>
      </w:r>
    </w:p>
    <w:p>
      <w:r>
        <w:rPr>
          <w:rFonts w:ascii="Calibri" w:hAnsi="Calibri" w:cs="Heebo"/>
          <w:b w:val="0"/>
          <w:i w:val="0"/>
          <w:sz w:val="22"/>
        </w:rPr>
        <w:t>Breaking changes (e.g. removing a payload field) require:</w:t>
      </w:r>
    </w:p>
    <w:p>
      <w:pPr>
        <w:pStyle w:val="ListNumber"/>
        <w:spacing w:after="40"/>
      </w:pPr>
      <w:r>
        <w:rPr>
          <w:rFonts w:ascii="Calibri" w:hAnsi="Calibri" w:cs="Heebo"/>
          <w:b w:val="0"/>
          <w:i w:val="0"/>
          <w:sz w:val="22"/>
        </w:rPr>
        <w:t xml:space="preserve">Bumping </w:t>
      </w:r>
      <w:r>
        <w:rPr>
          <w:rFonts w:ascii="Consolas" w:hAnsi="Consolas" w:cs="Consolas"/>
          <w:b w:val="0"/>
          <w:i w:val="0"/>
          <w:color w:val="22355C"/>
          <w:sz w:val="20"/>
        </w:rPr>
        <w:t>schema_version</w:t>
      </w:r>
    </w:p>
    <w:p>
      <w:pPr>
        <w:pStyle w:val="ListNumber"/>
        <w:spacing w:after="40"/>
      </w:pPr>
      <w:r>
        <w:rPr>
          <w:rFonts w:ascii="Calibri" w:hAnsi="Calibri" w:cs="Heebo"/>
          <w:b w:val="0"/>
          <w:i w:val="0"/>
          <w:sz w:val="22"/>
        </w:rPr>
        <w:t>Vendor + dashboard both updated before the change ships</w:t>
      </w:r>
    </w:p>
    <w:p>
      <w:pPr>
        <w:pStyle w:val="ListNumber"/>
        <w:spacing w:after="40"/>
      </w:pPr>
      <w:r>
        <w:rPr>
          <w:rFonts w:ascii="Calibri" w:hAnsi="Calibri" w:cs="Heebo"/>
          <w:b w:val="0"/>
          <w:i w:val="0"/>
          <w:sz w:val="22"/>
        </w:rPr>
        <w:t>Backward-compat read window for 30 days</w:t>
      </w:r>
    </w:p>
    <w:p>
      <w:pPr>
        <w:pBdr>
          <w:bottom w:val="single" w:sz="6" w:space="1" w:color="D4DCEE"/>
        </w:pBdr>
        <w:spacing w:after="160"/>
      </w:pPr>
    </w:p>
    <w:p>
      <w:pPr>
        <w:pStyle w:val="Heading3"/>
      </w:pPr>
      <w:r>
        <w:rPr>
          <w:rFonts w:ascii="Calibri" w:hAnsi="Calibri" w:cs="Heebo"/>
          <w:b w:val="0"/>
          <w:i w:val="0"/>
          <w:sz w:val="32"/>
        </w:rPr>
        <w:t>What to do when the schema is unclear</w:t>
      </w:r>
    </w:p>
    <w:p>
      <w:r>
        <w:rPr>
          <w:rFonts w:ascii="Calibri" w:hAnsi="Calibri" w:cs="Heebo"/>
          <w:b w:val="0"/>
          <w:i w:val="0"/>
          <w:sz w:val="22"/>
        </w:rPr>
        <w:t>When the vendor finds a scenario action that doesn't map cleanly to an event in this list:</w:t>
      </w:r>
    </w:p>
    <w:p>
      <w:pPr>
        <w:pStyle w:val="ListBullet"/>
        <w:spacing w:after="40"/>
      </w:pPr>
      <w:r>
        <w:rPr>
          <w:rFonts w:ascii="Calibri" w:hAnsi="Calibri" w:cs="Heebo"/>
          <w:b/>
          <w:i w:val="0"/>
          <w:sz w:val="22"/>
        </w:rPr>
        <w:t>Don't invent a new event silently</w:t>
      </w:r>
      <w:r>
        <w:rPr>
          <w:rFonts w:ascii="Calibri" w:hAnsi="Calibri" w:cs="Heebo"/>
          <w:b w:val="0"/>
          <w:i w:val="0"/>
          <w:sz w:val="22"/>
        </w:rPr>
        <w:t>.</w:t>
      </w:r>
    </w:p>
    <w:p>
      <w:pPr>
        <w:pStyle w:val="ListBullet"/>
        <w:spacing w:after="40"/>
      </w:pPr>
      <w:r>
        <w:rPr>
          <w:rFonts w:ascii="Calibri" w:hAnsi="Calibri" w:cs="Heebo"/>
          <w:b/>
          <w:i w:val="0"/>
          <w:sz w:val="22"/>
        </w:rPr>
        <w:t>Flag in the open-questions list</w:t>
      </w:r>
      <w:r>
        <w:rPr>
          <w:rFonts w:ascii="Calibri" w:hAnsi="Calibri" w:cs="Heebo"/>
          <w:b w:val="0"/>
          <w:i w:val="0"/>
          <w:sz w:val="22"/>
        </w:rPr>
        <w:t xml:space="preserve"> during onboarding.</w:t>
      </w:r>
    </w:p>
    <w:p>
      <w:pPr>
        <w:pStyle w:val="ListBullet"/>
        <w:spacing w:after="40"/>
      </w:pPr>
      <w:r>
        <w:rPr>
          <w:rFonts w:ascii="Calibri" w:hAnsi="Calibri" w:cs="Heebo"/>
          <w:b/>
          <w:i w:val="0"/>
          <w:sz w:val="22"/>
        </w:rPr>
        <w:t>Get explicit sign-off</w:t>
      </w:r>
      <w:r>
        <w:rPr>
          <w:rFonts w:ascii="Calibri" w:hAnsi="Calibri" w:cs="Heebo"/>
          <w:b w:val="0"/>
          <w:i w:val="0"/>
          <w:sz w:val="22"/>
        </w:rPr>
        <w:t xml:space="preserve"> before extending the schema.</w:t>
      </w:r>
    </w:p>
    <w:p>
      <w:pPr>
        <w:pBdr>
          <w:bottom w:val="single" w:sz="6" w:space="1" w:color="D4DCEE"/>
        </w:pBdr>
        <w:spacing w:after="160"/>
      </w:pPr>
    </w:p>
    <w:p>
      <w:pPr>
        <w:pStyle w:val="Heading3"/>
      </w:pPr>
      <w:r>
        <w:rPr>
          <w:rFonts w:ascii="Calibri" w:hAnsi="Calibri" w:cs="Heebo"/>
          <w:b w:val="0"/>
          <w:i w:val="0"/>
          <w:sz w:val="32"/>
        </w:rPr>
        <w:t>Open questions for Yossi / vendor</w:t>
      </w:r>
    </w:p>
    <w:p>
      <w:pPr>
        <w:pStyle w:val="ListNumber"/>
        <w:spacing w:after="40"/>
      </w:pPr>
      <w:r>
        <w:rPr>
          <w:rFonts w:ascii="Calibri" w:hAnsi="Calibri" w:cs="Heebo"/>
          <w:b/>
          <w:i w:val="0"/>
          <w:sz w:val="22"/>
        </w:rPr>
        <w:t>Events endpoint location</w:t>
      </w:r>
      <w:r>
        <w:rPr>
          <w:rFonts w:ascii="Calibri" w:hAnsi="Calibri" w:cs="Heebo"/>
          <w:b w:val="0"/>
          <w:i w:val="0"/>
          <w:sz w:val="22"/>
        </w:rPr>
        <w:t>: hosted by Road Protect, by vendor, or third party (Segment, Mixpanel, RudderStack)?</w:t>
      </w:r>
    </w:p>
    <w:p>
      <w:pPr>
        <w:pStyle w:val="ListNumber"/>
        <w:spacing w:after="40"/>
      </w:pPr>
      <w:r>
        <w:rPr>
          <w:rFonts w:ascii="Calibri" w:hAnsi="Calibri" w:cs="Heebo"/>
          <w:b/>
          <w:i w:val="0"/>
          <w:sz w:val="22"/>
        </w:rPr>
        <w:t>Sentiment classifier integration</w:t>
      </w:r>
      <w:r>
        <w:rPr>
          <w:rFonts w:ascii="Calibri" w:hAnsi="Calibri" w:cs="Heebo"/>
          <w:b w:val="0"/>
          <w:i w:val="0"/>
          <w:sz w:val="22"/>
        </w:rPr>
        <w:t xml:space="preserve">: does the vendor's stack include a sentiment model, or do we add an external one? Affects </w:t>
      </w:r>
      <w:r>
        <w:rPr>
          <w:rFonts w:ascii="Consolas" w:hAnsi="Consolas" w:cs="Consolas"/>
          <w:b w:val="0"/>
          <w:i w:val="0"/>
          <w:color w:val="22355C"/>
          <w:sz w:val="20"/>
        </w:rPr>
        <w:t>bad_feedback</w:t>
      </w:r>
      <w:r>
        <w:rPr>
          <w:rFonts w:ascii="Calibri" w:hAnsi="Calibri" w:cs="Heebo"/>
          <w:b w:val="0"/>
          <w:i w:val="0"/>
          <w:sz w:val="22"/>
        </w:rPr>
        <w:t xml:space="preserve"> precision.</w:t>
      </w:r>
    </w:p>
    <w:p>
      <w:pPr>
        <w:pStyle w:val="ListNumber"/>
        <w:spacing w:after="40"/>
      </w:pPr>
      <w:r>
        <w:rPr>
          <w:rFonts w:ascii="Calibri" w:hAnsi="Calibri" w:cs="Heebo"/>
          <w:b/>
          <w:i w:val="0"/>
          <w:sz w:val="22"/>
        </w:rPr>
        <w:t>Conversion attribution window</w:t>
      </w:r>
      <w:r>
        <w:rPr>
          <w:rFonts w:ascii="Calibri" w:hAnsi="Calibri" w:cs="Heebo"/>
          <w:b w:val="0"/>
          <w:i w:val="0"/>
          <w:sz w:val="22"/>
        </w:rPr>
        <w:t>: 14 days reasonable, or shorter? (Longer = more conversions credited to outbound; shorter = cleaner causality.)</w:t>
      </w:r>
    </w:p>
    <w:p>
      <w:pPr>
        <w:pStyle w:val="ListNumber"/>
        <w:spacing w:after="40"/>
      </w:pPr>
      <w:r>
        <w:rPr>
          <w:rFonts w:ascii="Calibri" w:hAnsi="Calibri" w:cs="Heebo"/>
          <w:b/>
          <w:i w:val="0"/>
          <w:sz w:val="22"/>
        </w:rPr>
        <w:t>Reply text retention</w:t>
      </w:r>
      <w:r>
        <w:rPr>
          <w:rFonts w:ascii="Calibri" w:hAnsi="Calibri" w:cs="Heebo"/>
          <w:b w:val="0"/>
          <w:i w:val="0"/>
          <w:sz w:val="22"/>
        </w:rPr>
        <w:t>: 24 months — is that aligned with company-wide PII retention policy?</w:t>
      </w:r>
    </w:p>
    <w:p>
      <w:r>
        <w:br w:type="page"/>
      </w:r>
    </w:p>
    <w:p>
      <w:pPr>
        <w:pStyle w:val="Heading2"/>
        <w:bidi w:val="1"/>
        <w:jc w:val="right"/>
      </w:pPr>
      <w:r>
        <w:rPr>
          <w:rFonts w:ascii="Calibri" w:hAnsi="Calibri" w:cs="Heebo"/>
          <w:b w:val="0"/>
          <w:i w:val="0"/>
          <w:sz w:val="44"/>
          <w:rtl/>
          <w:lang w:bidi="he-IL"/>
          <w:szCs w:val="44"/>
        </w:rPr>
        <w:t>מודל המשפך</w:t>
      </w:r>
    </w:p>
    <w:p>
      <w:pPr>
        <w:spacing w:after="200"/>
      </w:pPr>
      <w:r>
        <w:rPr>
          <w:rFonts w:ascii="Calibri" w:hAnsi="Calibri" w:cs="Heebo"/>
          <w:b w:val="0"/>
          <w:i/>
          <w:color w:val="6B7280"/>
          <w:sz w:val="17"/>
        </w:rPr>
        <w:t>Source: dashboard-spec/03_funnel_model.md</w:t>
      </w:r>
    </w:p>
    <w:p>
      <w:r>
        <w:rPr>
          <w:rFonts w:ascii="Calibri" w:hAnsi="Calibri" w:cs="Heebo"/>
          <w:b w:val="0"/>
          <w:i/>
          <w:sz w:val="22"/>
        </w:rPr>
        <w:t>How the dashboard's funnel views are constructed from events.</w:t>
      </w:r>
    </w:p>
    <w:p>
      <w:r>
        <w:rPr>
          <w:rFonts w:ascii="Calibri" w:hAnsi="Calibri" w:cs="Heebo"/>
          <w:b/>
          <w:i w:val="0"/>
          <w:sz w:val="22"/>
        </w:rPr>
        <w:t>Audience</w:t>
      </w:r>
      <w:r>
        <w:rPr>
          <w:rFonts w:ascii="Calibri" w:hAnsi="Calibri" w:cs="Heebo"/>
          <w:b w:val="0"/>
          <w:i w:val="0"/>
          <w:sz w:val="22"/>
        </w:rPr>
        <w:t xml:space="preserve">: vendor (for implementation) AND Yossi (so he knows what the dashboard </w:t>
      </w:r>
      <w:r>
        <w:rPr>
          <w:rFonts w:ascii="Calibri" w:hAnsi="Calibri" w:cs="Heebo"/>
          <w:b w:val="0"/>
          <w:i/>
          <w:sz w:val="22"/>
        </w:rPr>
        <w:t>can</w:t>
      </w:r>
      <w:r>
        <w:rPr>
          <w:rFonts w:ascii="Calibri" w:hAnsi="Calibri" w:cs="Heebo"/>
          <w:b w:val="0"/>
          <w:i w:val="0"/>
          <w:sz w:val="22"/>
        </w:rPr>
        <w:t xml:space="preserve"> and </w:t>
      </w:r>
      <w:r>
        <w:rPr>
          <w:rFonts w:ascii="Calibri" w:hAnsi="Calibri" w:cs="Heebo"/>
          <w:b w:val="0"/>
          <w:i/>
          <w:sz w:val="22"/>
        </w:rPr>
        <w:t>cannot</w:t>
      </w:r>
      <w:r>
        <w:rPr>
          <w:rFonts w:ascii="Calibri" w:hAnsi="Calibri" w:cs="Heebo"/>
          <w:b w:val="0"/>
          <w:i w:val="0"/>
          <w:sz w:val="22"/>
        </w:rPr>
        <w:t xml:space="preserve"> tell him).</w:t>
      </w:r>
    </w:p>
    <w:p>
      <w:pPr>
        <w:pBdr>
          <w:bottom w:val="single" w:sz="6" w:space="1" w:color="D4DCEE"/>
        </w:pBdr>
        <w:spacing w:after="160"/>
      </w:pPr>
    </w:p>
    <w:p>
      <w:pPr>
        <w:pStyle w:val="Heading3"/>
      </w:pPr>
      <w:r>
        <w:rPr>
          <w:rFonts w:ascii="Calibri" w:hAnsi="Calibri" w:cs="Heebo"/>
          <w:b w:val="0"/>
          <w:i w:val="0"/>
          <w:sz w:val="32"/>
        </w:rPr>
        <w:t>The canonical C2B funnel</w:t>
      </w:r>
    </w:p>
    <w:p>
      <w:r>
        <w:rPr>
          <w:rFonts w:ascii="Calibri" w:hAnsi="Calibri" w:cs="Heebo"/>
          <w:b w:val="0"/>
          <w:i w:val="0"/>
          <w:sz w:val="22"/>
        </w:rPr>
        <w:t>Every C2B scenario maps to this same funnel structure. The funnel has 8 steps; not every scenario uses every step (e.g., C4 has only 2 touches, so steps 5–6 are zero).</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1. Eligible</w:t>
            </w:r>
          </w:p>
          <w:p>
            <w:pPr>
              <w:spacing w:after="0" w:line="276" w:lineRule="auto"/>
            </w:pPr>
            <w:r>
              <w:rPr>
                <w:rFonts w:ascii="Consolas" w:hAnsi="Consolas" w:cs="Consolas"/>
                <w:b w:val="0"/>
                <w:i w:val="0"/>
                <w:color w:val="24292E"/>
                <w:sz w:val="19"/>
              </w:rPr>
              <w:t xml:space="preserve">   ↓ (suppression matrix may filter)</w:t>
            </w:r>
          </w:p>
          <w:p>
            <w:pPr>
              <w:spacing w:after="0" w:line="276" w:lineRule="auto"/>
            </w:pPr>
            <w:r>
              <w:rPr>
                <w:rFonts w:ascii="Consolas" w:hAnsi="Consolas" w:cs="Consolas"/>
                <w:b w:val="0"/>
                <w:i w:val="0"/>
                <w:color w:val="24292E"/>
                <w:sz w:val="19"/>
              </w:rPr>
              <w:t>2. Reached (touch 1 delivered)</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3. Touch 1 replied</w:t>
            </w:r>
          </w:p>
          <w:p>
            <w:pPr>
              <w:spacing w:after="0" w:line="276" w:lineRule="auto"/>
            </w:pPr>
            <w:r>
              <w:rPr>
                <w:rFonts w:ascii="Consolas" w:hAnsi="Consolas" w:cs="Consolas"/>
                <w:b w:val="0"/>
                <w:i w:val="0"/>
                <w:color w:val="24292E"/>
                <w:sz w:val="19"/>
              </w:rPr>
              <w:t xml:space="preserve">   ↓ (users who didn't reply continue to touch 2)</w:t>
            </w:r>
          </w:p>
          <w:p>
            <w:pPr>
              <w:spacing w:after="0" w:line="276" w:lineRule="auto"/>
            </w:pPr>
            <w:r>
              <w:rPr>
                <w:rFonts w:ascii="Consolas" w:hAnsi="Consolas" w:cs="Consolas"/>
                <w:b w:val="0"/>
                <w:i w:val="0"/>
                <w:color w:val="24292E"/>
                <w:sz w:val="19"/>
              </w:rPr>
              <w:t>4. Touch 2 sent (if applicable)</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5. Touch 2 replied</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6. Touch 3 sent (if applicable)</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7. Touch 3 replied</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8. Converted</w:t>
            </w:r>
          </w:p>
        </w:tc>
      </w:tr>
    </w:tbl>
    <w:p>
      <w:pPr>
        <w:spacing w:after="40"/>
      </w:pPr>
    </w:p>
    <w:p>
      <w:r>
        <w:rPr>
          <w:rFonts w:ascii="Calibri" w:hAnsi="Calibri" w:cs="Heebo"/>
          <w:b/>
          <w:i w:val="0"/>
          <w:sz w:val="22"/>
        </w:rPr>
        <w:t>Drop-off branches</w:t>
      </w:r>
      <w:r>
        <w:rPr>
          <w:rFonts w:ascii="Calibri" w:hAnsi="Calibri" w:cs="Heebo"/>
          <w:b w:val="0"/>
          <w:i w:val="0"/>
          <w:sz w:val="22"/>
        </w:rPr>
        <w:t xml:space="preserve"> (always tracked in parallel):</w:t>
      </w:r>
    </w:p>
    <w:p>
      <w:pPr>
        <w:pStyle w:val="ListBullet"/>
        <w:spacing w:after="40"/>
      </w:pPr>
      <w:r>
        <w:rPr>
          <w:rFonts w:ascii="Calibri" w:hAnsi="Calibri" w:cs="Heebo"/>
          <w:b w:val="0"/>
          <w:i w:val="0"/>
          <w:sz w:val="22"/>
        </w:rPr>
        <w:t>→ Opted out (at any step)</w:t>
      </w:r>
    </w:p>
    <w:p>
      <w:pPr>
        <w:pStyle w:val="ListBullet"/>
        <w:spacing w:after="40"/>
      </w:pPr>
      <w:r>
        <w:rPr>
          <w:rFonts w:ascii="Calibri" w:hAnsi="Calibri" w:cs="Heebo"/>
          <w:b w:val="0"/>
          <w:i w:val="0"/>
          <w:sz w:val="22"/>
        </w:rPr>
        <w:t>→ Escalated (at any step)</w:t>
      </w:r>
    </w:p>
    <w:p>
      <w:pPr>
        <w:pStyle w:val="ListBullet"/>
        <w:spacing w:after="40"/>
      </w:pPr>
      <w:r>
        <w:rPr>
          <w:rFonts w:ascii="Calibri" w:hAnsi="Calibri" w:cs="Heebo"/>
          <w:b w:val="0"/>
          <w:i w:val="0"/>
          <w:sz w:val="22"/>
        </w:rPr>
        <w:t>→ Bad feedback flagged (at any step — may or may not result in opt-out / escalation)</w:t>
      </w:r>
    </w:p>
    <w:p>
      <w:pPr>
        <w:pStyle w:val="ListBullet"/>
        <w:spacing w:after="40"/>
      </w:pPr>
      <w:r>
        <w:rPr>
          <w:rFonts w:ascii="Calibri" w:hAnsi="Calibri" w:cs="Heebo"/>
          <w:b w:val="0"/>
          <w:i w:val="0"/>
          <w:sz w:val="22"/>
        </w:rPr>
        <w:t>→ Undeliverable (at touch 1 send)</w:t>
      </w:r>
    </w:p>
    <w:p>
      <w:pPr>
        <w:pStyle w:val="ListBullet"/>
        <w:spacing w:after="40"/>
      </w:pPr>
      <w:r>
        <w:rPr>
          <w:rFonts w:ascii="Calibri" w:hAnsi="Calibri" w:cs="Heebo"/>
          <w:b w:val="0"/>
          <w:i w:val="0"/>
          <w:sz w:val="22"/>
        </w:rPr>
        <w:t>→ Expired (e.g., user paid fine externally)</w:t>
      </w:r>
    </w:p>
    <w:p>
      <w:pPr>
        <w:pStyle w:val="ListBullet"/>
        <w:spacing w:after="40"/>
      </w:pPr>
      <w:r>
        <w:rPr>
          <w:rFonts w:ascii="Calibri" w:hAnsi="Calibri" w:cs="Heebo"/>
          <w:b w:val="0"/>
          <w:i w:val="0"/>
          <w:sz w:val="22"/>
        </w:rPr>
        <w:t>→ Exhausted (sequence ended with no reply, no conversion)</w:t>
      </w:r>
    </w:p>
    <w:p>
      <w:pPr>
        <w:pBdr>
          <w:bottom w:val="single" w:sz="6" w:space="1" w:color="D4DCEE"/>
        </w:pBdr>
        <w:spacing w:after="160"/>
      </w:pPr>
    </w:p>
    <w:p>
      <w:pPr>
        <w:pStyle w:val="Heading3"/>
      </w:pPr>
      <w:r>
        <w:rPr>
          <w:rFonts w:ascii="Calibri" w:hAnsi="Calibri" w:cs="Heebo"/>
          <w:b w:val="0"/>
          <w:i w:val="0"/>
          <w:sz w:val="32"/>
        </w:rPr>
        <w:t>Funnel construction logic</w:t>
      </w:r>
    </w:p>
    <w:p>
      <w:r>
        <w:rPr>
          <w:rFonts w:ascii="Calibri" w:hAnsi="Calibri" w:cs="Heebo"/>
          <w:b w:val="0"/>
          <w:i w:val="0"/>
          <w:sz w:val="22"/>
        </w:rPr>
        <w:t>For each (scenario, time_window) pair, the dashboard computes the funnel as:</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step_1_eligible = COUNT DISTINCT user_id from `scenario.eligible` events</w:t>
            </w:r>
          </w:p>
          <w:p>
            <w:pPr>
              <w:spacing w:after="0" w:line="276" w:lineRule="auto"/>
            </w:pPr>
            <w:r>
              <w:rPr>
                <w:rFonts w:ascii="Consolas" w:hAnsi="Consolas" w:cs="Consolas"/>
                <w:b w:val="0"/>
                <w:i w:val="0"/>
                <w:color w:val="24292E"/>
                <w:sz w:val="19"/>
              </w:rPr>
              <w:t>step_2_reached = COUNT DISTINCT user_id from `touch.delivered` WHERE touch_n=1</w:t>
            </w:r>
          </w:p>
          <w:p>
            <w:pPr>
              <w:spacing w:after="0" w:line="276" w:lineRule="auto"/>
            </w:pPr>
            <w:r>
              <w:rPr>
                <w:rFonts w:ascii="Consolas" w:hAnsi="Consolas" w:cs="Consolas"/>
                <w:b w:val="0"/>
                <w:i w:val="0"/>
                <w:color w:val="24292E"/>
                <w:sz w:val="19"/>
              </w:rPr>
              <w:t>step_3_replied_t1 = COUNT DISTINCT user_id from `touch.replied` WHERE touch_n=1</w:t>
            </w:r>
          </w:p>
          <w:p>
            <w:pPr>
              <w:spacing w:after="0" w:line="276" w:lineRule="auto"/>
            </w:pPr>
            <w:r>
              <w:rPr>
                <w:rFonts w:ascii="Consolas" w:hAnsi="Consolas" w:cs="Consolas"/>
                <w:b w:val="0"/>
                <w:i w:val="0"/>
                <w:color w:val="24292E"/>
                <w:sz w:val="19"/>
              </w:rPr>
              <w:t>step_4_sent_t2 = COUNT DISTINCT user_id from `touch.sent` WHERE touch_n=2</w:t>
            </w:r>
          </w:p>
          <w:p>
            <w:pPr>
              <w:spacing w:after="0" w:line="276" w:lineRule="auto"/>
            </w:pPr>
            <w:r>
              <w:rPr>
                <w:rFonts w:ascii="Consolas" w:hAnsi="Consolas" w:cs="Consolas"/>
                <w:b w:val="0"/>
                <w:i w:val="0"/>
                <w:color w:val="24292E"/>
                <w:sz w:val="19"/>
              </w:rPr>
              <w:t>step_5_replied_t2 = COUNT DISTINCT user_id from `touch.replied` WHERE touch_n=2</w:t>
            </w:r>
          </w:p>
          <w:p>
            <w:pPr>
              <w:spacing w:after="0" w:line="276" w:lineRule="auto"/>
            </w:pPr>
            <w:r>
              <w:rPr>
                <w:rFonts w:ascii="Consolas" w:hAnsi="Consolas" w:cs="Consolas"/>
                <w:b w:val="0"/>
                <w:i w:val="0"/>
                <w:color w:val="24292E"/>
                <w:sz w:val="19"/>
              </w:rPr>
              <w:t>step_6_sent_t3 = COUNT DISTINCT user_id from `touch.sent` WHERE touch_n=3</w:t>
            </w:r>
          </w:p>
          <w:p>
            <w:pPr>
              <w:spacing w:after="0" w:line="276" w:lineRule="auto"/>
            </w:pPr>
            <w:r>
              <w:rPr>
                <w:rFonts w:ascii="Consolas" w:hAnsi="Consolas" w:cs="Consolas"/>
                <w:b w:val="0"/>
                <w:i w:val="0"/>
                <w:color w:val="24292E"/>
                <w:sz w:val="19"/>
              </w:rPr>
              <w:t>step_7_replied_t3 = COUNT DISTINCT user_id from `touch.replied` WHERE touch_n=3</w:t>
            </w:r>
          </w:p>
          <w:p>
            <w:pPr>
              <w:spacing w:after="0" w:line="276" w:lineRule="auto"/>
            </w:pPr>
            <w:r>
              <w:rPr>
                <w:rFonts w:ascii="Consolas" w:hAnsi="Consolas" w:cs="Consolas"/>
                <w:b w:val="0"/>
                <w:i w:val="0"/>
                <w:color w:val="24292E"/>
                <w:sz w:val="19"/>
              </w:rPr>
              <w:t>step_8_converted = COUNT DISTINCT user_id from `converted` WHERE scenario=X AND timestamp in window</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opted_out_total = COUNT DISTINCT user_id from `opted_out` WHERE scenario=X</w:t>
            </w:r>
          </w:p>
          <w:p>
            <w:pPr>
              <w:spacing w:after="0" w:line="276" w:lineRule="auto"/>
            </w:pPr>
            <w:r>
              <w:rPr>
                <w:rFonts w:ascii="Consolas" w:hAnsi="Consolas" w:cs="Consolas"/>
                <w:b w:val="0"/>
                <w:i w:val="0"/>
                <w:color w:val="24292E"/>
                <w:sz w:val="19"/>
              </w:rPr>
              <w:t>escalated_total = COUNT DISTINCT user_id from `escalated` WHERE scenario=X</w:t>
            </w:r>
          </w:p>
          <w:p>
            <w:pPr>
              <w:spacing w:after="0" w:line="276" w:lineRule="auto"/>
            </w:pPr>
            <w:r>
              <w:rPr>
                <w:rFonts w:ascii="Consolas" w:hAnsi="Consolas" w:cs="Consolas"/>
                <w:b w:val="0"/>
                <w:i w:val="0"/>
                <w:color w:val="24292E"/>
                <w:sz w:val="19"/>
              </w:rPr>
              <w:t>bad_feedback_total = COUNT DISTINCT user_id from `bad_feedback` WHERE scenario=X</w:t>
            </w:r>
          </w:p>
          <w:p>
            <w:pPr>
              <w:spacing w:after="0" w:line="276" w:lineRule="auto"/>
            </w:pPr>
            <w:r>
              <w:rPr>
                <w:rFonts w:ascii="Consolas" w:hAnsi="Consolas" w:cs="Consolas"/>
                <w:b w:val="0"/>
                <w:i w:val="0"/>
                <w:color w:val="24292E"/>
                <w:sz w:val="19"/>
              </w:rPr>
              <w:t>undeliverable_total = COUNT DISTINCT user_id from `touch.send_failed` WHERE touch_n=1</w:t>
            </w:r>
          </w:p>
          <w:p>
            <w:pPr>
              <w:spacing w:after="0" w:line="276" w:lineRule="auto"/>
            </w:pPr>
            <w:r>
              <w:rPr>
                <w:rFonts w:ascii="Consolas" w:hAnsi="Consolas" w:cs="Consolas"/>
                <w:b w:val="0"/>
                <w:i w:val="0"/>
                <w:color w:val="24292E"/>
                <w:sz w:val="19"/>
              </w:rPr>
              <w:t>expired_total = COUNT DISTINCT user_id from `sequence.expired` WHERE scenario=X</w:t>
            </w:r>
          </w:p>
          <w:p>
            <w:pPr>
              <w:spacing w:after="0" w:line="276" w:lineRule="auto"/>
            </w:pPr>
            <w:r>
              <w:rPr>
                <w:rFonts w:ascii="Consolas" w:hAnsi="Consolas" w:cs="Consolas"/>
                <w:b w:val="0"/>
                <w:i w:val="0"/>
                <w:color w:val="24292E"/>
                <w:sz w:val="19"/>
              </w:rPr>
              <w:t>exhausted_total = COUNT DISTINCT user_id from `sequence.exhausted` WHERE scenario=X</w:t>
            </w:r>
          </w:p>
        </w:tc>
      </w:tr>
    </w:tbl>
    <w:p>
      <w:pPr>
        <w:spacing w:after="40"/>
      </w:pPr>
    </w:p>
    <w:p>
      <w:r>
        <w:rPr>
          <w:rFonts w:ascii="Calibri" w:hAnsi="Calibri" w:cs="Heebo"/>
          <w:b/>
          <w:i w:val="0"/>
          <w:sz w:val="22"/>
        </w:rPr>
        <w:t>Window definition</w:t>
      </w:r>
      <w:r>
        <w:rPr>
          <w:rFonts w:ascii="Calibri" w:hAnsi="Calibri" w:cs="Heebo"/>
          <w:b w:val="0"/>
          <w:i w:val="0"/>
          <w:sz w:val="22"/>
        </w:rPr>
        <w:t xml:space="preserve">: by default, the window applies to the </w:t>
      </w:r>
      <w:r>
        <w:rPr>
          <w:rFonts w:ascii="Consolas" w:hAnsi="Consolas" w:cs="Consolas"/>
          <w:b w:val="0"/>
          <w:i w:val="0"/>
          <w:color w:val="22355C"/>
          <w:sz w:val="20"/>
        </w:rPr>
        <w:t>touch.sent (touch_n=1)</w:t>
      </w:r>
      <w:r>
        <w:rPr>
          <w:rFonts w:ascii="Calibri" w:hAnsi="Calibri" w:cs="Heebo"/>
          <w:b w:val="0"/>
          <w:i w:val="0"/>
          <w:sz w:val="22"/>
        </w:rPr>
        <w:t xml:space="preserve"> event — i.e., users who entered the funnel within the window. All downstream metrics include those users' subsequent events even if they fall outside the window (within 30 days post-entry).</w:t>
      </w:r>
    </w:p>
    <w:p>
      <w:pPr>
        <w:pBdr>
          <w:bottom w:val="single" w:sz="6" w:space="1" w:color="D4DCEE"/>
        </w:pBdr>
        <w:spacing w:after="160"/>
      </w:pPr>
    </w:p>
    <w:p>
      <w:pPr>
        <w:pStyle w:val="Heading3"/>
      </w:pPr>
      <w:r>
        <w:rPr>
          <w:rFonts w:ascii="Calibri" w:hAnsi="Calibri" w:cs="Heebo"/>
          <w:b w:val="0"/>
          <w:i w:val="0"/>
          <w:sz w:val="32"/>
        </w:rPr>
        <w:t>Drop-off rates (computed visualizations)</w:t>
      </w:r>
    </w:p>
    <w:p>
      <w:r>
        <w:rPr>
          <w:rFonts w:ascii="Calibri" w:hAnsi="Calibri" w:cs="Heebo"/>
          <w:b w:val="0"/>
          <w:i w:val="0"/>
          <w:sz w:val="22"/>
        </w:rPr>
        <w:t>For each transition:</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drop_2_to_3 = 1 - (step_3 / step_2)           // touch 1 → touch 1 reply</w:t>
            </w:r>
          </w:p>
          <w:p>
            <w:pPr>
              <w:spacing w:after="0" w:line="276" w:lineRule="auto"/>
            </w:pPr>
            <w:r>
              <w:rPr>
                <w:rFonts w:ascii="Consolas" w:hAnsi="Consolas" w:cs="Consolas"/>
                <w:b w:val="0"/>
                <w:i w:val="0"/>
                <w:color w:val="24292E"/>
                <w:sz w:val="19"/>
              </w:rPr>
              <w:t>drop_3_to_4 = 1 - (step_4 / (step_2 - step_3))// touch 1 no-reply → touch 2 sent (should be ~100% modulo conversions/opt-outs)</w:t>
            </w:r>
          </w:p>
          <w:p>
            <w:pPr>
              <w:spacing w:after="0" w:line="276" w:lineRule="auto"/>
            </w:pPr>
            <w:r>
              <w:rPr>
                <w:rFonts w:ascii="Consolas" w:hAnsi="Consolas" w:cs="Consolas"/>
                <w:b w:val="0"/>
                <w:i w:val="0"/>
                <w:color w:val="24292E"/>
                <w:sz w:val="19"/>
              </w:rPr>
              <w:t>drop_4_to_5 = 1 - (step_5 / step_4)           // touch 2 → touch 2 reply</w:t>
            </w:r>
          </w:p>
          <w:p>
            <w:pPr>
              <w:spacing w:after="0" w:line="276" w:lineRule="auto"/>
            </w:pPr>
            <w:r>
              <w:rPr>
                <w:rFonts w:ascii="Consolas" w:hAnsi="Consolas" w:cs="Consolas"/>
                <w:b w:val="0"/>
                <w:i w:val="0"/>
                <w:color w:val="24292E"/>
                <w:sz w:val="19"/>
              </w:rPr>
              <w:t>drop_5_to_6 = 1 - (step_6 / (step_4 - step_5))// touch 2 no-reply → touch 3 sent</w:t>
            </w:r>
          </w:p>
          <w:p>
            <w:pPr>
              <w:spacing w:after="0" w:line="276" w:lineRule="auto"/>
            </w:pPr>
            <w:r>
              <w:rPr>
                <w:rFonts w:ascii="Consolas" w:hAnsi="Consolas" w:cs="Consolas"/>
                <w:b w:val="0"/>
                <w:i w:val="0"/>
                <w:color w:val="24292E"/>
                <w:sz w:val="19"/>
              </w:rPr>
              <w:t>drop_6_to_7 = 1 - (step_7 / step_6)           // touch 3 → touch 3 reply</w:t>
            </w:r>
          </w:p>
          <w:p>
            <w:pPr>
              <w:spacing w:after="0" w:line="276" w:lineRule="auto"/>
            </w:pPr>
            <w:r>
              <w:rPr>
                <w:rFonts w:ascii="Consolas" w:hAnsi="Consolas" w:cs="Consolas"/>
                <w:b w:val="0"/>
                <w:i w:val="0"/>
                <w:color w:val="24292E"/>
                <w:sz w:val="19"/>
              </w:rPr>
              <w:t>drop_to_conversion = 1 - (step_8 / (step_3 + step_5 + step_7))  // any reply → conversion</w:t>
            </w:r>
          </w:p>
        </w:tc>
      </w:tr>
    </w:tbl>
    <w:p>
      <w:pPr>
        <w:spacing w:after="40"/>
      </w:pPr>
    </w:p>
    <w:p>
      <w:r>
        <w:rPr>
          <w:rFonts w:ascii="Calibri" w:hAnsi="Calibri" w:cs="Heebo"/>
          <w:b w:val="0"/>
          <w:i w:val="0"/>
          <w:sz w:val="22"/>
        </w:rPr>
        <w:t>These drop-off rates power the "where users are leaving" visualization.</w:t>
      </w:r>
    </w:p>
    <w:p>
      <w:pPr>
        <w:pBdr>
          <w:bottom w:val="single" w:sz="6" w:space="1" w:color="D4DCEE"/>
        </w:pBdr>
        <w:spacing w:after="160"/>
      </w:pPr>
    </w:p>
    <w:p>
      <w:pPr>
        <w:pStyle w:val="Heading3"/>
      </w:pPr>
      <w:r>
        <w:rPr>
          <w:rFonts w:ascii="Calibri" w:hAnsi="Calibri" w:cs="Heebo"/>
          <w:b w:val="0"/>
          <w:i w:val="0"/>
          <w:sz w:val="32"/>
        </w:rPr>
        <w:t>Per-scenario funnel customizations</w:t>
      </w:r>
    </w:p>
    <w:p>
      <w:pPr>
        <w:pStyle w:val="Heading4"/>
      </w:pPr>
      <w:r>
        <w:rPr>
          <w:rFonts w:ascii="Calibri" w:hAnsi="Calibri" w:cs="Heebo"/>
          <w:b w:val="0"/>
          <w:i w:val="0"/>
          <w:sz w:val="26"/>
        </w:rPr>
        <w:t>C1 — Cold outreach</w:t>
      </w:r>
    </w:p>
    <w:p>
      <w:pPr>
        <w:pStyle w:val="ListBullet"/>
        <w:spacing w:after="40"/>
      </w:pPr>
      <w:r>
        <w:rPr>
          <w:rFonts w:ascii="Calibri" w:hAnsi="Calibri" w:cs="Heebo"/>
          <w:b w:val="0"/>
          <w:i w:val="0"/>
          <w:sz w:val="22"/>
        </w:rPr>
        <w:t>Step 1 (eligible) often &gt;&gt; step 2 (reached) because of suppression matrix</w:t>
      </w:r>
    </w:p>
    <w:p>
      <w:pPr>
        <w:pStyle w:val="ListBullet"/>
        <w:spacing w:after="40"/>
      </w:pPr>
      <w:r>
        <w:rPr>
          <w:rFonts w:ascii="Calibri" w:hAnsi="Calibri" w:cs="Heebo"/>
          <w:b w:val="0"/>
          <w:i w:val="0"/>
          <w:sz w:val="22"/>
        </w:rPr>
        <w:t>Track variant breakdown: A (reintroduction) vs B (problem-first)</w:t>
      </w:r>
    </w:p>
    <w:p>
      <w:pPr>
        <w:pStyle w:val="Heading4"/>
      </w:pPr>
      <w:r>
        <w:rPr>
          <w:rFonts w:ascii="Calibri" w:hAnsi="Calibri" w:cs="Heebo"/>
          <w:b w:val="0"/>
          <w:i w:val="0"/>
          <w:sz w:val="26"/>
        </w:rPr>
        <w:t>C2 — Trademobile active w/ fines</w:t>
      </w:r>
    </w:p>
    <w:p>
      <w:pPr>
        <w:pStyle w:val="ListBullet"/>
        <w:spacing w:after="40"/>
      </w:pPr>
      <w:r>
        <w:rPr>
          <w:rFonts w:ascii="Calibri" w:hAnsi="Calibri" w:cs="Heebo"/>
          <w:b w:val="0"/>
          <w:i w:val="0"/>
          <w:sz w:val="22"/>
        </w:rPr>
        <w:t>Track fine_count_bucket breakdown: single / multiple / high</w:t>
      </w:r>
    </w:p>
    <w:p>
      <w:pPr>
        <w:pStyle w:val="ListBullet"/>
        <w:spacing w:after="40"/>
      </w:pPr>
      <w:r>
        <w:rPr>
          <w:rFonts w:ascii="Calibri" w:hAnsi="Calibri" w:cs="Heebo"/>
          <w:b w:val="0"/>
          <w:i w:val="0"/>
          <w:sz w:val="22"/>
        </w:rPr>
        <w:t>Conversion target plan: typically VIP (₪489)</w:t>
      </w:r>
    </w:p>
    <w:p>
      <w:pPr>
        <w:pStyle w:val="Heading4"/>
      </w:pPr>
      <w:r>
        <w:rPr>
          <w:rFonts w:ascii="Calibri" w:hAnsi="Calibri" w:cs="Heebo"/>
          <w:b w:val="0"/>
          <w:i w:val="0"/>
          <w:sz w:val="26"/>
        </w:rPr>
        <w:t>C3 — Past customer winback</w:t>
      </w:r>
    </w:p>
    <w:p>
      <w:pPr>
        <w:pStyle w:val="ListBullet"/>
        <w:spacing w:after="40"/>
      </w:pPr>
      <w:r>
        <w:rPr>
          <w:rFonts w:ascii="Calibri" w:hAnsi="Calibri" w:cs="Heebo"/>
          <w:b w:val="0"/>
          <w:i w:val="0"/>
          <w:sz w:val="22"/>
        </w:rPr>
        <w:t>Track lapse_recency breakdown: fresh / recent / cold</w:t>
      </w:r>
    </w:p>
    <w:p>
      <w:pPr>
        <w:pStyle w:val="ListBullet"/>
        <w:spacing w:after="40"/>
      </w:pPr>
      <w:r>
        <w:rPr>
          <w:rFonts w:ascii="Calibri" w:hAnsi="Calibri" w:cs="Heebo"/>
          <w:b w:val="0"/>
          <w:i w:val="0"/>
          <w:sz w:val="22"/>
        </w:rPr>
        <w:t>Coupon issuance happens only at touch 3 — track separately</w:t>
      </w:r>
    </w:p>
    <w:p>
      <w:pPr>
        <w:pStyle w:val="Heading4"/>
      </w:pPr>
      <w:r>
        <w:rPr>
          <w:rFonts w:ascii="Calibri" w:hAnsi="Calibri" w:cs="Heebo"/>
          <w:b w:val="0"/>
          <w:i w:val="0"/>
          <w:sz w:val="26"/>
        </w:rPr>
        <w:t>C4 — Trademobile welcome</w:t>
      </w:r>
    </w:p>
    <w:p>
      <w:pPr>
        <w:pStyle w:val="ListBullet"/>
        <w:spacing w:after="40"/>
      </w:pPr>
      <w:r>
        <w:rPr>
          <w:rFonts w:ascii="Calibri" w:hAnsi="Calibri" w:cs="Heebo"/>
          <w:b/>
          <w:i w:val="0"/>
          <w:sz w:val="22"/>
        </w:rPr>
        <w:t>Touch 2 fires for everyone</w:t>
      </w:r>
      <w:r>
        <w:rPr>
          <w:rFonts w:ascii="Calibri" w:hAnsi="Calibri" w:cs="Heebo"/>
          <w:b w:val="0"/>
          <w:i w:val="0"/>
          <w:sz w:val="22"/>
        </w:rPr>
        <w:t>, not just no-reply users — drop-off rate at step 3 is informational, not a leak</w:t>
      </w:r>
    </w:p>
    <w:p>
      <w:pPr>
        <w:pStyle w:val="ListBullet"/>
        <w:spacing w:after="40"/>
      </w:pPr>
      <w:r>
        <w:rPr>
          <w:rFonts w:ascii="Calibri" w:hAnsi="Calibri" w:cs="Heebo"/>
          <w:b w:val="0"/>
          <w:i w:val="0"/>
          <w:sz w:val="22"/>
        </w:rPr>
        <w:t>Step 8 (conversion) typically lags by 30+ days — this is a long-tail attribution scenario</w:t>
      </w:r>
    </w:p>
    <w:p>
      <w:pPr>
        <w:pStyle w:val="ListBullet"/>
        <w:spacing w:after="40"/>
      </w:pPr>
      <w:r>
        <w:rPr>
          <w:rFonts w:ascii="Calibri" w:hAnsi="Calibri" w:cs="Heebo"/>
          <w:b w:val="0"/>
          <w:i w:val="0"/>
          <w:sz w:val="22"/>
        </w:rPr>
        <w:t>Use a longer attribution window for C4 (60 days, not 14)</w:t>
      </w:r>
    </w:p>
    <w:p>
      <w:pPr>
        <w:pStyle w:val="Heading4"/>
      </w:pPr>
      <w:r>
        <w:rPr>
          <w:rFonts w:ascii="Calibri" w:hAnsi="Calibri" w:cs="Heebo"/>
          <w:b w:val="0"/>
          <w:i w:val="0"/>
          <w:sz w:val="26"/>
        </w:rPr>
        <w:t>C5 — Free user got fine</w:t>
      </w:r>
    </w:p>
    <w:p>
      <w:pPr>
        <w:pStyle w:val="ListBullet"/>
        <w:spacing w:after="40"/>
      </w:pPr>
      <w:r>
        <w:rPr>
          <w:rFonts w:ascii="Calibri" w:hAnsi="Calibri" w:cs="Heebo"/>
          <w:b w:val="0"/>
          <w:i w:val="0"/>
          <w:sz w:val="22"/>
        </w:rPr>
        <w:t>Real-time scenario — funnel measured in hours, not days, for first 24h</w:t>
      </w:r>
    </w:p>
    <w:p>
      <w:pPr>
        <w:pStyle w:val="ListBullet"/>
        <w:spacing w:after="40"/>
      </w:pPr>
      <w:r>
        <w:rPr>
          <w:rFonts w:ascii="Calibri" w:hAnsi="Calibri" w:cs="Heebo"/>
          <w:b w:val="0"/>
          <w:i w:val="0"/>
          <w:sz w:val="22"/>
        </w:rPr>
        <w:t>Track dual-CTA breakdown: one-off vs VIP conversion</w:t>
      </w:r>
    </w:p>
    <w:p>
      <w:pPr>
        <w:pStyle w:val="ListBullet"/>
        <w:spacing w:after="40"/>
      </w:pPr>
      <w:r>
        <w:rPr>
          <w:rFonts w:ascii="Calibri" w:hAnsi="Calibri" w:cs="Heebo"/>
          <w:b w:val="0"/>
          <w:i w:val="0"/>
          <w:sz w:val="22"/>
        </w:rPr>
        <w:t>Handoff-to-C7 is its own step (between exhausted and re-entered)</w:t>
      </w:r>
    </w:p>
    <w:p>
      <w:pPr>
        <w:pStyle w:val="Heading4"/>
      </w:pPr>
      <w:r>
        <w:rPr>
          <w:rFonts w:ascii="Calibri" w:hAnsi="Calibri" w:cs="Heebo"/>
          <w:b w:val="0"/>
          <w:i w:val="0"/>
          <w:sz w:val="26"/>
        </w:rPr>
        <w:t>C6 — Pre-expiry retention</w:t>
      </w:r>
    </w:p>
    <w:p>
      <w:pPr>
        <w:pStyle w:val="ListBullet"/>
        <w:spacing w:after="40"/>
      </w:pPr>
      <w:r>
        <w:rPr>
          <w:rFonts w:ascii="Calibri" w:hAnsi="Calibri" w:cs="Heebo"/>
          <w:b w:val="0"/>
          <w:i w:val="0"/>
          <w:sz w:val="22"/>
        </w:rPr>
        <w:t>4-touch sequence (not 3); funnel has an additional step 8' for touch 4 (coupon)</w:t>
      </w:r>
    </w:p>
    <w:p>
      <w:pPr>
        <w:pStyle w:val="ListBullet"/>
        <w:spacing w:after="40"/>
      </w:pPr>
      <w:r>
        <w:rPr>
          <w:rFonts w:ascii="Calibri" w:hAnsi="Calibri" w:cs="Heebo"/>
          <w:b w:val="0"/>
          <w:i w:val="0"/>
          <w:sz w:val="22"/>
        </w:rPr>
        <w:t>Track auto-renew conversion separately from plan-change conversion</w:t>
      </w:r>
    </w:p>
    <w:p>
      <w:pPr>
        <w:pStyle w:val="Heading4"/>
      </w:pPr>
      <w:r>
        <w:rPr>
          <w:rFonts w:ascii="Calibri" w:hAnsi="Calibri" w:cs="Heebo"/>
          <w:b w:val="0"/>
          <w:i w:val="0"/>
          <w:sz w:val="26"/>
        </w:rPr>
        <w:t>C7 — Dirty winback</w:t>
      </w:r>
    </w:p>
    <w:p>
      <w:pPr>
        <w:pStyle w:val="ListBullet"/>
        <w:spacing w:after="40"/>
      </w:pPr>
      <w:r>
        <w:rPr>
          <w:rFonts w:ascii="Calibri" w:hAnsi="Calibri" w:cs="Heebo"/>
          <w:b w:val="0"/>
          <w:i w:val="0"/>
          <w:sz w:val="22"/>
        </w:rPr>
        <w:t>Coupon ladder: track SAVE30 vs SAVE50 separately</w:t>
      </w:r>
    </w:p>
    <w:p>
      <w:pPr>
        <w:pStyle w:val="ListBullet"/>
        <w:spacing w:after="40"/>
      </w:pPr>
      <w:r>
        <w:rPr>
          <w:rFonts w:ascii="Calibri" w:hAnsi="Calibri" w:cs="Heebo"/>
          <w:b w:val="0"/>
          <w:i w:val="0"/>
          <w:sz w:val="22"/>
        </w:rPr>
        <w:t>High-LTV path gets its own funnel slice</w:t>
      </w:r>
    </w:p>
    <w:p>
      <w:pPr>
        <w:pStyle w:val="ListBullet"/>
        <w:spacing w:after="40"/>
      </w:pPr>
      <w:r>
        <w:rPr>
          <w:rFonts w:ascii="Calibri" w:hAnsi="Calibri" w:cs="Heebo"/>
          <w:b/>
          <w:i w:val="0"/>
          <w:sz w:val="22"/>
        </w:rPr>
        <w:t>Cannibalization view</w:t>
      </w:r>
      <w:r>
        <w:rPr>
          <w:rFonts w:ascii="Calibri" w:hAnsi="Calibri" w:cs="Heebo"/>
          <w:b w:val="0"/>
          <w:i w:val="0"/>
          <w:sz w:val="22"/>
        </w:rPr>
        <w:t>: share of total revenue coming through C7 coupons</w:t>
      </w:r>
    </w:p>
    <w:p>
      <w:pPr>
        <w:pBdr>
          <w:bottom w:val="single" w:sz="6" w:space="1" w:color="D4DCEE"/>
        </w:pBdr>
        <w:spacing w:after="160"/>
      </w:pPr>
    </w:p>
    <w:p>
      <w:pPr>
        <w:pStyle w:val="Heading3"/>
      </w:pPr>
      <w:r>
        <w:rPr>
          <w:rFonts w:ascii="Calibri" w:hAnsi="Calibri" w:cs="Heebo"/>
          <w:b w:val="0"/>
          <w:i w:val="0"/>
          <w:sz w:val="32"/>
        </w:rPr>
        <w:t>B1 funnel (different shape)</w:t>
      </w:r>
    </w:p>
    <w:p>
      <w:r>
        <w:rPr>
          <w:rFonts w:ascii="Calibri" w:hAnsi="Calibri" w:cs="Heebo"/>
          <w:b w:val="0"/>
          <w:i w:val="0"/>
          <w:sz w:val="22"/>
        </w:rPr>
        <w:t>B1 isn't sequential — it's branching by intent.</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 xml:space="preserve">                              b1.session_started</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I1       I2     I3          I4     I5     I6     I7     I8     I9</w:t>
            </w:r>
          </w:p>
          <w:p>
            <w:pPr>
              <w:spacing w:after="0" w:line="276" w:lineRule="auto"/>
            </w:pPr>
            <w:r>
              <w:rPr>
                <w:rFonts w:ascii="Consolas" w:hAnsi="Consolas" w:cs="Consolas"/>
                <w:b w:val="0"/>
                <w:i w:val="0"/>
                <w:color w:val="24292E"/>
                <w:sz w:val="19"/>
              </w:rPr>
              <w:t xml:space="preserve">       fine_received what  pricing    detection acct  appeal complaint human fallback</w:t>
            </w:r>
          </w:p>
          <w:p>
            <w:pPr>
              <w:spacing w:after="0" w:line="276" w:lineRule="auto"/>
            </w:pPr>
            <w:r>
              <w:rPr>
                <w:rFonts w:ascii="Consolas" w:hAnsi="Consolas" w:cs="Consolas"/>
                <w:b w:val="0"/>
                <w:i w:val="0"/>
                <w:color w:val="24292E"/>
                <w:sz w:val="19"/>
              </w:rPr>
              <w:t xml:space="preserve">              │       │     │           │      │     │      │       │      │</w:t>
            </w:r>
          </w:p>
          <w:p>
            <w:pPr>
              <w:spacing w:after="0" w:line="276" w:lineRule="auto"/>
            </w:pPr>
            <w:r>
              <w:rPr>
                <w:rFonts w:ascii="Consolas" w:hAnsi="Consolas" w:cs="Consolas"/>
                <w:b w:val="0"/>
                <w:i w:val="0"/>
                <w:color w:val="24292E"/>
                <w:sz w:val="19"/>
              </w:rPr>
              <w:t xml:space="preserve">        data collected     diagnostic                                     1 retry</w:t>
            </w:r>
          </w:p>
          <w:p>
            <w:pPr>
              <w:spacing w:after="0" w:line="276" w:lineRule="auto"/>
            </w:pPr>
            <w:r>
              <w:rPr>
                <w:rFonts w:ascii="Consolas" w:hAnsi="Consolas" w:cs="Consolas"/>
                <w:b w:val="0"/>
                <w:i w:val="0"/>
                <w:color w:val="24292E"/>
                <w:sz w:val="19"/>
              </w:rPr>
              <w:t xml:space="preserve">              │       │     │           │      │     │      │       │      │</w:t>
            </w:r>
          </w:p>
          <w:p>
            <w:pPr>
              <w:spacing w:after="0" w:line="276" w:lineRule="auto"/>
            </w:pPr>
            <w:r>
              <w:rPr>
                <w:rFonts w:ascii="Consolas" w:hAnsi="Consolas" w:cs="Consolas"/>
                <w:b w:val="0"/>
                <w:i w:val="0"/>
                <w:color w:val="24292E"/>
                <w:sz w:val="19"/>
              </w:rPr>
              <w:t xml:space="preserve">         routed/      ...   plan         ...  esc   esc   esc/      esc    esc</w:t>
            </w:r>
          </w:p>
          <w:p>
            <w:pPr>
              <w:spacing w:after="0" w:line="276" w:lineRule="auto"/>
            </w:pPr>
            <w:r>
              <w:rPr>
                <w:rFonts w:ascii="Consolas" w:hAnsi="Consolas" w:cs="Consolas"/>
                <w:b w:val="0"/>
                <w:i w:val="0"/>
                <w:color w:val="24292E"/>
                <w:sz w:val="19"/>
              </w:rPr>
              <w:t xml:space="preserve">         converted/                                          bad_fb</w:t>
            </w:r>
          </w:p>
          <w:p>
            <w:pPr>
              <w:spacing w:after="0" w:line="276" w:lineRule="auto"/>
            </w:pPr>
            <w:r>
              <w:rPr>
                <w:rFonts w:ascii="Consolas" w:hAnsi="Consolas" w:cs="Consolas"/>
                <w:b w:val="0"/>
                <w:i w:val="0"/>
                <w:color w:val="24292E"/>
                <w:sz w:val="19"/>
              </w:rPr>
              <w:t xml:space="preserve">         escalated</w:t>
            </w:r>
          </w:p>
        </w:tc>
      </w:tr>
    </w:tbl>
    <w:p>
      <w:pPr>
        <w:spacing w:after="40"/>
      </w:pPr>
    </w:p>
    <w:p>
      <w:r>
        <w:rPr>
          <w:rFonts w:ascii="Calibri" w:hAnsi="Calibri" w:cs="Heebo"/>
          <w:b/>
          <w:i w:val="0"/>
          <w:sz w:val="22"/>
        </w:rPr>
        <w:t>B1 funnel metrics:</w:t>
      </w:r>
    </w:p>
    <w:p>
      <w:pPr>
        <w:pStyle w:val="ListBullet"/>
        <w:spacing w:after="40"/>
      </w:pPr>
      <w:r>
        <w:rPr>
          <w:rFonts w:ascii="Calibri" w:hAnsi="Calibri" w:cs="Heebo"/>
          <w:b w:val="0"/>
          <w:i w:val="0"/>
          <w:sz w:val="22"/>
        </w:rPr>
        <w:t>Sessions started (volume)</w:t>
      </w:r>
    </w:p>
    <w:p>
      <w:pPr>
        <w:pStyle w:val="ListBullet"/>
        <w:spacing w:after="40"/>
      </w:pPr>
      <w:r>
        <w:rPr>
          <w:rFonts w:ascii="Calibri" w:hAnsi="Calibri" w:cs="Heebo"/>
          <w:b w:val="0"/>
          <w:i w:val="0"/>
          <w:sz w:val="22"/>
        </w:rPr>
        <w:t>Intent distribution (% per intent)</w:t>
      </w:r>
    </w:p>
    <w:p>
      <w:pPr>
        <w:pStyle w:val="ListBullet"/>
        <w:spacing w:after="40"/>
      </w:pPr>
      <w:r>
        <w:rPr>
          <w:rFonts w:ascii="Calibri" w:hAnsi="Calibri" w:cs="Heebo"/>
          <w:b w:val="0"/>
          <w:i w:val="0"/>
          <w:sz w:val="22"/>
        </w:rPr>
        <w:t>Per-intent resolution: conversion / escalation / dropped</w:t>
      </w:r>
    </w:p>
    <w:p>
      <w:pPr>
        <w:pStyle w:val="ListBullet"/>
        <w:spacing w:after="40"/>
      </w:pPr>
      <w:r>
        <w:rPr>
          <w:rFonts w:ascii="Calibri" w:hAnsi="Calibri" w:cs="Heebo"/>
          <w:b w:val="0"/>
          <w:i w:val="0"/>
          <w:sz w:val="22"/>
        </w:rPr>
        <w:t>Classification failure rate (% routed to I9_fallback)</w:t>
      </w:r>
    </w:p>
    <w:p>
      <w:pPr>
        <w:pStyle w:val="ListBullet"/>
        <w:spacing w:after="40"/>
      </w:pPr>
      <w:r>
        <w:rPr>
          <w:rFonts w:ascii="Calibri" w:hAnsi="Calibri" w:cs="Heebo"/>
          <w:b w:val="0"/>
          <w:i w:val="0"/>
          <w:sz w:val="22"/>
        </w:rPr>
        <w:t>Conversion rate per intent</w:t>
      </w:r>
    </w:p>
    <w:p>
      <w:pPr>
        <w:pBdr>
          <w:bottom w:val="single" w:sz="6" w:space="1" w:color="D4DCEE"/>
        </w:pBdr>
        <w:spacing w:after="160"/>
      </w:pPr>
    </w:p>
    <w:p>
      <w:pPr>
        <w:pStyle w:val="Heading3"/>
      </w:pPr>
      <w:r>
        <w:rPr>
          <w:rFonts w:ascii="Calibri" w:hAnsi="Calibri" w:cs="Heebo"/>
          <w:b w:val="0"/>
          <w:i w:val="0"/>
          <w:sz w:val="32"/>
        </w:rPr>
        <w:t>User-level views (the "who" panel)</w:t>
      </w:r>
    </w:p>
    <w:p>
      <w:r>
        <w:rPr>
          <w:rFonts w:ascii="Calibri" w:hAnsi="Calibri" w:cs="Heebo"/>
          <w:b w:val="0"/>
          <w:i w:val="0"/>
          <w:sz w:val="22"/>
        </w:rPr>
        <w:t>This view doesn't show aggregate numbers — it shows lists of individual users.</w:t>
      </w:r>
    </w:p>
    <w:p>
      <w:pPr>
        <w:pStyle w:val="Heading4"/>
      </w:pPr>
      <w:r>
        <w:rPr>
          <w:rFonts w:ascii="Calibri" w:hAnsi="Calibri" w:cs="Heebo"/>
          <w:b w:val="0"/>
          <w:i w:val="0"/>
          <w:sz w:val="26"/>
        </w:rPr>
        <w:t>View 1: Users currently mid-sequence</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SELECT user.name, user.phone, scenario, current_touch_n, days_in_sequence</w:t>
            </w:r>
          </w:p>
          <w:p>
            <w:pPr>
              <w:spacing w:after="0" w:line="276" w:lineRule="auto"/>
            </w:pPr>
            <w:r>
              <w:rPr>
                <w:rFonts w:ascii="Consolas" w:hAnsi="Consolas" w:cs="Consolas"/>
                <w:b w:val="0"/>
                <w:i w:val="0"/>
                <w:color w:val="24292E"/>
                <w:sz w:val="19"/>
              </w:rPr>
              <w:t>FROM users</w:t>
            </w:r>
          </w:p>
          <w:p>
            <w:pPr>
              <w:spacing w:after="0" w:line="276" w:lineRule="auto"/>
            </w:pPr>
            <w:r>
              <w:rPr>
                <w:rFonts w:ascii="Consolas" w:hAnsi="Consolas" w:cs="Consolas"/>
                <w:b w:val="0"/>
                <w:i w:val="0"/>
                <w:color w:val="24292E"/>
                <w:sz w:val="19"/>
              </w:rPr>
              <w:t>JOIN current_sequence_state</w:t>
            </w:r>
          </w:p>
          <w:p>
            <w:pPr>
              <w:spacing w:after="0" w:line="276" w:lineRule="auto"/>
            </w:pPr>
            <w:r>
              <w:rPr>
                <w:rFonts w:ascii="Consolas" w:hAnsi="Consolas" w:cs="Consolas"/>
                <w:b w:val="0"/>
                <w:i w:val="0"/>
                <w:color w:val="24292E"/>
                <w:sz w:val="19"/>
              </w:rPr>
              <w:t>WHERE state IN ('entered', 'replied') AND scenario IN (C1..C7)</w:t>
            </w:r>
          </w:p>
          <w:p>
            <w:pPr>
              <w:spacing w:after="0" w:line="276" w:lineRule="auto"/>
            </w:pPr>
            <w:r>
              <w:rPr>
                <w:rFonts w:ascii="Consolas" w:hAnsi="Consolas" w:cs="Consolas"/>
                <w:b w:val="0"/>
                <w:i w:val="0"/>
                <w:color w:val="24292E"/>
                <w:sz w:val="19"/>
              </w:rPr>
              <w:t>ORDER BY days_in_sequence DESC</w:t>
            </w:r>
          </w:p>
        </w:tc>
      </w:tr>
    </w:tbl>
    <w:p>
      <w:pPr>
        <w:spacing w:after="40"/>
      </w:pPr>
    </w:p>
    <w:p>
      <w:pPr>
        <w:pStyle w:val="Heading4"/>
      </w:pPr>
      <w:r>
        <w:rPr>
          <w:rFonts w:ascii="Calibri" w:hAnsi="Calibri" w:cs="Heebo"/>
          <w:b w:val="0"/>
          <w:i w:val="0"/>
          <w:sz w:val="26"/>
        </w:rPr>
        <w:t>View 2: Users who replied to touch N</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SELECT user.name, user.phone, scenario, touch_n, reply_text, reply_ts</w:t>
            </w:r>
          </w:p>
          <w:p>
            <w:pPr>
              <w:spacing w:after="0" w:line="276" w:lineRule="auto"/>
            </w:pPr>
            <w:r>
              <w:rPr>
                <w:rFonts w:ascii="Consolas" w:hAnsi="Consolas" w:cs="Consolas"/>
                <w:b w:val="0"/>
                <w:i w:val="0"/>
                <w:color w:val="24292E"/>
                <w:sz w:val="19"/>
              </w:rPr>
              <w:t>FROM events</w:t>
            </w:r>
          </w:p>
          <w:p>
            <w:pPr>
              <w:spacing w:after="0" w:line="276" w:lineRule="auto"/>
            </w:pPr>
            <w:r>
              <w:rPr>
                <w:rFonts w:ascii="Consolas" w:hAnsi="Consolas" w:cs="Consolas"/>
                <w:b w:val="0"/>
                <w:i w:val="0"/>
                <w:color w:val="24292E"/>
                <w:sz w:val="19"/>
              </w:rPr>
              <w:t>WHERE event_type = 'touch.replied' AND touch_n = &lt;N&gt; AND timestamp in window</w:t>
            </w:r>
          </w:p>
          <w:p>
            <w:pPr>
              <w:spacing w:after="0" w:line="276" w:lineRule="auto"/>
            </w:pPr>
            <w:r>
              <w:rPr>
                <w:rFonts w:ascii="Consolas" w:hAnsi="Consolas" w:cs="Consolas"/>
                <w:b w:val="0"/>
                <w:i w:val="0"/>
                <w:color w:val="24292E"/>
                <w:sz w:val="19"/>
              </w:rPr>
              <w:t>ORDER BY reply_ts DESC</w:t>
            </w:r>
          </w:p>
        </w:tc>
      </w:tr>
    </w:tbl>
    <w:p>
      <w:pPr>
        <w:spacing w:after="40"/>
      </w:pPr>
    </w:p>
    <w:p>
      <w:r>
        <w:rPr>
          <w:rFonts w:ascii="Calibri" w:hAnsi="Calibri" w:cs="Heebo"/>
          <w:b w:val="0"/>
          <w:i w:val="0"/>
          <w:sz w:val="22"/>
        </w:rPr>
        <w:t>(N = 1, 2, or 3 — toggle in UI.)</w:t>
      </w:r>
    </w:p>
    <w:p>
      <w:pPr>
        <w:pStyle w:val="Heading4"/>
      </w:pPr>
      <w:r>
        <w:rPr>
          <w:rFonts w:ascii="Calibri" w:hAnsi="Calibri" w:cs="Heebo"/>
          <w:b w:val="0"/>
          <w:i w:val="0"/>
          <w:sz w:val="26"/>
        </w:rPr>
        <w:t>View 3: Bad-feedback users</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SELECT user.name, user.phone, user.subscription, scenario, signal_type, reply_text, timestamp</w:t>
            </w:r>
          </w:p>
          <w:p>
            <w:pPr>
              <w:spacing w:after="0" w:line="276" w:lineRule="auto"/>
            </w:pPr>
            <w:r>
              <w:rPr>
                <w:rFonts w:ascii="Consolas" w:hAnsi="Consolas" w:cs="Consolas"/>
                <w:b w:val="0"/>
                <w:i w:val="0"/>
                <w:color w:val="24292E"/>
                <w:sz w:val="19"/>
              </w:rPr>
              <w:t>FROM events</w:t>
            </w:r>
          </w:p>
          <w:p>
            <w:pPr>
              <w:spacing w:after="0" w:line="276" w:lineRule="auto"/>
            </w:pPr>
            <w:r>
              <w:rPr>
                <w:rFonts w:ascii="Consolas" w:hAnsi="Consolas" w:cs="Consolas"/>
                <w:b w:val="0"/>
                <w:i w:val="0"/>
                <w:color w:val="24292E"/>
                <w:sz w:val="19"/>
              </w:rPr>
              <w:t>WHERE event_type = 'bad_feedback' AND timestamp in window</w:t>
            </w:r>
          </w:p>
          <w:p>
            <w:pPr>
              <w:spacing w:after="0" w:line="276" w:lineRule="auto"/>
            </w:pPr>
            <w:r>
              <w:rPr>
                <w:rFonts w:ascii="Consolas" w:hAnsi="Consolas" w:cs="Consolas"/>
                <w:b w:val="0"/>
                <w:i w:val="0"/>
                <w:color w:val="24292E"/>
                <w:sz w:val="19"/>
              </w:rPr>
              <w:t>ORDER BY timestamp DESC</w:t>
            </w:r>
          </w:p>
        </w:tc>
      </w:tr>
    </w:tbl>
    <w:p>
      <w:pPr>
        <w:spacing w:after="40"/>
      </w:pPr>
    </w:p>
    <w:p>
      <w:pPr>
        <w:pStyle w:val="Heading4"/>
      </w:pPr>
      <w:r>
        <w:rPr>
          <w:rFonts w:ascii="Calibri" w:hAnsi="Calibri" w:cs="Heebo"/>
          <w:b w:val="0"/>
          <w:i w:val="0"/>
          <w:sz w:val="26"/>
        </w:rPr>
        <w:t>View 4: Opted-out users</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SELECT user.name, user.phone, user.subscription, scenario_at_opt_out, trigger_phrase, timestamp</w:t>
            </w:r>
          </w:p>
          <w:p>
            <w:pPr>
              <w:spacing w:after="0" w:line="276" w:lineRule="auto"/>
            </w:pPr>
            <w:r>
              <w:rPr>
                <w:rFonts w:ascii="Consolas" w:hAnsi="Consolas" w:cs="Consolas"/>
                <w:b w:val="0"/>
                <w:i w:val="0"/>
                <w:color w:val="24292E"/>
                <w:sz w:val="19"/>
              </w:rPr>
              <w:t>FROM events</w:t>
            </w:r>
          </w:p>
          <w:p>
            <w:pPr>
              <w:spacing w:after="0" w:line="276" w:lineRule="auto"/>
            </w:pPr>
            <w:r>
              <w:rPr>
                <w:rFonts w:ascii="Consolas" w:hAnsi="Consolas" w:cs="Consolas"/>
                <w:b w:val="0"/>
                <w:i w:val="0"/>
                <w:color w:val="24292E"/>
                <w:sz w:val="19"/>
              </w:rPr>
              <w:t>WHERE event_type = 'opted_out' AND timestamp in window</w:t>
            </w:r>
          </w:p>
          <w:p>
            <w:pPr>
              <w:spacing w:after="0" w:line="276" w:lineRule="auto"/>
            </w:pPr>
            <w:r>
              <w:rPr>
                <w:rFonts w:ascii="Consolas" w:hAnsi="Consolas" w:cs="Consolas"/>
                <w:b w:val="0"/>
                <w:i w:val="0"/>
                <w:color w:val="24292E"/>
                <w:sz w:val="19"/>
              </w:rPr>
              <w:t>ORDER BY timestamp DESC</w:t>
            </w:r>
          </w:p>
        </w:tc>
      </w:tr>
    </w:tbl>
    <w:p>
      <w:pPr>
        <w:spacing w:after="40"/>
      </w:pPr>
    </w:p>
    <w:p>
      <w:pPr>
        <w:pStyle w:val="Heading4"/>
      </w:pPr>
      <w:r>
        <w:rPr>
          <w:rFonts w:ascii="Calibri" w:hAnsi="Calibri" w:cs="Heebo"/>
          <w:b w:val="0"/>
          <w:i w:val="0"/>
          <w:sz w:val="26"/>
        </w:rPr>
        <w:t>View 5: Pending escalations</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SELECT user.name, user.phone, scenario, escalation_reason, urgency, timestamp, time_since_escalation</w:t>
            </w:r>
          </w:p>
          <w:p>
            <w:pPr>
              <w:spacing w:after="0" w:line="276" w:lineRule="auto"/>
            </w:pPr>
            <w:r>
              <w:rPr>
                <w:rFonts w:ascii="Consolas" w:hAnsi="Consolas" w:cs="Consolas"/>
                <w:b w:val="0"/>
                <w:i w:val="0"/>
                <w:color w:val="24292E"/>
                <w:sz w:val="19"/>
              </w:rPr>
              <w:t>FROM events</w:t>
            </w:r>
          </w:p>
          <w:p>
            <w:pPr>
              <w:spacing w:after="0" w:line="276" w:lineRule="auto"/>
            </w:pPr>
            <w:r>
              <w:rPr>
                <w:rFonts w:ascii="Consolas" w:hAnsi="Consolas" w:cs="Consolas"/>
                <w:b w:val="0"/>
                <w:i w:val="0"/>
                <w:color w:val="24292E"/>
                <w:sz w:val="19"/>
              </w:rPr>
              <w:t>WHERE event_type = 'escalated' AND no subsequent 'human_resolved' event</w:t>
            </w:r>
          </w:p>
          <w:p>
            <w:pPr>
              <w:spacing w:after="0" w:line="276" w:lineRule="auto"/>
            </w:pPr>
            <w:r>
              <w:rPr>
                <w:rFonts w:ascii="Consolas" w:hAnsi="Consolas" w:cs="Consolas"/>
                <w:b w:val="0"/>
                <w:i w:val="0"/>
                <w:color w:val="24292E"/>
                <w:sz w:val="19"/>
              </w:rPr>
              <w:t>ORDER BY urgency DESC, timestamp ASC</w:t>
            </w:r>
          </w:p>
        </w:tc>
      </w:tr>
    </w:tbl>
    <w:p>
      <w:pPr>
        <w:spacing w:after="40"/>
      </w:pPr>
    </w:p>
    <w:p>
      <w:pPr>
        <w:pBdr>
          <w:bottom w:val="single" w:sz="6" w:space="1" w:color="D4DCEE"/>
        </w:pBdr>
        <w:spacing w:after="160"/>
      </w:pPr>
    </w:p>
    <w:p>
      <w:pPr>
        <w:pStyle w:val="Heading3"/>
      </w:pPr>
      <w:r>
        <w:rPr>
          <w:rFonts w:ascii="Calibri" w:hAnsi="Calibri" w:cs="Heebo"/>
          <w:b w:val="0"/>
          <w:i w:val="0"/>
          <w:sz w:val="32"/>
        </w:rPr>
        <w:t>Cohort comparison</w:t>
      </w:r>
    </w:p>
    <w:p>
      <w:r>
        <w:rPr>
          <w:rFonts w:ascii="Calibri" w:hAnsi="Calibri" w:cs="Heebo"/>
          <w:b w:val="0"/>
          <w:i w:val="0"/>
          <w:sz w:val="22"/>
        </w:rPr>
        <w:t xml:space="preserve">Each cohort (Trademobile-warm / cold / lapsed / active-vip / active-detection) has its own funnel computed the same way, restricted to users whose </w:t>
      </w:r>
      <w:r>
        <w:rPr>
          <w:rFonts w:ascii="Consolas" w:hAnsi="Consolas" w:cs="Consolas"/>
          <w:b w:val="0"/>
          <w:i w:val="0"/>
          <w:color w:val="22355C"/>
          <w:sz w:val="20"/>
        </w:rPr>
        <w:t>acquisition_source</w:t>
      </w:r>
      <w:r>
        <w:rPr>
          <w:rFonts w:ascii="Calibri" w:hAnsi="Calibri" w:cs="Heebo"/>
          <w:b w:val="0"/>
          <w:i w:val="0"/>
          <w:sz w:val="22"/>
        </w:rPr>
        <w:t xml:space="preserve"> or </w:t>
      </w:r>
      <w:r>
        <w:rPr>
          <w:rFonts w:ascii="Consolas" w:hAnsi="Consolas" w:cs="Consolas"/>
          <w:b w:val="0"/>
          <w:i w:val="0"/>
          <w:color w:val="22355C"/>
          <w:sz w:val="20"/>
        </w:rPr>
        <w:t>subscription_history</w:t>
      </w:r>
      <w:r>
        <w:rPr>
          <w:rFonts w:ascii="Calibri" w:hAnsi="Calibri" w:cs="Heebo"/>
          <w:b w:val="0"/>
          <w:i w:val="0"/>
          <w:sz w:val="22"/>
        </w:rPr>
        <w:t xml:space="preserve"> matches the cohort definition.</w:t>
      </w:r>
    </w:p>
    <w:p>
      <w:r>
        <w:rPr>
          <w:rFonts w:ascii="Calibri" w:hAnsi="Calibri" w:cs="Heebo"/>
          <w:b/>
          <w:i w:val="0"/>
          <w:sz w:val="22"/>
        </w:rPr>
        <w:t>Side-by-side view in dashboard</w:t>
      </w:r>
      <w:r>
        <w:rPr>
          <w:rFonts w:ascii="Calibri" w:hAnsi="Calibri" w:cs="Heebo"/>
          <w:b w:val="0"/>
          <w:i w:val="0"/>
          <w:sz w:val="22"/>
        </w:rPr>
        <w:t>: 3 columns showing top-3 cohorts' funnels for the same scenario, so Yossi can compare. Default cohorts: Trademobile-warm vs cold vs lapsed.</w:t>
      </w:r>
    </w:p>
    <w:p>
      <w:r>
        <w:rPr>
          <w:rFonts w:ascii="Calibri" w:hAnsi="Calibri" w:cs="Heebo"/>
          <w:b/>
          <w:i w:val="0"/>
          <w:sz w:val="22"/>
        </w:rPr>
        <w:t>Cross-cohort analysis question example</w:t>
      </w:r>
      <w:r>
        <w:rPr>
          <w:rFonts w:ascii="Calibri" w:hAnsi="Calibri" w:cs="Heebo"/>
          <w:b w:val="0"/>
          <w:i w:val="0"/>
          <w:sz w:val="22"/>
        </w:rPr>
        <w:t>: "C5 reply rate for Trademobile-warm vs cold leads" — if Trademobile-warm is dramatically higher, the cold list isn't worth the volume.</w:t>
      </w:r>
    </w:p>
    <w:p>
      <w:pPr>
        <w:pBdr>
          <w:bottom w:val="single" w:sz="6" w:space="1" w:color="D4DCEE"/>
        </w:pBdr>
        <w:spacing w:after="160"/>
      </w:pPr>
    </w:p>
    <w:p>
      <w:pPr>
        <w:pStyle w:val="Heading3"/>
      </w:pPr>
      <w:r>
        <w:rPr>
          <w:rFonts w:ascii="Calibri" w:hAnsi="Calibri" w:cs="Heebo"/>
          <w:b w:val="0"/>
          <w:i w:val="0"/>
          <w:sz w:val="32"/>
        </w:rPr>
        <w:t>Limitations the dashboard cannot answer</w:t>
      </w:r>
    </w:p>
    <w:p>
      <w:r>
        <w:rPr>
          <w:rFonts w:ascii="Calibri" w:hAnsi="Calibri" w:cs="Heebo"/>
          <w:b w:val="0"/>
          <w:i w:val="0"/>
          <w:sz w:val="22"/>
        </w:rPr>
        <w:t>Setting expectations up front — these are gaps that require additional data sources:</w:t>
      </w:r>
    </w:p>
    <w:p>
      <w:pPr>
        <w:pStyle w:val="ListBullet"/>
        <w:spacing w:after="40"/>
      </w:pPr>
      <w:r>
        <w:rPr>
          <w:rFonts w:ascii="Calibri" w:hAnsi="Calibri" w:cs="Heebo"/>
          <w:b/>
          <w:i w:val="0"/>
          <w:sz w:val="22"/>
        </w:rPr>
        <w:t>Why</w:t>
      </w:r>
      <w:r>
        <w:rPr>
          <w:rFonts w:ascii="Calibri" w:hAnsi="Calibri" w:cs="Heebo"/>
          <w:b w:val="0"/>
          <w:i w:val="0"/>
          <w:sz w:val="22"/>
        </w:rPr>
        <w:t xml:space="preserve"> users opted out (beyond the trigger phrase). Need user research, not event data.</w:t>
      </w:r>
    </w:p>
    <w:p>
      <w:pPr>
        <w:pStyle w:val="ListBullet"/>
        <w:spacing w:after="40"/>
      </w:pPr>
      <w:r>
        <w:rPr>
          <w:rFonts w:ascii="Calibri" w:hAnsi="Calibri" w:cs="Heebo"/>
          <w:b/>
          <w:i w:val="0"/>
          <w:sz w:val="22"/>
        </w:rPr>
        <w:t>Whether</w:t>
      </w:r>
      <w:r>
        <w:rPr>
          <w:rFonts w:ascii="Calibri" w:hAnsi="Calibri" w:cs="Heebo"/>
          <w:b w:val="0"/>
          <w:i w:val="0"/>
          <w:sz w:val="22"/>
        </w:rPr>
        <w:t xml:space="preserve"> appeal succeeded. Comes from appeal system, not the bot. Out of scope this round.</w:t>
      </w:r>
    </w:p>
    <w:p>
      <w:pPr>
        <w:pStyle w:val="ListBullet"/>
        <w:spacing w:after="40"/>
      </w:pPr>
      <w:r>
        <w:rPr>
          <w:rFonts w:ascii="Calibri" w:hAnsi="Calibri" w:cs="Heebo"/>
          <w:b/>
          <w:i w:val="0"/>
          <w:sz w:val="22"/>
        </w:rPr>
        <w:t>LTV</w:t>
      </w:r>
      <w:r>
        <w:rPr>
          <w:rFonts w:ascii="Calibri" w:hAnsi="Calibri" w:cs="Heebo"/>
          <w:b w:val="0"/>
          <w:i w:val="0"/>
          <w:sz w:val="22"/>
        </w:rPr>
        <w:t xml:space="preserve"> of converted users post-month-1. Comes from billing system.</w:t>
      </w:r>
    </w:p>
    <w:p>
      <w:pPr>
        <w:pStyle w:val="ListBullet"/>
        <w:spacing w:after="40"/>
      </w:pPr>
      <w:r>
        <w:rPr>
          <w:rFonts w:ascii="Calibri" w:hAnsi="Calibri" w:cs="Heebo"/>
          <w:b/>
          <w:i w:val="0"/>
          <w:sz w:val="22"/>
        </w:rPr>
        <w:t>Comparison to prior bot vendor</w:t>
      </w:r>
      <w:r>
        <w:rPr>
          <w:rFonts w:ascii="Calibri" w:hAnsi="Calibri" w:cs="Heebo"/>
          <w:b w:val="0"/>
          <w:i w:val="0"/>
          <w:sz w:val="22"/>
        </w:rPr>
        <w:t>. We don't have historical events from the legacy stack in this schema. The dashboard starts measuring from go-live forward.</w:t>
      </w:r>
    </w:p>
    <w:p>
      <w:pPr>
        <w:pStyle w:val="ListBullet"/>
        <w:spacing w:after="40"/>
      </w:pPr>
      <w:r>
        <w:rPr>
          <w:rFonts w:ascii="Calibri" w:hAnsi="Calibri" w:cs="Heebo"/>
          <w:b/>
          <w:i w:val="0"/>
          <w:sz w:val="22"/>
        </w:rPr>
        <w:t>Real-time WhatsApp delivery / read rates</w:t>
      </w:r>
      <w:r>
        <w:rPr>
          <w:rFonts w:ascii="Calibri" w:hAnsi="Calibri" w:cs="Heebo"/>
          <w:b w:val="0"/>
          <w:i w:val="0"/>
          <w:sz w:val="22"/>
        </w:rPr>
        <w:t xml:space="preserve"> — depend on WhatsApp API tier; not all installations support them.</w:t>
      </w:r>
    </w:p>
    <w:p>
      <w:pPr>
        <w:pBdr>
          <w:bottom w:val="single" w:sz="6" w:space="1" w:color="D4DCEE"/>
        </w:pBdr>
        <w:spacing w:after="160"/>
      </w:pPr>
    </w:p>
    <w:p>
      <w:pPr>
        <w:pStyle w:val="Heading3"/>
      </w:pPr>
      <w:r>
        <w:rPr>
          <w:rFonts w:ascii="Calibri" w:hAnsi="Calibri" w:cs="Heebo"/>
          <w:b w:val="0"/>
          <w:i w:val="0"/>
          <w:sz w:val="32"/>
        </w:rPr>
        <w:t>Sample funnel — C5, last 7d (illustrative numbers)</w:t>
      </w:r>
    </w:p>
    <w:p>
      <w:r>
        <w:rPr>
          <w:rFonts w:ascii="Calibri" w:hAnsi="Calibri" w:cs="Heebo"/>
          <w:b w:val="0"/>
          <w:i w:val="0"/>
          <w:sz w:val="22"/>
        </w:rPr>
        <w:t xml:space="preserve">(Realistic-feeling fake data for the mockup. </w:t>
      </w:r>
      <w:r>
        <w:rPr>
          <w:rFonts w:ascii="Calibri" w:hAnsi="Calibri" w:cs="Heebo"/>
          <w:b/>
          <w:i w:val="0"/>
          <w:sz w:val="22"/>
        </w:rPr>
        <w:t>NOT</w:t>
      </w:r>
      <w:r>
        <w:rPr>
          <w:rFonts w:ascii="Calibri" w:hAnsi="Calibri" w:cs="Heebo"/>
          <w:b w:val="0"/>
          <w:i w:val="0"/>
          <w:sz w:val="22"/>
        </w:rPr>
        <w:t xml:space="preserve"> actual Road Protect numbers.)</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onsolas" w:hAnsi="Consolas" w:cs="Consolas"/>
                <w:b w:val="0"/>
                <w:i w:val="0"/>
                <w:color w:val="24292E"/>
                <w:sz w:val="19"/>
              </w:rPr>
              <w:t>C5 — Free user got a fine | Last 7 days</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Eligible (trigger fired):                  1,247</w:t>
            </w:r>
          </w:p>
          <w:p>
            <w:pPr>
              <w:spacing w:after="0" w:line="276" w:lineRule="auto"/>
            </w:pPr>
            <w:r>
              <w:rPr>
                <w:rFonts w:ascii="Consolas" w:hAnsi="Consolas" w:cs="Consolas"/>
                <w:b w:val="0"/>
                <w:i w:val="0"/>
                <w:color w:val="24292E"/>
                <w:sz w:val="19"/>
              </w:rPr>
              <w:t xml:space="preserve">  ↓ (suppressed by other scenario: 38)</w:t>
            </w:r>
          </w:p>
          <w:p>
            <w:pPr>
              <w:spacing w:after="0" w:line="276" w:lineRule="auto"/>
            </w:pPr>
            <w:r>
              <w:rPr>
                <w:rFonts w:ascii="Consolas" w:hAnsi="Consolas" w:cs="Consolas"/>
                <w:b w:val="0"/>
                <w:i w:val="0"/>
                <w:color w:val="24292E"/>
                <w:sz w:val="19"/>
              </w:rPr>
              <w:t xml:space="preserve">  Reached (touch 1 delivered):               1,209</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Touch 1 replied:                             406  (33.6%)</w:t>
            </w:r>
          </w:p>
          <w:p>
            <w:pPr>
              <w:spacing w:after="0" w:line="276" w:lineRule="auto"/>
            </w:pPr>
            <w:r>
              <w:rPr>
                <w:rFonts w:ascii="Consolas" w:hAnsi="Consolas" w:cs="Consolas"/>
                <w:b w:val="0"/>
                <w:i w:val="0"/>
                <w:color w:val="24292E"/>
                <w:sz w:val="19"/>
              </w:rPr>
              <w:t xml:space="preserve">  ↓ (no reply: 803 → touch 2)</w:t>
            </w:r>
          </w:p>
          <w:p>
            <w:pPr>
              <w:spacing w:after="0" w:line="276" w:lineRule="auto"/>
            </w:pPr>
            <w:r>
              <w:rPr>
                <w:rFonts w:ascii="Consolas" w:hAnsi="Consolas" w:cs="Consolas"/>
                <w:b w:val="0"/>
                <w:i w:val="0"/>
                <w:color w:val="24292E"/>
                <w:sz w:val="19"/>
              </w:rPr>
              <w:t xml:space="preserve">  Touch 2 sent:                                803</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Touch 2 replied:                              97  (12.1%)</w:t>
            </w:r>
          </w:p>
          <w:p>
            <w:pPr>
              <w:spacing w:after="0" w:line="276" w:lineRule="auto"/>
            </w:pPr>
            <w:r>
              <w:rPr>
                <w:rFonts w:ascii="Consolas" w:hAnsi="Consolas" w:cs="Consolas"/>
                <w:b w:val="0"/>
                <w:i w:val="0"/>
                <w:color w:val="24292E"/>
                <w:sz w:val="19"/>
              </w:rPr>
              <w:t xml:space="preserve">  ↓ (no reply: 706 → touch 3)</w:t>
            </w:r>
          </w:p>
          <w:p>
            <w:pPr>
              <w:spacing w:after="0" w:line="276" w:lineRule="auto"/>
            </w:pPr>
            <w:r>
              <w:rPr>
                <w:rFonts w:ascii="Consolas" w:hAnsi="Consolas" w:cs="Consolas"/>
                <w:b w:val="0"/>
                <w:i w:val="0"/>
                <w:color w:val="24292E"/>
                <w:sz w:val="19"/>
              </w:rPr>
              <w:t xml:space="preserve">  Touch 3 sent:                                706</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Touch 3 replied:                              42  (5.9%)</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Converted (any touch):                       189  (15.6% of reached)</w:t>
            </w:r>
          </w:p>
          <w:p>
            <w:pPr>
              <w:spacing w:after="0" w:line="276" w:lineRule="auto"/>
            </w:pPr>
            <w:r>
              <w:rPr>
                <w:rFonts w:ascii="Consolas" w:hAnsi="Consolas" w:cs="Consolas"/>
                <w:b w:val="0"/>
                <w:i w:val="0"/>
                <w:color w:val="24292E"/>
                <w:sz w:val="19"/>
              </w:rPr>
              <w:t xml:space="preserve">       — via one-off (₪49):                     67</w:t>
            </w:r>
          </w:p>
          <w:p>
            <w:pPr>
              <w:spacing w:after="0" w:line="276" w:lineRule="auto"/>
            </w:pPr>
            <w:r>
              <w:rPr>
                <w:rFonts w:ascii="Consolas" w:hAnsi="Consolas" w:cs="Consolas"/>
                <w:b w:val="0"/>
                <w:i w:val="0"/>
                <w:color w:val="24292E"/>
                <w:sz w:val="19"/>
              </w:rPr>
              <w:t xml:space="preserve">       — via VIP (₪489):                       122</w:t>
            </w:r>
          </w:p>
          <w:p>
            <w:pPr>
              <w:spacing w:after="0" w:line="276" w:lineRule="auto"/>
            </w:pPr>
            <w:r>
              <w:rPr>
                <w:rFonts w:ascii="Consolas" w:hAnsi="Consolas" w:cs="Consolas"/>
                <w:b w:val="0"/>
                <w:i w:val="0"/>
                <w:color w:val="24292E"/>
                <w:sz w:val="19"/>
              </w:rPr>
              <w:t xml:space="preserve">       Revenue: ₪67,225</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Side branches:</w:t>
            </w:r>
          </w:p>
          <w:p>
            <w:pPr>
              <w:spacing w:after="0" w:line="276" w:lineRule="auto"/>
            </w:pPr>
            <w:r>
              <w:rPr>
                <w:rFonts w:ascii="Consolas" w:hAnsi="Consolas" w:cs="Consolas"/>
                <w:b w:val="0"/>
                <w:i w:val="0"/>
                <w:color w:val="24292E"/>
                <w:sz w:val="19"/>
              </w:rPr>
              <w:t xml:space="preserve">  Opted out:                                    18  (1.5%)  ✓ within guardrail</w:t>
            </w:r>
          </w:p>
          <w:p>
            <w:pPr>
              <w:spacing w:after="0" w:line="276" w:lineRule="auto"/>
            </w:pPr>
            <w:r>
              <w:rPr>
                <w:rFonts w:ascii="Consolas" w:hAnsi="Consolas" w:cs="Consolas"/>
                <w:b w:val="0"/>
                <w:i w:val="0"/>
                <w:color w:val="24292E"/>
                <w:sz w:val="19"/>
              </w:rPr>
              <w:t xml:space="preserve">  Bad feedback flagged:                          9  (0.7%)  ✓ within guardrail</w:t>
            </w:r>
          </w:p>
          <w:p>
            <w:pPr>
              <w:spacing w:after="0" w:line="276" w:lineRule="auto"/>
            </w:pPr>
            <w:r>
              <w:rPr>
                <w:rFonts w:ascii="Consolas" w:hAnsi="Consolas" w:cs="Consolas"/>
                <w:b w:val="0"/>
                <w:i w:val="0"/>
                <w:color w:val="24292E"/>
                <w:sz w:val="19"/>
              </w:rPr>
              <w:t xml:space="preserve">  Escalated:                                    14  (1.2%)</w:t>
            </w:r>
          </w:p>
          <w:p>
            <w:pPr>
              <w:spacing w:after="0" w:line="276" w:lineRule="auto"/>
            </w:pPr>
            <w:r>
              <w:rPr>
                <w:rFonts w:ascii="Consolas" w:hAnsi="Consolas" w:cs="Consolas"/>
                <w:b w:val="0"/>
                <w:i w:val="0"/>
                <w:color w:val="24292E"/>
                <w:sz w:val="19"/>
              </w:rPr>
              <w:t xml:space="preserve">  Undeliverable:                                 5  (0.4%)</w:t>
            </w:r>
          </w:p>
          <w:p>
            <w:pPr>
              <w:spacing w:after="0" w:line="276" w:lineRule="auto"/>
            </w:pPr>
            <w:r>
              <w:rPr>
                <w:rFonts w:ascii="Consolas" w:hAnsi="Consolas" w:cs="Consolas"/>
                <w:b w:val="0"/>
                <w:i w:val="0"/>
                <w:color w:val="24292E"/>
                <w:sz w:val="19"/>
              </w:rPr>
              <w:t xml:space="preserve">  Lost to authority (paid externally):          73  (6.0%)</w:t>
            </w:r>
          </w:p>
          <w:p>
            <w:pPr>
              <w:spacing w:after="0" w:line="276" w:lineRule="auto"/>
            </w:pPr>
            <w:r>
              <w:rPr>
                <w:rFonts w:ascii="Consolas" w:hAnsi="Consolas" w:cs="Consolas"/>
                <w:b w:val="0"/>
                <w:i w:val="0"/>
                <w:color w:val="24292E"/>
                <w:sz w:val="19"/>
              </w:rPr>
              <w:t xml:space="preserve">  Exhausted (no reply by touch 3 end):         594</w:t>
            </w:r>
          </w:p>
        </w:tc>
      </w:tr>
    </w:tbl>
    <w:p>
      <w:pPr>
        <w:spacing w:after="40"/>
      </w:pPr>
    </w:p>
    <w:p>
      <w:pPr>
        <w:pBdr>
          <w:bottom w:val="single" w:sz="6" w:space="1" w:color="D4DCEE"/>
        </w:pBdr>
        <w:spacing w:after="160"/>
      </w:pPr>
    </w:p>
    <w:p>
      <w:pPr>
        <w:pStyle w:val="Heading3"/>
      </w:pPr>
      <w:r>
        <w:rPr>
          <w:rFonts w:ascii="Calibri" w:hAnsi="Calibri" w:cs="Heebo"/>
          <w:b w:val="0"/>
          <w:i w:val="0"/>
          <w:sz w:val="32"/>
        </w:rPr>
        <w:t>Open questions</w:t>
      </w:r>
    </w:p>
    <w:p>
      <w:pPr>
        <w:pStyle w:val="ListNumber"/>
        <w:spacing w:after="40"/>
      </w:pPr>
      <w:r>
        <w:rPr>
          <w:rFonts w:ascii="Calibri" w:hAnsi="Calibri" w:cs="Heebo"/>
          <w:b/>
          <w:i w:val="0"/>
          <w:sz w:val="22"/>
        </w:rPr>
        <w:t>Attribution window</w:t>
      </w:r>
      <w:r>
        <w:rPr>
          <w:rFonts w:ascii="Calibri" w:hAnsi="Calibri" w:cs="Heebo"/>
          <w:b w:val="0"/>
          <w:i w:val="0"/>
          <w:sz w:val="22"/>
        </w:rPr>
        <w:t xml:space="preserve"> — 14 days standard, 60 days for C4. Is this right or should C6 also use a longer window (since pre-expiry can convert post-expiry)?</w:t>
      </w:r>
    </w:p>
    <w:p>
      <w:pPr>
        <w:pStyle w:val="ListNumber"/>
        <w:spacing w:after="40"/>
      </w:pPr>
      <w:r>
        <w:rPr>
          <w:rFonts w:ascii="Calibri" w:hAnsi="Calibri" w:cs="Heebo"/>
          <w:b/>
          <w:i w:val="0"/>
          <w:sz w:val="22"/>
        </w:rPr>
        <w:t>De-dup across re-entries</w:t>
      </w:r>
      <w:r>
        <w:rPr>
          <w:rFonts w:ascii="Calibri" w:hAnsi="Calibri" w:cs="Heebo"/>
          <w:b w:val="0"/>
          <w:i w:val="0"/>
          <w:sz w:val="22"/>
        </w:rPr>
        <w:t xml:space="preserve"> — if a user enters C3 twice (lapsed, then re-converted, then lapsed again), do we count them once or twice in the 30d funnel? Suggest: once per (user, scenario, entry_correlation_id) — count the entries, not the users.</w:t>
      </w:r>
    </w:p>
    <w:p>
      <w:pPr>
        <w:pStyle w:val="ListNumber"/>
        <w:spacing w:after="40"/>
      </w:pPr>
      <w:r>
        <w:rPr>
          <w:rFonts w:ascii="Calibri" w:hAnsi="Calibri" w:cs="Heebo"/>
          <w:b/>
          <w:i w:val="0"/>
          <w:sz w:val="22"/>
        </w:rPr>
        <w:t>Suppression visualization</w:t>
      </w:r>
      <w:r>
        <w:rPr>
          <w:rFonts w:ascii="Calibri" w:hAnsi="Calibri" w:cs="Heebo"/>
          <w:b w:val="0"/>
          <w:i w:val="0"/>
          <w:sz w:val="22"/>
        </w:rPr>
        <w:t xml:space="preserve"> — show the suppressed count as a "leaked" branch, or only as a footnote? Suggest footnote — keeping the main funnel clean.</w:t>
      </w:r>
    </w:p>
    <w:p>
      <w:r>
        <w:br w:type="page"/>
      </w:r>
    </w:p>
    <w:p>
      <w:pPr>
        <w:pStyle w:val="Heading2"/>
        <w:bidi w:val="1"/>
        <w:jc w:val="right"/>
      </w:pPr>
      <w:r>
        <w:rPr>
          <w:rFonts w:ascii="Calibri" w:hAnsi="Calibri" w:cs="Heebo"/>
          <w:b w:val="0"/>
          <w:i w:val="0"/>
          <w:sz w:val="44"/>
          <w:rtl/>
          <w:lang w:bidi="he-IL"/>
          <w:szCs w:val="44"/>
        </w:rPr>
        <w:t>מסכי הדשבורד</w:t>
      </w:r>
    </w:p>
    <w:p>
      <w:pPr>
        <w:spacing w:after="200"/>
      </w:pPr>
      <w:r>
        <w:rPr>
          <w:rFonts w:ascii="Calibri" w:hAnsi="Calibri" w:cs="Heebo"/>
          <w:b w:val="0"/>
          <w:i/>
          <w:color w:val="6B7280"/>
          <w:sz w:val="17"/>
        </w:rPr>
        <w:t>Source: dashboard-spec/04_screens.md</w:t>
      </w:r>
    </w:p>
    <w:p>
      <w:r>
        <w:rPr>
          <w:rFonts w:ascii="Calibri" w:hAnsi="Calibri" w:cs="Heebo"/>
          <w:b w:val="0"/>
          <w:i/>
          <w:sz w:val="22"/>
        </w:rPr>
        <w:t>Screen-by-screen spec of the dashboard UI. The mockup in `mockups/dashboard.html` is the visual canonical reference; this doc is the behavior/data canonical reference.</w:t>
      </w:r>
    </w:p>
    <w:p>
      <w:r>
        <w:rPr>
          <w:rFonts w:ascii="Calibri" w:hAnsi="Calibri" w:cs="Heebo"/>
          <w:b/>
          <w:i w:val="0"/>
          <w:sz w:val="22"/>
        </w:rPr>
        <w:t>Audience</w:t>
      </w:r>
      <w:r>
        <w:rPr>
          <w:rFonts w:ascii="Calibri" w:hAnsi="Calibri" w:cs="Heebo"/>
          <w:b w:val="0"/>
          <w:i w:val="0"/>
          <w:sz w:val="22"/>
        </w:rPr>
        <w:t xml:space="preserve">: vendor (building the dashboard). </w:t>
      </w:r>
      <w:r>
        <w:rPr>
          <w:rFonts w:ascii="Calibri" w:hAnsi="Calibri" w:cs="Heebo"/>
          <w:b/>
          <w:i w:val="0"/>
          <w:sz w:val="22"/>
        </w:rPr>
        <w:t>RTL</w:t>
      </w:r>
      <w:r>
        <w:rPr>
          <w:rFonts w:ascii="Calibri" w:hAnsi="Calibri" w:cs="Heebo"/>
          <w:b w:val="0"/>
          <w:i w:val="0"/>
          <w:sz w:val="22"/>
        </w:rPr>
        <w:t>: every screen is Hebrew RTL aligned right. English translation is a later pass.</w:t>
      </w:r>
    </w:p>
    <w:p>
      <w:pPr>
        <w:pBdr>
          <w:bottom w:val="single" w:sz="6" w:space="1" w:color="D4DCEE"/>
        </w:pBdr>
        <w:spacing w:after="160"/>
      </w:pPr>
    </w:p>
    <w:p>
      <w:pPr>
        <w:pStyle w:val="Heading3"/>
      </w:pPr>
      <w:r>
        <w:rPr>
          <w:rFonts w:ascii="Calibri" w:hAnsi="Calibri" w:cs="Heebo"/>
          <w:b w:val="0"/>
          <w:i w:val="0"/>
          <w:sz w:val="32"/>
        </w:rPr>
        <w:t>Global layout (all screens)</w:t>
      </w:r>
    </w:p>
    <w:p>
      <w:pPr>
        <w:pStyle w:val="ListBullet"/>
        <w:spacing w:after="40"/>
      </w:pPr>
      <w:r>
        <w:rPr>
          <w:rFonts w:ascii="Calibri" w:hAnsi="Calibri" w:cs="Heebo"/>
          <w:b/>
          <w:i w:val="0"/>
          <w:sz w:val="22"/>
        </w:rPr>
        <w:t>Language</w:t>
      </w:r>
      <w:r>
        <w:rPr>
          <w:rFonts w:ascii="Calibri" w:hAnsi="Calibri" w:cs="Heebo"/>
          <w:b w:val="0"/>
          <w:i w:val="0"/>
          <w:sz w:val="22"/>
        </w:rPr>
        <w:t>: Hebrew</w:t>
      </w:r>
    </w:p>
    <w:p>
      <w:pPr>
        <w:pStyle w:val="ListBullet"/>
        <w:spacing w:after="40"/>
      </w:pPr>
      <w:r>
        <w:rPr>
          <w:rFonts w:ascii="Calibri" w:hAnsi="Calibri" w:cs="Heebo"/>
          <w:b/>
          <w:i w:val="0"/>
          <w:sz w:val="22"/>
        </w:rPr>
        <w:t>Direction</w:t>
      </w:r>
      <w:r>
        <w:rPr>
          <w:rFonts w:ascii="Calibri" w:hAnsi="Calibri" w:cs="Heebo"/>
          <w:b w:val="0"/>
          <w:i w:val="0"/>
          <w:sz w:val="22"/>
        </w:rPr>
        <w:t>: RTL, content aligned right</w:t>
      </w:r>
    </w:p>
    <w:p>
      <w:pPr>
        <w:pStyle w:val="ListBullet"/>
        <w:spacing w:after="40"/>
      </w:pPr>
      <w:r>
        <w:rPr>
          <w:rFonts w:ascii="Calibri" w:hAnsi="Calibri" w:cs="Heebo"/>
          <w:b/>
          <w:i w:val="0"/>
          <w:sz w:val="22"/>
        </w:rPr>
        <w:t>Brand</w:t>
      </w:r>
      <w:r>
        <w:rPr>
          <w:rFonts w:ascii="Calibri" w:hAnsi="Calibri" w:cs="Heebo"/>
          <w:b w:val="0"/>
          <w:i w:val="0"/>
          <w:sz w:val="22"/>
        </w:rPr>
        <w:t>: navy primary (#0d2548 approx, extract exact from roadprotect.co.il), white background, accents in the brand teal</w:t>
      </w:r>
    </w:p>
    <w:p>
      <w:pPr>
        <w:pStyle w:val="ListBullet"/>
        <w:spacing w:after="40"/>
      </w:pPr>
      <w:r>
        <w:rPr>
          <w:rFonts w:ascii="Calibri" w:hAnsi="Calibri" w:cs="Heebo"/>
          <w:b/>
          <w:i w:val="0"/>
          <w:sz w:val="22"/>
        </w:rPr>
        <w:t>Top bar</w:t>
      </w:r>
      <w:r>
        <w:rPr>
          <w:rFonts w:ascii="Calibri" w:hAnsi="Calibri" w:cs="Heebo"/>
          <w:b w:val="0"/>
          <w:i w:val="0"/>
          <w:sz w:val="22"/>
        </w:rPr>
        <w:t>: logo right, page title center, time-window selector (7d / 30d / 90d / all) + date range picker left</w:t>
      </w:r>
    </w:p>
    <w:p>
      <w:pPr>
        <w:pStyle w:val="ListBullet"/>
        <w:spacing w:after="40"/>
      </w:pPr>
      <w:r>
        <w:rPr>
          <w:rFonts w:ascii="Calibri" w:hAnsi="Calibri" w:cs="Heebo"/>
          <w:b/>
          <w:i w:val="0"/>
          <w:sz w:val="22"/>
        </w:rPr>
        <w:t>Sidebar (right)</w:t>
      </w:r>
      <w:r>
        <w:rPr>
          <w:rFonts w:ascii="Calibri" w:hAnsi="Calibri" w:cs="Heebo"/>
          <w:b w:val="0"/>
          <w:i w:val="0"/>
          <w:sz w:val="22"/>
        </w:rPr>
        <w:t>: navigation between screens</w:t>
      </w:r>
    </w:p>
    <w:p>
      <w:pPr>
        <w:pStyle w:val="ListBullet"/>
        <w:spacing w:after="40"/>
      </w:pPr>
      <w:r>
        <w:rPr>
          <w:rFonts w:ascii="Calibri" w:hAnsi="Calibri" w:cs="Heebo"/>
          <w:b/>
          <w:i w:val="0"/>
          <w:sz w:val="22"/>
        </w:rPr>
        <w:t>Loading state</w:t>
      </w:r>
      <w:r>
        <w:rPr>
          <w:rFonts w:ascii="Calibri" w:hAnsi="Calibri" w:cs="Heebo"/>
          <w:b w:val="0"/>
          <w:i w:val="0"/>
          <w:sz w:val="22"/>
        </w:rPr>
        <w:t>: skeleton blocks, no spinner; data is paged for fast first paint</w:t>
      </w:r>
    </w:p>
    <w:p>
      <w:pPr>
        <w:pStyle w:val="ListBullet"/>
        <w:bidi w:val="1"/>
        <w:spacing w:after="40"/>
        <w:jc w:val="right"/>
      </w:pPr>
      <w:r>
        <w:rPr>
          <w:rFonts w:ascii="Calibri" w:hAnsi="Calibri" w:cs="Heebo"/>
          <w:b/>
          <w:i w:val="0"/>
          <w:sz w:val="22"/>
          <w:rtl/>
          <w:lang w:bidi="he-IL"/>
          <w:bCs/>
          <w:szCs w:val="22"/>
        </w:rPr>
        <w:t>Empty state</w:t>
      </w:r>
      <w:r>
        <w:rPr>
          <w:rFonts w:ascii="Calibri" w:hAnsi="Calibri" w:cs="Heebo"/>
          <w:b w:val="0"/>
          <w:i w:val="0"/>
          <w:sz w:val="22"/>
          <w:rtl/>
          <w:lang w:bidi="he-IL"/>
          <w:szCs w:val="22"/>
        </w:rPr>
        <w:t>: every zero-data block shows "אין נתונים בתקופה זו" with a faded icon</w:t>
      </w:r>
    </w:p>
    <w:p>
      <w:pPr>
        <w:pBdr>
          <w:bottom w:val="single" w:sz="6" w:space="1" w:color="D4DCEE"/>
        </w:pBdr>
        <w:spacing w:after="160"/>
      </w:pPr>
    </w:p>
    <w:p>
      <w:pPr>
        <w:pStyle w:val="Heading3"/>
        <w:bidi w:val="1"/>
        <w:jc w:val="right"/>
      </w:pPr>
      <w:r>
        <w:rPr>
          <w:rFonts w:ascii="Calibri" w:hAnsi="Calibri" w:cs="Heebo"/>
          <w:b w:val="0"/>
          <w:i w:val="0"/>
          <w:sz w:val="32"/>
          <w:rtl/>
          <w:lang w:bidi="he-IL"/>
          <w:szCs w:val="32"/>
        </w:rPr>
        <w:t>Screen 1: Funnel Overview (סקירה כללית)</w:t>
      </w:r>
    </w:p>
    <w:p>
      <w:r>
        <w:rPr>
          <w:rFonts w:ascii="Calibri" w:hAnsi="Calibri" w:cs="Heebo"/>
          <w:b/>
          <w:i w:val="0"/>
          <w:sz w:val="22"/>
        </w:rPr>
        <w:t>URL path</w:t>
      </w:r>
      <w:r>
        <w:rPr>
          <w:rFonts w:ascii="Calibri" w:hAnsi="Calibri" w:cs="Heebo"/>
          <w:b w:val="0"/>
          <w:i w:val="0"/>
          <w:sz w:val="22"/>
        </w:rPr>
        <w:t xml:space="preserve">: </w:t>
      </w:r>
      <w:r>
        <w:rPr>
          <w:rFonts w:ascii="Consolas" w:hAnsi="Consolas" w:cs="Consolas"/>
          <w:b w:val="0"/>
          <w:i w:val="0"/>
          <w:color w:val="22355C"/>
          <w:sz w:val="20"/>
        </w:rPr>
        <w:t>/</w:t>
      </w:r>
      <w:r>
        <w:rPr>
          <w:rFonts w:ascii="Calibri" w:hAnsi="Calibri" w:cs="Heebo"/>
          <w:b w:val="0"/>
          <w:i w:val="0"/>
          <w:sz w:val="22"/>
        </w:rPr>
        <w:t xml:space="preserve"> (default landing) </w:t>
      </w:r>
      <w:r>
        <w:rPr>
          <w:rFonts w:ascii="Calibri" w:hAnsi="Calibri" w:cs="Heebo"/>
          <w:b/>
          <w:i w:val="0"/>
          <w:sz w:val="22"/>
        </w:rPr>
        <w:t>Purpose</w:t>
      </w:r>
      <w:r>
        <w:rPr>
          <w:rFonts w:ascii="Calibri" w:hAnsi="Calibri" w:cs="Heebo"/>
          <w:b w:val="0"/>
          <w:i w:val="0"/>
          <w:sz w:val="22"/>
        </w:rPr>
        <w:t>: the at-a-glance "is the bot healthy" view — all scenarios visible, guardrails surfaced, can spot anomalies in 10 seconds.</w:t>
      </w:r>
    </w:p>
    <w:p>
      <w:pPr>
        <w:pStyle w:val="Heading4"/>
      </w:pPr>
      <w:r>
        <w:rPr>
          <w:rFonts w:ascii="Calibri" w:hAnsi="Calibri" w:cs="Heebo"/>
          <w:b w:val="0"/>
          <w:i w:val="0"/>
          <w:sz w:val="26"/>
        </w:rPr>
        <w:t>Above-the-fold blocks</w:t>
      </w:r>
    </w:p>
    <w:p>
      <w:r>
        <w:rPr>
          <w:rFonts w:ascii="Calibri" w:hAnsi="Calibri" w:cs="Heebo"/>
          <w:b/>
          <w:i w:val="0"/>
          <w:sz w:val="22"/>
        </w:rPr>
        <w:t>Block 1.1 — KPI cards (4-up row, RTL)</w:t>
      </w:r>
    </w:p>
    <w:p>
      <w:pPr>
        <w:pStyle w:val="ListBullet"/>
        <w:spacing w:after="40"/>
      </w:pPr>
      <w:r>
        <w:rPr>
          <w:rFonts w:ascii="Calibri" w:hAnsi="Calibri" w:cs="Heebo"/>
          <w:b w:val="0"/>
          <w:i w:val="0"/>
          <w:sz w:val="22"/>
        </w:rPr>
        <w:t>Total users reached (last window)</w:t>
      </w:r>
    </w:p>
    <w:p>
      <w:pPr>
        <w:pStyle w:val="ListBullet"/>
        <w:spacing w:after="40"/>
      </w:pPr>
      <w:r>
        <w:rPr>
          <w:rFonts w:ascii="Calibri" w:hAnsi="Calibri" w:cs="Heebo"/>
          <w:b w:val="0"/>
          <w:i w:val="0"/>
          <w:sz w:val="22"/>
        </w:rPr>
        <w:t>Total converted (last window) + ₪ revenue</w:t>
      </w:r>
    </w:p>
    <w:p>
      <w:pPr>
        <w:pStyle w:val="ListBullet"/>
        <w:spacing w:after="40"/>
      </w:pPr>
      <w:r>
        <w:rPr>
          <w:rFonts w:ascii="Calibri" w:hAnsi="Calibri" w:cs="Heebo"/>
          <w:b w:val="0"/>
          <w:i w:val="0"/>
          <w:sz w:val="22"/>
        </w:rPr>
        <w:t>Opt-out rate (red if &gt;2%)</w:t>
      </w:r>
    </w:p>
    <w:p>
      <w:pPr>
        <w:pStyle w:val="ListBullet"/>
        <w:spacing w:after="40"/>
      </w:pPr>
      <w:r>
        <w:rPr>
          <w:rFonts w:ascii="Calibri" w:hAnsi="Calibri" w:cs="Heebo"/>
          <w:b w:val="0"/>
          <w:i w:val="0"/>
          <w:sz w:val="22"/>
        </w:rPr>
        <w:t>Bad-feedback rate (red if &gt;1%)</w:t>
      </w:r>
    </w:p>
    <w:p>
      <w:r>
        <w:rPr>
          <w:rFonts w:ascii="Calibri" w:hAnsi="Calibri" w:cs="Heebo"/>
          <w:b/>
          <w:i w:val="0"/>
          <w:sz w:val="22"/>
        </w:rPr>
        <w:t>Block 1.2 — "What needs my attention" banner</w:t>
      </w:r>
    </w:p>
    <w:p>
      <w:pPr>
        <w:pStyle w:val="ListBullet"/>
        <w:spacing w:after="40"/>
      </w:pPr>
      <w:r>
        <w:rPr>
          <w:rFonts w:ascii="Calibri" w:hAnsi="Calibri" w:cs="Heebo"/>
          <w:b w:val="0"/>
          <w:i w:val="0"/>
          <w:sz w:val="22"/>
        </w:rPr>
        <w:t>Shows any scenario currently failing guardrails (red list)</w:t>
      </w:r>
    </w:p>
    <w:p>
      <w:pPr>
        <w:pStyle w:val="ListBullet"/>
        <w:spacing w:after="40"/>
      </w:pPr>
      <w:r>
        <w:rPr>
          <w:rFonts w:ascii="Calibri" w:hAnsi="Calibri" w:cs="Heebo"/>
          <w:b w:val="0"/>
          <w:i w:val="0"/>
          <w:sz w:val="22"/>
        </w:rPr>
        <w:t>Shows any pending human escalations past SLA (orange list)</w:t>
      </w:r>
    </w:p>
    <w:p>
      <w:pPr>
        <w:pStyle w:val="ListBullet"/>
        <w:bidi w:val="1"/>
        <w:spacing w:after="40"/>
        <w:jc w:val="right"/>
      </w:pPr>
      <w:r>
        <w:rPr>
          <w:rFonts w:ascii="Calibri" w:hAnsi="Calibri" w:cs="Heebo"/>
          <w:b w:val="0"/>
          <w:i w:val="0"/>
          <w:sz w:val="22"/>
          <w:rtl/>
          <w:lang w:bidi="he-IL"/>
          <w:szCs w:val="22"/>
        </w:rPr>
        <w:t>Empty state: "אין התראות כרגע ✓" in muted green</w:t>
      </w:r>
    </w:p>
    <w:p>
      <w:pPr>
        <w:pStyle w:val="Heading4"/>
      </w:pPr>
      <w:r>
        <w:rPr>
          <w:rFonts w:ascii="Calibri" w:hAnsi="Calibri" w:cs="Heebo"/>
          <w:b w:val="0"/>
          <w:i w:val="0"/>
          <w:sz w:val="26"/>
        </w:rPr>
        <w:t>Below-the-fold blocks</w:t>
      </w:r>
    </w:p>
    <w:p>
      <w:r>
        <w:rPr>
          <w:rFonts w:ascii="Calibri" w:hAnsi="Calibri" w:cs="Heebo"/>
          <w:b/>
          <w:i w:val="0"/>
          <w:sz w:val="22"/>
        </w:rPr>
        <w:t>Block 1.3 — C2B scenario funnels (one per scenario, 8 rows)</w:t>
      </w:r>
    </w:p>
    <w:p>
      <w:r>
        <w:rPr>
          <w:rFonts w:ascii="Calibri" w:hAnsi="Calibri" w:cs="Heebo"/>
          <w:b w:val="0"/>
          <w:i w:val="0"/>
          <w:sz w:val="22"/>
        </w:rPr>
        <w:t>Layout per row: a horizontal funnel-bar visualization, like:</w:t>
      </w:r>
    </w:p>
    <w:tbl>
      <w:tblPr>
        <w:tblW w:type="auto" w:w="0"/>
        <w:tblLayout w:type="autofit"/>
        <w:tblLook w:firstColumn="1" w:firstRow="1" w:lastColumn="0" w:lastRow="0" w:noHBand="0" w:noVBand="1" w:val="04A0"/>
      </w:tblPr>
      <w:tblGrid>
        <w:gridCol w:w="9746"/>
      </w:tblGrid>
      <w:tr>
        <w:tc>
          <w:tcPr>
            <w:tcW w:type="dxa" w:w="9746"/>
            <w:shd w:val="clear" w:color="auto" w:fill="F6F8FA"/>
          </w:tcPr>
          <w:p>
            <w:pPr>
              <w:spacing w:after="0" w:line="276" w:lineRule="auto"/>
            </w:pPr>
            <w:r/>
            <w:r>
              <w:rPr>
                <w:rFonts w:ascii="Calibri" w:hAnsi="Calibri" w:cs="Heebo"/>
                <w:b w:val="0"/>
                <w:i w:val="0"/>
                <w:color w:val="24292E"/>
                <w:sz w:val="20"/>
                <w:rtl/>
                <w:lang w:bidi="he-IL"/>
                <w:szCs w:val="20"/>
              </w:rPr>
              <w:t>C1 — קולד ליד     [████████░░░░░ 1,247] → [██░ 234] → [█ 89] → [▌ 31] → [▍ 24 → ₪9.8k]</w:t>
            </w:r>
          </w:p>
          <w:p>
            <w:pPr>
              <w:spacing w:after="0" w:line="276" w:lineRule="auto"/>
            </w:pPr>
            <w:r>
              <w:rPr>
                <w:rFonts w:ascii="Consolas" w:hAnsi="Consolas" w:cs="Consolas"/>
                <w:b w:val="0"/>
                <w:i w:val="0"/>
                <w:color w:val="24292E"/>
                <w:sz w:val="19"/>
              </w:rPr>
              <w:t xml:space="preserve">                   reached         t1 reply   t2 reply   t3 reply   converted</w:t>
            </w:r>
          </w:p>
          <w:p>
            <w:pPr>
              <w:spacing w:after="0" w:line="276" w:lineRule="auto"/>
            </w:pPr>
            <w:r>
              <w:rPr>
                <w:rFonts w:ascii="Consolas" w:hAnsi="Consolas" w:cs="Consolas"/>
                <w:b w:val="0"/>
                <w:i w:val="0"/>
                <w:color w:val="24292E"/>
                <w:sz w:val="19"/>
              </w:rPr>
              <w:t xml:space="preserve"> </w:t>
            </w:r>
          </w:p>
          <w:p>
            <w:pPr>
              <w:spacing w:after="0" w:line="276" w:lineRule="auto"/>
            </w:pPr>
            <w:r>
              <w:rPr>
                <w:rFonts w:ascii="Consolas" w:hAnsi="Consolas" w:cs="Consolas"/>
                <w:b w:val="0"/>
                <w:i w:val="0"/>
                <w:color w:val="24292E"/>
                <w:sz w:val="19"/>
              </w:rPr>
              <w:t xml:space="preserve">                   opt-out: 1.2% ✓   bad-fb: 0.4% ✓   click to drill →</w:t>
            </w:r>
          </w:p>
        </w:tc>
      </w:tr>
    </w:tbl>
    <w:p>
      <w:pPr>
        <w:spacing w:after="40"/>
      </w:pPr>
    </w:p>
    <w:p>
      <w:r>
        <w:rPr>
          <w:rFonts w:ascii="Calibri" w:hAnsi="Calibri" w:cs="Heebo"/>
          <w:b w:val="0"/>
          <w:i w:val="0"/>
          <w:sz w:val="22"/>
        </w:rPr>
        <w:t>Hovering / clicking a bar → opens scenario drilldown (screen 2).</w:t>
      </w:r>
    </w:p>
    <w:p>
      <w:r>
        <w:rPr>
          <w:rFonts w:ascii="Calibri" w:hAnsi="Calibri" w:cs="Heebo"/>
          <w:b w:val="0"/>
          <w:i w:val="0"/>
          <w:sz w:val="22"/>
        </w:rPr>
        <w:t>Numbers on each segment. Percentages on hover.</w:t>
      </w:r>
    </w:p>
    <w:p>
      <w:r>
        <w:rPr>
          <w:rFonts w:ascii="Calibri" w:hAnsi="Calibri" w:cs="Heebo"/>
          <w:b w:val="0"/>
          <w:i w:val="0"/>
          <w:sz w:val="22"/>
        </w:rPr>
        <w:t>Row order: by reached count, descending. Or sortable.</w:t>
      </w:r>
    </w:p>
    <w:p>
      <w:r>
        <w:rPr>
          <w:rFonts w:ascii="Calibri" w:hAnsi="Calibri" w:cs="Heebo"/>
          <w:b/>
          <w:i w:val="0"/>
          <w:sz w:val="22"/>
        </w:rPr>
        <w:t>Block 1.4 — B1 inbound summary</w:t>
      </w:r>
    </w:p>
    <w:p>
      <w:r>
        <w:rPr>
          <w:rFonts w:ascii="Calibri" w:hAnsi="Calibri" w:cs="Heebo"/>
          <w:b w:val="0"/>
          <w:i w:val="0"/>
          <w:sz w:val="22"/>
        </w:rPr>
        <w:t>A separate panel below C2B:</w:t>
      </w:r>
    </w:p>
    <w:p>
      <w:pPr>
        <w:pStyle w:val="ListBullet"/>
        <w:spacing w:after="40"/>
      </w:pPr>
      <w:r>
        <w:rPr>
          <w:rFonts w:ascii="Calibri" w:hAnsi="Calibri" w:cs="Heebo"/>
          <w:b w:val="0"/>
          <w:i w:val="0"/>
          <w:sz w:val="22"/>
        </w:rPr>
        <w:t>Sessions started (last window)</w:t>
      </w:r>
    </w:p>
    <w:p>
      <w:pPr>
        <w:pStyle w:val="ListBullet"/>
        <w:spacing w:after="40"/>
      </w:pPr>
      <w:r>
        <w:rPr>
          <w:rFonts w:ascii="Calibri" w:hAnsi="Calibri" w:cs="Heebo"/>
          <w:b w:val="0"/>
          <w:i w:val="0"/>
          <w:sz w:val="22"/>
        </w:rPr>
        <w:t>Intent distribution (donut chart, 9 intents)</w:t>
      </w:r>
    </w:p>
    <w:p>
      <w:pPr>
        <w:pStyle w:val="ListBullet"/>
        <w:spacing w:after="40"/>
      </w:pPr>
      <w:r>
        <w:rPr>
          <w:rFonts w:ascii="Calibri" w:hAnsi="Calibri" w:cs="Heebo"/>
          <w:b w:val="0"/>
          <w:i w:val="0"/>
          <w:sz w:val="22"/>
        </w:rPr>
        <w:t>Conversion rate</w:t>
      </w:r>
    </w:p>
    <w:p>
      <w:pPr>
        <w:pStyle w:val="ListBullet"/>
        <w:spacing w:after="40"/>
      </w:pPr>
      <w:r>
        <w:rPr>
          <w:rFonts w:ascii="Calibri" w:hAnsi="Calibri" w:cs="Heebo"/>
          <w:b w:val="0"/>
          <w:i w:val="0"/>
          <w:sz w:val="22"/>
        </w:rPr>
        <w:t>Escalation rate</w:t>
      </w:r>
    </w:p>
    <w:p>
      <w:pPr>
        <w:pBdr>
          <w:bottom w:val="single" w:sz="6" w:space="1" w:color="D4DCEE"/>
        </w:pBdr>
        <w:spacing w:after="160"/>
      </w:pPr>
    </w:p>
    <w:p>
      <w:pPr>
        <w:pStyle w:val="Heading3"/>
        <w:bidi w:val="1"/>
        <w:jc w:val="right"/>
      </w:pPr>
      <w:r>
        <w:rPr>
          <w:rFonts w:ascii="Calibri" w:hAnsi="Calibri" w:cs="Heebo"/>
          <w:b w:val="0"/>
          <w:i w:val="0"/>
          <w:sz w:val="32"/>
          <w:rtl/>
          <w:lang w:bidi="he-IL"/>
          <w:szCs w:val="32"/>
        </w:rPr>
        <w:t>Screen 2: Scenario Drilldown (פירוט תרחיש)</w:t>
      </w:r>
    </w:p>
    <w:p>
      <w:r>
        <w:rPr>
          <w:rFonts w:ascii="Calibri" w:hAnsi="Calibri" w:cs="Heebo"/>
          <w:b/>
          <w:i w:val="0"/>
          <w:sz w:val="22"/>
        </w:rPr>
        <w:t>URL path</w:t>
      </w:r>
      <w:r>
        <w:rPr>
          <w:rFonts w:ascii="Calibri" w:hAnsi="Calibri" w:cs="Heebo"/>
          <w:b w:val="0"/>
          <w:i w:val="0"/>
          <w:sz w:val="22"/>
        </w:rPr>
        <w:t xml:space="preserve">: </w:t>
      </w:r>
      <w:r>
        <w:rPr>
          <w:rFonts w:ascii="Consolas" w:hAnsi="Consolas" w:cs="Consolas"/>
          <w:b w:val="0"/>
          <w:i w:val="0"/>
          <w:color w:val="22355C"/>
          <w:sz w:val="20"/>
        </w:rPr>
        <w:t>/scenario/&lt;code&gt;</w:t>
      </w:r>
      <w:r>
        <w:rPr>
          <w:rFonts w:ascii="Calibri" w:hAnsi="Calibri" w:cs="Heebo"/>
          <w:b w:val="0"/>
          <w:i w:val="0"/>
          <w:sz w:val="22"/>
        </w:rPr>
        <w:t xml:space="preserve"> (e.g. </w:t>
      </w:r>
      <w:r>
        <w:rPr>
          <w:rFonts w:ascii="Consolas" w:hAnsi="Consolas" w:cs="Consolas"/>
          <w:b w:val="0"/>
          <w:i w:val="0"/>
          <w:color w:val="22355C"/>
          <w:sz w:val="20"/>
        </w:rPr>
        <w:t>/scenario/C5</w:t>
      </w:r>
      <w:r>
        <w:rPr>
          <w:rFonts w:ascii="Calibri" w:hAnsi="Calibri" w:cs="Heebo"/>
          <w:b w:val="0"/>
          <w:i w:val="0"/>
          <w:sz w:val="22"/>
        </w:rPr>
        <w:t xml:space="preserve">) </w:t>
      </w:r>
      <w:r>
        <w:rPr>
          <w:rFonts w:ascii="Calibri" w:hAnsi="Calibri" w:cs="Heebo"/>
          <w:b/>
          <w:i w:val="0"/>
          <w:sz w:val="22"/>
        </w:rPr>
        <w:t>Purpose</w:t>
      </w:r>
      <w:r>
        <w:rPr>
          <w:rFonts w:ascii="Calibri" w:hAnsi="Calibri" w:cs="Heebo"/>
          <w:b w:val="0"/>
          <w:i w:val="0"/>
          <w:sz w:val="22"/>
        </w:rPr>
        <w:t>: deep view of a single C2B scenario.</w:t>
      </w:r>
    </w:p>
    <w:p>
      <w:pPr>
        <w:pStyle w:val="Heading4"/>
      </w:pPr>
      <w:r>
        <w:rPr>
          <w:rFonts w:ascii="Calibri" w:hAnsi="Calibri" w:cs="Heebo"/>
          <w:b w:val="0"/>
          <w:i w:val="0"/>
          <w:sz w:val="26"/>
        </w:rPr>
        <w:t>Block 2.1 — Header</w:t>
      </w:r>
    </w:p>
    <w:p>
      <w:r>
        <w:rPr>
          <w:rFonts w:ascii="Calibri" w:hAnsi="Calibri" w:cs="Heebo"/>
          <w:b w:val="0"/>
          <w:i w:val="0"/>
          <w:sz w:val="22"/>
        </w:rPr>
        <w:t>Scenario code + name in Hebrew + audience description (from the spec) + active variants count.</w:t>
      </w:r>
    </w:p>
    <w:p>
      <w:pPr>
        <w:pStyle w:val="Heading4"/>
      </w:pPr>
      <w:r>
        <w:rPr>
          <w:rFonts w:ascii="Calibri" w:hAnsi="Calibri" w:cs="Heebo"/>
          <w:b w:val="0"/>
          <w:i w:val="0"/>
          <w:sz w:val="26"/>
        </w:rPr>
        <w:t>Block 2.2 — Full funnel (large)</w:t>
      </w:r>
    </w:p>
    <w:p>
      <w:r>
        <w:rPr>
          <w:rFonts w:ascii="Calibri" w:hAnsi="Calibri" w:cs="Heebo"/>
          <w:b w:val="0"/>
          <w:i w:val="0"/>
          <w:sz w:val="22"/>
        </w:rPr>
        <w:t>Vertical funnel with all 8 steps:</w:t>
      </w:r>
    </w:p>
    <w:p>
      <w:pPr>
        <w:pStyle w:val="ListNumber"/>
        <w:spacing w:after="40"/>
      </w:pPr>
      <w:r>
        <w:rPr>
          <w:rFonts w:ascii="Calibri" w:hAnsi="Calibri" w:cs="Heebo"/>
          <w:b w:val="0"/>
          <w:i w:val="0"/>
          <w:sz w:val="22"/>
        </w:rPr>
        <w:t xml:space="preserve">Eligible (with </w:t>
      </w:r>
      <w:r>
        <w:rPr>
          <w:rFonts w:ascii="Consolas" w:hAnsi="Consolas" w:cs="Consolas"/>
          <w:b w:val="0"/>
          <w:i w:val="0"/>
          <w:color w:val="22355C"/>
          <w:sz w:val="20"/>
        </w:rPr>
        <w:t>suppressed</w:t>
      </w:r>
      <w:r>
        <w:rPr>
          <w:rFonts w:ascii="Calibri" w:hAnsi="Calibri" w:cs="Heebo"/>
          <w:b w:val="0"/>
          <w:i w:val="0"/>
          <w:sz w:val="22"/>
        </w:rPr>
        <w:t xml:space="preserve"> footnote)</w:t>
      </w:r>
    </w:p>
    <w:p>
      <w:pPr>
        <w:pStyle w:val="ListNumber"/>
        <w:spacing w:after="40"/>
      </w:pPr>
      <w:r>
        <w:rPr>
          <w:rFonts w:ascii="Calibri" w:hAnsi="Calibri" w:cs="Heebo"/>
          <w:b w:val="0"/>
          <w:i w:val="0"/>
          <w:sz w:val="22"/>
        </w:rPr>
        <w:t>Reached</w:t>
      </w:r>
    </w:p>
    <w:p>
      <w:pPr>
        <w:pStyle w:val="ListNumber"/>
        <w:spacing w:after="40"/>
      </w:pPr>
      <w:r>
        <w:rPr>
          <w:rFonts w:ascii="Calibri" w:hAnsi="Calibri" w:cs="Heebo"/>
          <w:b w:val="0"/>
          <w:i w:val="0"/>
          <w:sz w:val="22"/>
        </w:rPr>
        <w:t>Touch 1 replied (% of reached)</w:t>
      </w:r>
    </w:p>
    <w:p>
      <w:pPr>
        <w:pStyle w:val="ListNumber"/>
        <w:spacing w:after="40"/>
      </w:pPr>
      <w:r>
        <w:rPr>
          <w:rFonts w:ascii="Calibri" w:hAnsi="Calibri" w:cs="Heebo"/>
          <w:b w:val="0"/>
          <w:i w:val="0"/>
          <w:sz w:val="22"/>
        </w:rPr>
        <w:t>Touch 2 sent</w:t>
      </w:r>
    </w:p>
    <w:p>
      <w:pPr>
        <w:pStyle w:val="ListNumber"/>
        <w:spacing w:after="40"/>
      </w:pPr>
      <w:r>
        <w:rPr>
          <w:rFonts w:ascii="Calibri" w:hAnsi="Calibri" w:cs="Heebo"/>
          <w:b w:val="0"/>
          <w:i w:val="0"/>
          <w:sz w:val="22"/>
        </w:rPr>
        <w:t>Touch 2 replied</w:t>
      </w:r>
    </w:p>
    <w:p>
      <w:pPr>
        <w:pStyle w:val="ListNumber"/>
        <w:spacing w:after="40"/>
      </w:pPr>
      <w:r>
        <w:rPr>
          <w:rFonts w:ascii="Calibri" w:hAnsi="Calibri" w:cs="Heebo"/>
          <w:b w:val="0"/>
          <w:i w:val="0"/>
          <w:sz w:val="22"/>
        </w:rPr>
        <w:t>Touch 3 sent</w:t>
      </w:r>
    </w:p>
    <w:p>
      <w:pPr>
        <w:pStyle w:val="ListNumber"/>
        <w:spacing w:after="40"/>
      </w:pPr>
      <w:r>
        <w:rPr>
          <w:rFonts w:ascii="Calibri" w:hAnsi="Calibri" w:cs="Heebo"/>
          <w:b w:val="0"/>
          <w:i w:val="0"/>
          <w:sz w:val="22"/>
        </w:rPr>
        <w:t>Touch 3 replied</w:t>
      </w:r>
    </w:p>
    <w:p>
      <w:pPr>
        <w:pStyle w:val="ListNumber"/>
        <w:spacing w:after="40"/>
      </w:pPr>
      <w:r>
        <w:rPr>
          <w:rFonts w:ascii="Calibri" w:hAnsi="Calibri" w:cs="Heebo"/>
          <w:b w:val="0"/>
          <w:i w:val="0"/>
          <w:sz w:val="22"/>
        </w:rPr>
        <w:t>Converted</w:t>
      </w:r>
    </w:p>
    <w:p>
      <w:r>
        <w:rPr>
          <w:rFonts w:ascii="Calibri" w:hAnsi="Calibri" w:cs="Heebo"/>
          <w:b w:val="0"/>
          <w:i w:val="0"/>
          <w:sz w:val="22"/>
        </w:rPr>
        <w:t>Beside the funnel: drop-off rates between each step, colored:</w:t>
      </w:r>
    </w:p>
    <w:p>
      <w:pPr>
        <w:pStyle w:val="ListBullet"/>
        <w:spacing w:after="40"/>
      </w:pPr>
      <w:r>
        <w:rPr>
          <w:rFonts w:ascii="Calibri" w:hAnsi="Calibri" w:cs="Heebo"/>
          <w:b w:val="0"/>
          <w:i w:val="0"/>
          <w:sz w:val="22"/>
        </w:rPr>
        <w:t>Green: drop-off lower than scenario's running average</w:t>
      </w:r>
    </w:p>
    <w:p>
      <w:pPr>
        <w:pStyle w:val="ListBullet"/>
        <w:spacing w:after="40"/>
      </w:pPr>
      <w:r>
        <w:rPr>
          <w:rFonts w:ascii="Calibri" w:hAnsi="Calibri" w:cs="Heebo"/>
          <w:b w:val="0"/>
          <w:i w:val="0"/>
          <w:sz w:val="22"/>
        </w:rPr>
        <w:t>Yellow: roughly equal</w:t>
      </w:r>
    </w:p>
    <w:p>
      <w:pPr>
        <w:pStyle w:val="ListBullet"/>
        <w:spacing w:after="40"/>
      </w:pPr>
      <w:r>
        <w:rPr>
          <w:rFonts w:ascii="Calibri" w:hAnsi="Calibri" w:cs="Heebo"/>
          <w:b w:val="0"/>
          <w:i w:val="0"/>
          <w:sz w:val="22"/>
        </w:rPr>
        <w:t>Red: drop-off higher than average (something's breaking)</w:t>
      </w:r>
    </w:p>
    <w:p>
      <w:pPr>
        <w:pStyle w:val="Heading4"/>
      </w:pPr>
      <w:r>
        <w:rPr>
          <w:rFonts w:ascii="Calibri" w:hAnsi="Calibri" w:cs="Heebo"/>
          <w:b w:val="0"/>
          <w:i w:val="0"/>
          <w:sz w:val="26"/>
        </w:rPr>
        <w:t>Block 2.3 — Conversion attribution</w:t>
      </w:r>
    </w:p>
    <w:p>
      <w:r>
        <w:rPr>
          <w:rFonts w:ascii="Calibri" w:hAnsi="Calibri" w:cs="Heebo"/>
          <w:b w:val="0"/>
          <w:i w:val="0"/>
          <w:sz w:val="22"/>
        </w:rPr>
        <w:t>Pie/donut chart: of conversions, what % were attributed to each touch (1, 2, 3, organic). Drives "do we need touch 3 at all?" question.</w:t>
      </w:r>
    </w:p>
    <w:p>
      <w:pPr>
        <w:pStyle w:val="Heading4"/>
      </w:pPr>
      <w:r>
        <w:rPr>
          <w:rFonts w:ascii="Calibri" w:hAnsi="Calibri" w:cs="Heebo"/>
          <w:b w:val="0"/>
          <w:i w:val="0"/>
          <w:sz w:val="26"/>
        </w:rPr>
        <w:t>Block 2.4 — Variant breakdown</w:t>
      </w:r>
    </w:p>
    <w:p>
      <w:r>
        <w:rPr>
          <w:rFonts w:ascii="Calibri" w:hAnsi="Calibri" w:cs="Heebo"/>
          <w:b w:val="0"/>
          <w:i w:val="0"/>
          <w:sz w:val="22"/>
        </w:rPr>
        <w:t>For scenarios with A/B variants: side-by-side funnels per variant. Helps Yossi pick winners.</w:t>
      </w:r>
    </w:p>
    <w:p>
      <w:pPr>
        <w:pStyle w:val="Heading4"/>
      </w:pPr>
      <w:r>
        <w:rPr>
          <w:rFonts w:ascii="Calibri" w:hAnsi="Calibri" w:cs="Heebo"/>
          <w:b w:val="0"/>
          <w:i w:val="0"/>
          <w:sz w:val="26"/>
        </w:rPr>
        <w:t>Block 2.5 — Top objections (last window)</w:t>
      </w:r>
    </w:p>
    <w:p>
      <w:r>
        <w:rPr>
          <w:rFonts w:ascii="Calibri" w:hAnsi="Calibri" w:cs="Heebo"/>
          <w:b w:val="0"/>
          <w:i w:val="0"/>
          <w:sz w:val="22"/>
        </w:rPr>
        <w:t xml:space="preserve">Bar chart, sorted: which objections came up most? Pulled from </w:t>
      </w:r>
      <w:r>
        <w:rPr>
          <w:rFonts w:ascii="Consolas" w:hAnsi="Consolas" w:cs="Consolas"/>
          <w:b w:val="0"/>
          <w:i w:val="0"/>
          <w:color w:val="22355C"/>
          <w:sz w:val="20"/>
        </w:rPr>
        <w:t>objection.raised</w:t>
      </w:r>
      <w:r>
        <w:rPr>
          <w:rFonts w:ascii="Calibri" w:hAnsi="Calibri" w:cs="Heebo"/>
          <w:b w:val="0"/>
          <w:i w:val="0"/>
          <w:sz w:val="22"/>
        </w:rPr>
        <w:t xml:space="preserve"> events.</w:t>
      </w:r>
    </w:p>
    <w:p>
      <w:pPr>
        <w:pStyle w:val="Heading4"/>
      </w:pPr>
      <w:r>
        <w:rPr>
          <w:rFonts w:ascii="Calibri" w:hAnsi="Calibri" w:cs="Heebo"/>
          <w:b w:val="0"/>
          <w:i w:val="0"/>
          <w:sz w:val="26"/>
        </w:rPr>
        <w:t>Block 2.6 — Reply samples</w:t>
      </w:r>
    </w:p>
    <w:p>
      <w:r>
        <w:rPr>
          <w:rFonts w:ascii="Calibri" w:hAnsi="Calibri" w:cs="Heebo"/>
          <w:b w:val="0"/>
          <w:i w:val="0"/>
          <w:sz w:val="22"/>
        </w:rPr>
        <w:t>Scrollable list of 20 most recent replies to this scenario's touches. Each row:</w:t>
      </w:r>
    </w:p>
    <w:p>
      <w:pPr>
        <w:pStyle w:val="ListBullet"/>
        <w:spacing w:after="40"/>
      </w:pPr>
      <w:r>
        <w:rPr>
          <w:rFonts w:ascii="Calibri" w:hAnsi="Calibri" w:cs="Heebo"/>
          <w:b w:val="0"/>
          <w:i w:val="0"/>
          <w:sz w:val="22"/>
        </w:rPr>
        <w:t>User first name + masked phone</w:t>
      </w:r>
    </w:p>
    <w:p>
      <w:pPr>
        <w:pStyle w:val="ListBullet"/>
        <w:spacing w:after="40"/>
      </w:pPr>
      <w:r>
        <w:rPr>
          <w:rFonts w:ascii="Calibri" w:hAnsi="Calibri" w:cs="Heebo"/>
          <w:b w:val="0"/>
          <w:i w:val="0"/>
          <w:sz w:val="22"/>
        </w:rPr>
        <w:t>Touch (1/2/3)</w:t>
      </w:r>
    </w:p>
    <w:p>
      <w:pPr>
        <w:pStyle w:val="ListBullet"/>
        <w:spacing w:after="40"/>
      </w:pPr>
      <w:r>
        <w:rPr>
          <w:rFonts w:ascii="Calibri" w:hAnsi="Calibri" w:cs="Heebo"/>
          <w:b w:val="0"/>
          <w:i w:val="0"/>
          <w:sz w:val="22"/>
        </w:rPr>
        <w:t>Reply text</w:t>
      </w:r>
    </w:p>
    <w:p>
      <w:pPr>
        <w:pStyle w:val="ListBullet"/>
        <w:spacing w:after="40"/>
      </w:pPr>
      <w:r>
        <w:rPr>
          <w:rFonts w:ascii="Calibri" w:hAnsi="Calibri" w:cs="Heebo"/>
          <w:b w:val="0"/>
          <w:i w:val="0"/>
          <w:sz w:val="22"/>
        </w:rPr>
        <w:t>Branch the bot took</w:t>
      </w:r>
    </w:p>
    <w:p>
      <w:pPr>
        <w:pStyle w:val="ListBullet"/>
        <w:spacing w:after="40"/>
      </w:pPr>
      <w:r>
        <w:rPr>
          <w:rFonts w:ascii="Calibri" w:hAnsi="Calibri" w:cs="Heebo"/>
          <w:b w:val="0"/>
          <w:i w:val="0"/>
          <w:sz w:val="22"/>
        </w:rPr>
        <w:t>Timestamp</w:t>
      </w:r>
    </w:p>
    <w:p>
      <w:r>
        <w:rPr>
          <w:rFonts w:ascii="Calibri" w:hAnsi="Calibri" w:cs="Heebo"/>
          <w:b w:val="0"/>
          <w:i w:val="0"/>
          <w:sz w:val="22"/>
        </w:rPr>
        <w:t>(For privacy: phone masked unless user clicks "show".)</w:t>
      </w:r>
    </w:p>
    <w:p>
      <w:pPr>
        <w:pStyle w:val="Heading4"/>
      </w:pPr>
      <w:r>
        <w:rPr>
          <w:rFonts w:ascii="Calibri" w:hAnsi="Calibri" w:cs="Heebo"/>
          <w:b w:val="0"/>
          <w:i w:val="0"/>
          <w:sz w:val="26"/>
        </w:rPr>
        <w:t>Block 2.7 — Conversions list</w:t>
      </w:r>
    </w:p>
    <w:p>
      <w:r>
        <w:rPr>
          <w:rFonts w:ascii="Calibri" w:hAnsi="Calibri" w:cs="Heebo"/>
          <w:b w:val="0"/>
          <w:i w:val="0"/>
          <w:sz w:val="22"/>
        </w:rPr>
        <w:t>Last 20 conversions in this scenario:</w:t>
      </w:r>
    </w:p>
    <w:p>
      <w:pPr>
        <w:pStyle w:val="ListBullet"/>
        <w:spacing w:after="40"/>
      </w:pPr>
      <w:r>
        <w:rPr>
          <w:rFonts w:ascii="Calibri" w:hAnsi="Calibri" w:cs="Heebo"/>
          <w:b w:val="0"/>
          <w:i w:val="0"/>
          <w:sz w:val="22"/>
        </w:rPr>
        <w:t>User name + masked phone</w:t>
      </w:r>
    </w:p>
    <w:p>
      <w:pPr>
        <w:pStyle w:val="ListBullet"/>
        <w:spacing w:after="40"/>
      </w:pPr>
      <w:r>
        <w:rPr>
          <w:rFonts w:ascii="Calibri" w:hAnsi="Calibri" w:cs="Heebo"/>
          <w:b w:val="0"/>
          <w:i w:val="0"/>
          <w:sz w:val="22"/>
        </w:rPr>
        <w:t>Plan converted to</w:t>
      </w:r>
    </w:p>
    <w:p>
      <w:pPr>
        <w:pStyle w:val="ListBullet"/>
        <w:spacing w:after="40"/>
      </w:pPr>
      <w:r>
        <w:rPr>
          <w:rFonts w:ascii="Calibri" w:hAnsi="Calibri" w:cs="Heebo"/>
          <w:b w:val="0"/>
          <w:i w:val="0"/>
          <w:sz w:val="22"/>
        </w:rPr>
        <w:t>Revenue</w:t>
      </w:r>
    </w:p>
    <w:p>
      <w:pPr>
        <w:pStyle w:val="ListBullet"/>
        <w:spacing w:after="40"/>
      </w:pPr>
      <w:r>
        <w:rPr>
          <w:rFonts w:ascii="Calibri" w:hAnsi="Calibri" w:cs="Heebo"/>
          <w:b w:val="0"/>
          <w:i w:val="0"/>
          <w:sz w:val="22"/>
        </w:rPr>
        <w:t>Touch attributed to</w:t>
      </w:r>
    </w:p>
    <w:p>
      <w:pPr>
        <w:pStyle w:val="ListBullet"/>
        <w:spacing w:after="40"/>
      </w:pPr>
      <w:r>
        <w:rPr>
          <w:rFonts w:ascii="Calibri" w:hAnsi="Calibri" w:cs="Heebo"/>
          <w:b w:val="0"/>
          <w:i w:val="0"/>
          <w:sz w:val="22"/>
        </w:rPr>
        <w:t>Timestamp</w:t>
      </w:r>
    </w:p>
    <w:p>
      <w:pPr>
        <w:pStyle w:val="Heading4"/>
      </w:pPr>
      <w:r>
        <w:rPr>
          <w:rFonts w:ascii="Calibri" w:hAnsi="Calibri" w:cs="Heebo"/>
          <w:b w:val="0"/>
          <w:i w:val="0"/>
          <w:sz w:val="26"/>
        </w:rPr>
        <w:t>Block 2.8 — Guardrails strip</w:t>
      </w:r>
    </w:p>
    <w:p>
      <w:r>
        <w:rPr>
          <w:rFonts w:ascii="Calibri" w:hAnsi="Calibri" w:cs="Heebo"/>
          <w:b w:val="0"/>
          <w:i w:val="0"/>
          <w:sz w:val="22"/>
        </w:rPr>
        <w:t>Mini cards:</w:t>
      </w:r>
    </w:p>
    <w:p>
      <w:pPr>
        <w:pStyle w:val="ListBullet"/>
        <w:spacing w:after="40"/>
      </w:pPr>
      <w:r>
        <w:rPr>
          <w:rFonts w:ascii="Calibri" w:hAnsi="Calibri" w:cs="Heebo"/>
          <w:b w:val="0"/>
          <w:i w:val="0"/>
          <w:sz w:val="22"/>
        </w:rPr>
        <w:t>Opt-out rate (with sparkline trend, 30 days)</w:t>
      </w:r>
    </w:p>
    <w:p>
      <w:pPr>
        <w:pStyle w:val="ListBullet"/>
        <w:spacing w:after="40"/>
      </w:pPr>
      <w:r>
        <w:rPr>
          <w:rFonts w:ascii="Calibri" w:hAnsi="Calibri" w:cs="Heebo"/>
          <w:b w:val="0"/>
          <w:i w:val="0"/>
          <w:sz w:val="22"/>
        </w:rPr>
        <w:t>Bad-feedback rate (with sparkline)</w:t>
      </w:r>
    </w:p>
    <w:p>
      <w:pPr>
        <w:pStyle w:val="ListBullet"/>
        <w:spacing w:after="40"/>
      </w:pPr>
      <w:r>
        <w:rPr>
          <w:rFonts w:ascii="Calibri" w:hAnsi="Calibri" w:cs="Heebo"/>
          <w:b w:val="0"/>
          <w:i w:val="0"/>
          <w:sz w:val="22"/>
        </w:rPr>
        <w:t>Delivery failure rate</w:t>
      </w:r>
    </w:p>
    <w:p>
      <w:pPr>
        <w:pStyle w:val="ListBullet"/>
        <w:spacing w:after="40"/>
      </w:pPr>
      <w:r>
        <w:rPr>
          <w:rFonts w:ascii="Calibri" w:hAnsi="Calibri" w:cs="Heebo"/>
          <w:b w:val="0"/>
          <w:i w:val="0"/>
          <w:sz w:val="22"/>
        </w:rPr>
        <w:t>Coupon redemption rate (if scenario uses coupons)</w:t>
      </w:r>
    </w:p>
    <w:p>
      <w:pPr>
        <w:pBdr>
          <w:bottom w:val="single" w:sz="6" w:space="1" w:color="D4DCEE"/>
        </w:pBdr>
        <w:spacing w:after="160"/>
      </w:pPr>
    </w:p>
    <w:p>
      <w:pPr>
        <w:pStyle w:val="Heading3"/>
        <w:bidi w:val="1"/>
        <w:jc w:val="right"/>
      </w:pPr>
      <w:r>
        <w:rPr>
          <w:rFonts w:ascii="Calibri" w:hAnsi="Calibri" w:cs="Heebo"/>
          <w:b w:val="0"/>
          <w:i w:val="0"/>
          <w:sz w:val="32"/>
          <w:rtl/>
          <w:lang w:bidi="he-IL"/>
          <w:szCs w:val="32"/>
        </w:rPr>
        <w:t>Screen 3: Users Panel (משתמשים)</w:t>
      </w:r>
    </w:p>
    <w:p>
      <w:r>
        <w:rPr>
          <w:rFonts w:ascii="Calibri" w:hAnsi="Calibri" w:cs="Heebo"/>
          <w:b/>
          <w:i w:val="0"/>
          <w:sz w:val="22"/>
        </w:rPr>
        <w:t>URL path</w:t>
      </w:r>
      <w:r>
        <w:rPr>
          <w:rFonts w:ascii="Calibri" w:hAnsi="Calibri" w:cs="Heebo"/>
          <w:b w:val="0"/>
          <w:i w:val="0"/>
          <w:sz w:val="22"/>
        </w:rPr>
        <w:t xml:space="preserve">: </w:t>
      </w:r>
      <w:r>
        <w:rPr>
          <w:rFonts w:ascii="Consolas" w:hAnsi="Consolas" w:cs="Consolas"/>
          <w:b w:val="0"/>
          <w:i w:val="0"/>
          <w:color w:val="22355C"/>
          <w:sz w:val="20"/>
        </w:rPr>
        <w:t>/users</w:t>
      </w:r>
      <w:r>
        <w:rPr>
          <w:rFonts w:ascii="Calibri" w:hAnsi="Calibri" w:cs="Heebo"/>
          <w:b w:val="0"/>
          <w:i w:val="0"/>
          <w:sz w:val="22"/>
        </w:rPr>
        <w:t xml:space="preserve"> </w:t>
      </w:r>
      <w:r>
        <w:rPr>
          <w:rFonts w:ascii="Calibri" w:hAnsi="Calibri" w:cs="Heebo"/>
          <w:b/>
          <w:i w:val="0"/>
          <w:sz w:val="22"/>
        </w:rPr>
        <w:t>Purpose</w:t>
      </w:r>
      <w:r>
        <w:rPr>
          <w:rFonts w:ascii="Calibri" w:hAnsi="Calibri" w:cs="Heebo"/>
          <w:b w:val="0"/>
          <w:i w:val="0"/>
          <w:sz w:val="22"/>
        </w:rPr>
        <w:t>: the "who" view. Yossi explicitly asked for: who replied to touch N, who flagged bad feedback, who opted out.</w:t>
      </w:r>
    </w:p>
    <w:p>
      <w:pPr>
        <w:pStyle w:val="Heading4"/>
      </w:pPr>
      <w:r>
        <w:rPr>
          <w:rFonts w:ascii="Calibri" w:hAnsi="Calibri" w:cs="Heebo"/>
          <w:b w:val="0"/>
          <w:i w:val="0"/>
          <w:sz w:val="26"/>
        </w:rPr>
        <w:t>Top filter strip</w:t>
      </w:r>
    </w:p>
    <w:p>
      <w:pPr>
        <w:pStyle w:val="ListBullet"/>
        <w:spacing w:after="40"/>
      </w:pPr>
      <w:r>
        <w:rPr>
          <w:rFonts w:ascii="Calibri" w:hAnsi="Calibri" w:cs="Heebo"/>
          <w:b/>
          <w:i w:val="0"/>
          <w:sz w:val="22"/>
        </w:rPr>
        <w:t>Filter by event type</w:t>
      </w:r>
      <w:r>
        <w:rPr>
          <w:rFonts w:ascii="Calibri" w:hAnsi="Calibri" w:cs="Heebo"/>
          <w:b w:val="0"/>
          <w:i w:val="0"/>
          <w:sz w:val="22"/>
        </w:rPr>
        <w:t>: replied / converted / opted out / bad feedback / escalated / mid-sequence (toggle, can combine)</w:t>
      </w:r>
    </w:p>
    <w:p>
      <w:pPr>
        <w:pStyle w:val="ListBullet"/>
        <w:spacing w:after="40"/>
      </w:pPr>
      <w:r>
        <w:rPr>
          <w:rFonts w:ascii="Calibri" w:hAnsi="Calibri" w:cs="Heebo"/>
          <w:b/>
          <w:i w:val="0"/>
          <w:sz w:val="22"/>
        </w:rPr>
        <w:t>Filter by scenario</w:t>
      </w:r>
      <w:r>
        <w:rPr>
          <w:rFonts w:ascii="Calibri" w:hAnsi="Calibri" w:cs="Heebo"/>
          <w:b w:val="0"/>
          <w:i w:val="0"/>
          <w:sz w:val="22"/>
        </w:rPr>
        <w:t>: C1..C7, B1, all</w:t>
      </w:r>
    </w:p>
    <w:p>
      <w:pPr>
        <w:pStyle w:val="ListBullet"/>
        <w:spacing w:after="40"/>
      </w:pPr>
      <w:r>
        <w:rPr>
          <w:rFonts w:ascii="Calibri" w:hAnsi="Calibri" w:cs="Heebo"/>
          <w:b/>
          <w:i w:val="0"/>
          <w:sz w:val="22"/>
        </w:rPr>
        <w:t>Filter by touch number</w:t>
      </w:r>
      <w:r>
        <w:rPr>
          <w:rFonts w:ascii="Calibri" w:hAnsi="Calibri" w:cs="Heebo"/>
          <w:b w:val="0"/>
          <w:i w:val="0"/>
          <w:sz w:val="22"/>
        </w:rPr>
        <w:t>: 1 / 2 / 3 / all</w:t>
      </w:r>
    </w:p>
    <w:p>
      <w:pPr>
        <w:pStyle w:val="ListBullet"/>
        <w:spacing w:after="40"/>
      </w:pPr>
      <w:r>
        <w:rPr>
          <w:rFonts w:ascii="Calibri" w:hAnsi="Calibri" w:cs="Heebo"/>
          <w:b/>
          <w:i w:val="0"/>
          <w:sz w:val="22"/>
        </w:rPr>
        <w:t>Filter by time window</w:t>
      </w:r>
      <w:r>
        <w:rPr>
          <w:rFonts w:ascii="Calibri" w:hAnsi="Calibri" w:cs="Heebo"/>
          <w:b w:val="0"/>
          <w:i w:val="0"/>
          <w:sz w:val="22"/>
        </w:rPr>
        <w:t>: 7d / 30d / 90d / all</w:t>
      </w:r>
    </w:p>
    <w:p>
      <w:pPr>
        <w:pStyle w:val="ListBullet"/>
        <w:spacing w:after="40"/>
      </w:pPr>
      <w:r>
        <w:rPr>
          <w:rFonts w:ascii="Calibri" w:hAnsi="Calibri" w:cs="Heebo"/>
          <w:b/>
          <w:i w:val="0"/>
          <w:sz w:val="22"/>
        </w:rPr>
        <w:t>Filter by subscription</w:t>
      </w:r>
      <w:r>
        <w:rPr>
          <w:rFonts w:ascii="Calibri" w:hAnsi="Calibri" w:cs="Heebo"/>
          <w:b w:val="0"/>
          <w:i w:val="0"/>
          <w:sz w:val="22"/>
        </w:rPr>
        <w:t>: detection / trademobile_free / vip / lapsed / null</w:t>
      </w:r>
    </w:p>
    <w:p>
      <w:pPr>
        <w:pStyle w:val="ListBullet"/>
        <w:spacing w:after="40"/>
      </w:pPr>
      <w:r>
        <w:rPr>
          <w:rFonts w:ascii="Calibri" w:hAnsi="Calibri" w:cs="Heebo"/>
          <w:b/>
          <w:i w:val="0"/>
          <w:sz w:val="22"/>
        </w:rPr>
        <w:t>Search</w:t>
      </w:r>
      <w:r>
        <w:rPr>
          <w:rFonts w:ascii="Calibri" w:hAnsi="Calibri" w:cs="Heebo"/>
          <w:b w:val="0"/>
          <w:i w:val="0"/>
          <w:sz w:val="22"/>
        </w:rPr>
        <w:t>: by name, phone, or reply text</w:t>
      </w:r>
    </w:p>
    <w:p>
      <w:pPr>
        <w:pStyle w:val="Heading4"/>
      </w:pPr>
      <w:r>
        <w:rPr>
          <w:rFonts w:ascii="Calibri" w:hAnsi="Calibri" w:cs="Heebo"/>
          <w:b w:val="0"/>
          <w:i w:val="0"/>
          <w:sz w:val="26"/>
        </w:rPr>
        <w:t>Main table</w:t>
      </w:r>
    </w:p>
    <w:p>
      <w:r>
        <w:rPr>
          <w:rFonts w:ascii="Calibri" w:hAnsi="Calibri" w:cs="Heebo"/>
          <w:b w:val="0"/>
          <w:i w:val="0"/>
          <w:sz w:val="22"/>
        </w:rPr>
        <w:t>Columns:</w:t>
      </w:r>
    </w:p>
    <w:p>
      <w:pPr>
        <w:bidi w:val="1"/>
        <w:jc w:val="right"/>
      </w:pPr>
      <w:r>
        <w:rPr>
          <w:rFonts w:ascii="Calibri" w:hAnsi="Calibri" w:cs="Heebo"/>
          <w:b w:val="0"/>
          <w:i w:val="0"/>
          <w:sz w:val="22"/>
          <w:rtl/>
          <w:lang w:bidi="he-IL"/>
          <w:szCs w:val="22"/>
        </w:rPr>
        <w:t>| שם | טלפון | מסלול | תרחיש | אירוע | מספר נגיעה | תוכן תגובה / הקשר | תאריך |</w:t>
      </w:r>
    </w:p>
    <w:p>
      <w:r>
        <w:rPr>
          <w:rFonts w:ascii="Calibri" w:hAnsi="Calibri" w:cs="Heebo"/>
          <w:b w:val="0"/>
          <w:i w:val="0"/>
          <w:sz w:val="22"/>
        </w:rPr>
        <w:t>Default sort: most recent first.</w:t>
      </w:r>
    </w:p>
    <w:p>
      <w:r>
        <w:rPr>
          <w:rFonts w:ascii="Calibri" w:hAnsi="Calibri" w:cs="Heebo"/>
          <w:b w:val="0"/>
          <w:i w:val="0"/>
          <w:sz w:val="22"/>
        </w:rPr>
        <w:t>Pagination: 50 rows per page, infinite scroll optional.</w:t>
      </w:r>
    </w:p>
    <w:p>
      <w:r>
        <w:rPr>
          <w:rFonts w:ascii="Calibri" w:hAnsi="Calibri" w:cs="Heebo"/>
          <w:b w:val="0"/>
          <w:i w:val="0"/>
          <w:sz w:val="22"/>
        </w:rPr>
        <w:t>Row actions:</w:t>
      </w:r>
    </w:p>
    <w:p>
      <w:pPr>
        <w:pStyle w:val="ListBullet"/>
        <w:spacing w:after="40"/>
      </w:pPr>
      <w:r>
        <w:rPr>
          <w:rFonts w:ascii="Calibri" w:hAnsi="Calibri" w:cs="Heebo"/>
          <w:b w:val="0"/>
          <w:i w:val="0"/>
          <w:sz w:val="22"/>
        </w:rPr>
        <w:t>Click row → opens user-detail drawer (right-side panel) with full event history for that user, conversation transcript, and current state</w:t>
      </w:r>
    </w:p>
    <w:p>
      <w:pPr>
        <w:pStyle w:val="ListBullet"/>
        <w:spacing w:after="40"/>
      </w:pPr>
      <w:r>
        <w:rPr>
          <w:rFonts w:ascii="Calibri" w:hAnsi="Calibri" w:cs="Heebo"/>
          <w:b w:val="0"/>
          <w:i w:val="0"/>
          <w:sz w:val="22"/>
          <w:rtl/>
          <w:lang w:bidi="he-IL"/>
          <w:szCs w:val="22"/>
        </w:rPr>
        <w:t>"פעולות" dropdown per row → manual actions: re-add to opt-out, force escalate, etc. (admin only)</w:t>
      </w:r>
    </w:p>
    <w:p>
      <w:pPr>
        <w:pStyle w:val="Heading4"/>
      </w:pPr>
      <w:r>
        <w:rPr>
          <w:rFonts w:ascii="Calibri" w:hAnsi="Calibri" w:cs="Heebo"/>
          <w:b w:val="0"/>
          <w:i w:val="0"/>
          <w:sz w:val="26"/>
        </w:rPr>
        <w:t>Export</w:t>
      </w:r>
    </w:p>
    <w:p>
      <w:pPr>
        <w:bidi w:val="1"/>
        <w:jc w:val="right"/>
      </w:pPr>
      <w:r>
        <w:rPr>
          <w:rFonts w:ascii="Calibri" w:hAnsi="Calibri" w:cs="Heebo"/>
          <w:b w:val="0"/>
          <w:i w:val="0"/>
          <w:sz w:val="22"/>
          <w:rtl/>
          <w:lang w:bidi="he-IL"/>
          <w:szCs w:val="22"/>
        </w:rPr>
        <w:t>"Export CSV" button — exports current filtered view. Includes a privacy note: "מידע אישי — לא לשתף מחוץ לארגון."</w:t>
      </w:r>
    </w:p>
    <w:p>
      <w:pPr>
        <w:pBdr>
          <w:bottom w:val="single" w:sz="6" w:space="1" w:color="D4DCEE"/>
        </w:pBdr>
        <w:spacing w:after="160"/>
      </w:pPr>
    </w:p>
    <w:p>
      <w:pPr>
        <w:pStyle w:val="Heading3"/>
        <w:bidi w:val="1"/>
        <w:jc w:val="right"/>
      </w:pPr>
      <w:r>
        <w:rPr>
          <w:rFonts w:ascii="Calibri" w:hAnsi="Calibri" w:cs="Heebo"/>
          <w:b w:val="0"/>
          <w:i w:val="0"/>
          <w:sz w:val="32"/>
          <w:rtl/>
          <w:lang w:bidi="he-IL"/>
          <w:szCs w:val="32"/>
        </w:rPr>
        <w:t>Screen 4: Cohorts (קוהורטות)</w:t>
      </w:r>
    </w:p>
    <w:p>
      <w:r>
        <w:rPr>
          <w:rFonts w:ascii="Calibri" w:hAnsi="Calibri" w:cs="Heebo"/>
          <w:b/>
          <w:i w:val="0"/>
          <w:sz w:val="22"/>
        </w:rPr>
        <w:t>URL path</w:t>
      </w:r>
      <w:r>
        <w:rPr>
          <w:rFonts w:ascii="Calibri" w:hAnsi="Calibri" w:cs="Heebo"/>
          <w:b w:val="0"/>
          <w:i w:val="0"/>
          <w:sz w:val="22"/>
        </w:rPr>
        <w:t xml:space="preserve">: </w:t>
      </w:r>
      <w:r>
        <w:rPr>
          <w:rFonts w:ascii="Consolas" w:hAnsi="Consolas" w:cs="Consolas"/>
          <w:b w:val="0"/>
          <w:i w:val="0"/>
          <w:color w:val="22355C"/>
          <w:sz w:val="20"/>
        </w:rPr>
        <w:t>/cohorts</w:t>
      </w:r>
      <w:r>
        <w:rPr>
          <w:rFonts w:ascii="Calibri" w:hAnsi="Calibri" w:cs="Heebo"/>
          <w:b w:val="0"/>
          <w:i w:val="0"/>
          <w:sz w:val="22"/>
        </w:rPr>
        <w:t xml:space="preserve"> </w:t>
      </w:r>
      <w:r>
        <w:rPr>
          <w:rFonts w:ascii="Calibri" w:hAnsi="Calibri" w:cs="Heebo"/>
          <w:b/>
          <w:i w:val="0"/>
          <w:sz w:val="22"/>
        </w:rPr>
        <w:t>Purpose</w:t>
      </w:r>
      <w:r>
        <w:rPr>
          <w:rFonts w:ascii="Calibri" w:hAnsi="Calibri" w:cs="Heebo"/>
          <w:b w:val="0"/>
          <w:i w:val="0"/>
          <w:sz w:val="22"/>
        </w:rPr>
        <w:t>: side-by-side comparison of how scenarios perform across different audience cohorts.</w:t>
      </w:r>
    </w:p>
    <w:p>
      <w:pPr>
        <w:pStyle w:val="Heading4"/>
      </w:pPr>
      <w:r>
        <w:rPr>
          <w:rFonts w:ascii="Calibri" w:hAnsi="Calibri" w:cs="Heebo"/>
          <w:b w:val="0"/>
          <w:i w:val="0"/>
          <w:sz w:val="26"/>
        </w:rPr>
        <w:t>Block 4.1 — Cohort picker</w:t>
      </w:r>
    </w:p>
    <w:p>
      <w:r>
        <w:rPr>
          <w:rFonts w:ascii="Calibri" w:hAnsi="Calibri" w:cs="Heebo"/>
          <w:b w:val="0"/>
          <w:i w:val="0"/>
          <w:sz w:val="22"/>
        </w:rPr>
        <w:t>Up to 3 cohorts selected at once. Default: Trademobile-warm vs Cold-lead vs Lapsed.</w:t>
      </w:r>
    </w:p>
    <w:p>
      <w:pPr>
        <w:pStyle w:val="Heading4"/>
      </w:pPr>
      <w:r>
        <w:rPr>
          <w:rFonts w:ascii="Calibri" w:hAnsi="Calibri" w:cs="Heebo"/>
          <w:b w:val="0"/>
          <w:i w:val="0"/>
          <w:sz w:val="26"/>
        </w:rPr>
        <w:t>Block 4.2 — Side-by-side funnel grid</w:t>
      </w:r>
    </w:p>
    <w:p>
      <w:r>
        <w:rPr>
          <w:rFonts w:ascii="Calibri" w:hAnsi="Calibri" w:cs="Heebo"/>
          <w:b w:val="0"/>
          <w:i w:val="0"/>
          <w:sz w:val="22"/>
        </w:rPr>
        <w:t>For each scenario (rows), 3 columns showing each cohort's funnel.</w:t>
      </w:r>
    </w:p>
    <w:p>
      <w:r>
        <w:rPr>
          <w:rFonts w:ascii="Calibri" w:hAnsi="Calibri" w:cs="Heebo"/>
          <w:b w:val="0"/>
          <w:i w:val="0"/>
          <w:sz w:val="22"/>
        </w:rPr>
        <w:t>Easy-to-read color: highest-converting cohort in green, lowest in light red.</w:t>
      </w:r>
    </w:p>
    <w:p>
      <w:pPr>
        <w:pStyle w:val="Heading4"/>
      </w:pPr>
      <w:r>
        <w:rPr>
          <w:rFonts w:ascii="Calibri" w:hAnsi="Calibri" w:cs="Heebo"/>
          <w:b w:val="0"/>
          <w:i w:val="0"/>
          <w:sz w:val="26"/>
        </w:rPr>
        <w:t>Block 4.3 — Cohort-level KPIs</w:t>
      </w:r>
    </w:p>
    <w:p>
      <w:r>
        <w:rPr>
          <w:rFonts w:ascii="Calibri" w:hAnsi="Calibri" w:cs="Heebo"/>
          <w:b w:val="0"/>
          <w:i w:val="0"/>
          <w:sz w:val="22"/>
        </w:rPr>
        <w:t>At top: each cohort's totals (reached, converted, conversion rate, revenue, opt-out rate, bad-feedback rate, ARPU).</w:t>
      </w:r>
    </w:p>
    <w:p>
      <w:pPr>
        <w:pStyle w:val="Heading4"/>
      </w:pPr>
      <w:r>
        <w:rPr>
          <w:rFonts w:ascii="Calibri" w:hAnsi="Calibri" w:cs="Heebo"/>
          <w:b w:val="0"/>
          <w:i w:val="0"/>
          <w:sz w:val="26"/>
        </w:rPr>
        <w:t>Block 4.4 — Acquisition-source mix over time</w:t>
      </w:r>
    </w:p>
    <w:p>
      <w:r>
        <w:rPr>
          <w:rFonts w:ascii="Calibri" w:hAnsi="Calibri" w:cs="Heebo"/>
          <w:b w:val="0"/>
          <w:i w:val="0"/>
          <w:sz w:val="22"/>
        </w:rPr>
        <w:t>Stacked bar chart, last 90 days, showing volume of each cohort entering the bot weekly. Tells Yossi where his audience is coming from.</w:t>
      </w:r>
    </w:p>
    <w:p>
      <w:pPr>
        <w:pBdr>
          <w:bottom w:val="single" w:sz="6" w:space="1" w:color="D4DCEE"/>
        </w:pBdr>
        <w:spacing w:after="160"/>
      </w:pPr>
    </w:p>
    <w:p>
      <w:pPr>
        <w:pStyle w:val="Heading3"/>
        <w:bidi w:val="1"/>
        <w:jc w:val="right"/>
      </w:pPr>
      <w:r>
        <w:rPr>
          <w:rFonts w:ascii="Calibri" w:hAnsi="Calibri" w:cs="Heebo"/>
          <w:b w:val="0"/>
          <w:i w:val="0"/>
          <w:sz w:val="32"/>
          <w:rtl/>
          <w:lang w:bidi="he-IL"/>
          <w:szCs w:val="32"/>
        </w:rPr>
        <w:t>Screen 5: Settings (הגדרות)</w:t>
      </w:r>
    </w:p>
    <w:p>
      <w:r>
        <w:rPr>
          <w:rFonts w:ascii="Calibri" w:hAnsi="Calibri" w:cs="Heebo"/>
          <w:b/>
          <w:i w:val="0"/>
          <w:sz w:val="22"/>
        </w:rPr>
        <w:t>URL path</w:t>
      </w:r>
      <w:r>
        <w:rPr>
          <w:rFonts w:ascii="Calibri" w:hAnsi="Calibri" w:cs="Heebo"/>
          <w:b w:val="0"/>
          <w:i w:val="0"/>
          <w:sz w:val="22"/>
        </w:rPr>
        <w:t xml:space="preserve">: </w:t>
      </w:r>
      <w:r>
        <w:rPr>
          <w:rFonts w:ascii="Consolas" w:hAnsi="Consolas" w:cs="Consolas"/>
          <w:b w:val="0"/>
          <w:i w:val="0"/>
          <w:color w:val="22355C"/>
          <w:sz w:val="20"/>
        </w:rPr>
        <w:t>/settings</w:t>
      </w:r>
      <w:r>
        <w:rPr>
          <w:rFonts w:ascii="Calibri" w:hAnsi="Calibri" w:cs="Heebo"/>
          <w:b w:val="0"/>
          <w:i w:val="0"/>
          <w:sz w:val="22"/>
        </w:rPr>
        <w:t xml:space="preserve"> </w:t>
      </w:r>
      <w:r>
        <w:rPr>
          <w:rFonts w:ascii="Calibri" w:hAnsi="Calibri" w:cs="Heebo"/>
          <w:b/>
          <w:i w:val="0"/>
          <w:sz w:val="22"/>
        </w:rPr>
        <w:t>Purpose</w:t>
      </w:r>
      <w:r>
        <w:rPr>
          <w:rFonts w:ascii="Calibri" w:hAnsi="Calibri" w:cs="Heebo"/>
          <w:b w:val="0"/>
          <w:i w:val="0"/>
          <w:sz w:val="22"/>
        </w:rPr>
        <w:t>: Configure dashboard behavior.</w:t>
      </w:r>
    </w:p>
    <w:p>
      <w:pPr>
        <w:pStyle w:val="ListBullet"/>
        <w:spacing w:after="40"/>
      </w:pPr>
      <w:r>
        <w:rPr>
          <w:rFonts w:ascii="Calibri" w:hAnsi="Calibri" w:cs="Heebo"/>
          <w:b w:val="0"/>
          <w:i w:val="0"/>
          <w:sz w:val="22"/>
        </w:rPr>
        <w:t>Time zone (default Asia/Jerusalem)</w:t>
      </w:r>
    </w:p>
    <w:p>
      <w:pPr>
        <w:pStyle w:val="ListBullet"/>
        <w:spacing w:after="40"/>
      </w:pPr>
      <w:r>
        <w:rPr>
          <w:rFonts w:ascii="Calibri" w:hAnsi="Calibri" w:cs="Heebo"/>
          <w:b w:val="0"/>
          <w:i w:val="0"/>
          <w:sz w:val="22"/>
        </w:rPr>
        <w:t>Default time window</w:t>
      </w:r>
    </w:p>
    <w:p>
      <w:pPr>
        <w:pStyle w:val="ListBullet"/>
        <w:spacing w:after="40"/>
      </w:pPr>
      <w:r>
        <w:rPr>
          <w:rFonts w:ascii="Calibri" w:hAnsi="Calibri" w:cs="Heebo"/>
          <w:b w:val="0"/>
          <w:i w:val="0"/>
          <w:sz w:val="22"/>
        </w:rPr>
        <w:t>Email digest schedule (daily / weekly / off)</w:t>
      </w:r>
    </w:p>
    <w:p>
      <w:pPr>
        <w:pStyle w:val="ListBullet"/>
        <w:spacing w:after="40"/>
      </w:pPr>
      <w:r>
        <w:rPr>
          <w:rFonts w:ascii="Calibri" w:hAnsi="Calibri" w:cs="Heebo"/>
          <w:b w:val="0"/>
          <w:i w:val="0"/>
          <w:sz w:val="22"/>
        </w:rPr>
        <w:t>Guardrail thresholds (opt-out, bad-feedback) — admins can adjust</w:t>
      </w:r>
    </w:p>
    <w:p>
      <w:pPr>
        <w:pStyle w:val="ListBullet"/>
        <w:spacing w:after="40"/>
      </w:pPr>
      <w:r>
        <w:rPr>
          <w:rFonts w:ascii="Calibri" w:hAnsi="Calibri" w:cs="Heebo"/>
          <w:b w:val="0"/>
          <w:i w:val="0"/>
          <w:sz w:val="22"/>
        </w:rPr>
        <w:t>Bot vendor stack info (for traceability)</w:t>
      </w:r>
    </w:p>
    <w:p>
      <w:pPr>
        <w:pBdr>
          <w:bottom w:val="single" w:sz="6" w:space="1" w:color="D4DCEE"/>
        </w:pBdr>
        <w:spacing w:after="160"/>
      </w:pPr>
    </w:p>
    <w:p>
      <w:pPr>
        <w:pStyle w:val="Heading3"/>
      </w:pPr>
      <w:r>
        <w:rPr>
          <w:rFonts w:ascii="Calibri" w:hAnsi="Calibri" w:cs="Heebo"/>
          <w:b w:val="0"/>
          <w:i w:val="0"/>
          <w:sz w:val="32"/>
        </w:rPr>
        <w:t>Mobile responsiveness</w:t>
      </w:r>
    </w:p>
    <w:p>
      <w:r>
        <w:rPr>
          <w:rFonts w:ascii="Calibri" w:hAnsi="Calibri" w:cs="Heebo"/>
          <w:b w:val="0"/>
          <w:i w:val="0"/>
          <w:sz w:val="22"/>
        </w:rPr>
        <w:t xml:space="preserve">V1: dashboard is </w:t>
      </w:r>
      <w:r>
        <w:rPr>
          <w:rFonts w:ascii="Calibri" w:hAnsi="Calibri" w:cs="Heebo"/>
          <w:b/>
          <w:i w:val="0"/>
          <w:sz w:val="22"/>
        </w:rPr>
        <w:t>desktop-first</w:t>
      </w:r>
      <w:r>
        <w:rPr>
          <w:rFonts w:ascii="Calibri" w:hAnsi="Calibri" w:cs="Heebo"/>
          <w:b w:val="0"/>
          <w:i w:val="0"/>
          <w:sz w:val="22"/>
        </w:rPr>
        <w:t xml:space="preserve"> (Yossi works on a laptop, this is an operational tool). Mobile fallback: read-only view of screen 1, no drill-down. Full mobile parity is v2.</w:t>
      </w:r>
    </w:p>
    <w:p>
      <w:pPr>
        <w:pBdr>
          <w:bottom w:val="single" w:sz="6" w:space="1" w:color="D4DCEE"/>
        </w:pBdr>
        <w:spacing w:after="160"/>
      </w:pPr>
    </w:p>
    <w:p>
      <w:pPr>
        <w:pStyle w:val="Heading3"/>
      </w:pPr>
      <w:r>
        <w:rPr>
          <w:rFonts w:ascii="Calibri" w:hAnsi="Calibri" w:cs="Heebo"/>
          <w:b w:val="0"/>
          <w:i w:val="0"/>
          <w:sz w:val="32"/>
        </w:rPr>
        <w:t>Permissions</w:t>
      </w:r>
    </w:p>
    <w:p>
      <w:r>
        <w:rPr>
          <w:rFonts w:ascii="Calibri" w:hAnsi="Calibri" w:cs="Heebo"/>
          <w:b w:val="0"/>
          <w:i w:val="0"/>
          <w:sz w:val="22"/>
        </w:rPr>
        <w:t>V1: single internal user. Authentication via Google SSO (Yossi + team's @roadprotect emails).</w:t>
      </w:r>
    </w:p>
    <w:p>
      <w:r>
        <w:rPr>
          <w:rFonts w:ascii="Calibri" w:hAnsi="Calibri" w:cs="Heebo"/>
          <w:b w:val="0"/>
          <w:i w:val="0"/>
          <w:sz w:val="22"/>
        </w:rPr>
        <w:t>No RBAC distinctions yet. V2 will add: admin (can configure thresholds, run manual actions) vs viewer (read-only).</w:t>
      </w:r>
    </w:p>
    <w:p>
      <w:pPr>
        <w:pBdr>
          <w:bottom w:val="single" w:sz="6" w:space="1" w:color="D4DCEE"/>
        </w:pBdr>
        <w:spacing w:after="160"/>
      </w:pPr>
    </w:p>
    <w:p>
      <w:pPr>
        <w:pStyle w:val="Heading3"/>
      </w:pPr>
      <w:r>
        <w:rPr>
          <w:rFonts w:ascii="Calibri" w:hAnsi="Calibri" w:cs="Heebo"/>
          <w:b w:val="0"/>
          <w:i w:val="0"/>
          <w:sz w:val="32"/>
        </w:rPr>
        <w:t>Accessibility</w:t>
      </w:r>
    </w:p>
    <w:p>
      <w:pPr>
        <w:pStyle w:val="ListBullet"/>
        <w:spacing w:after="40"/>
      </w:pPr>
      <w:r>
        <w:rPr>
          <w:rFonts w:ascii="Calibri" w:hAnsi="Calibri" w:cs="Heebo"/>
          <w:b w:val="0"/>
          <w:i w:val="0"/>
          <w:sz w:val="22"/>
        </w:rPr>
        <w:t>All charts have a "show data table" toggle for screen readers</w:t>
      </w:r>
    </w:p>
    <w:p>
      <w:pPr>
        <w:pStyle w:val="ListBullet"/>
        <w:spacing w:after="40"/>
      </w:pPr>
      <w:r>
        <w:rPr>
          <w:rFonts w:ascii="Calibri" w:hAnsi="Calibri" w:cs="Heebo"/>
          <w:b w:val="0"/>
          <w:i w:val="0"/>
          <w:sz w:val="22"/>
        </w:rPr>
        <w:t>Color isn't the only signal — guardrails also use icons (✓ / ⚠️) alongside colors</w:t>
      </w:r>
    </w:p>
    <w:p>
      <w:pPr>
        <w:pStyle w:val="ListBullet"/>
        <w:spacing w:after="40"/>
      </w:pPr>
      <w:r>
        <w:rPr>
          <w:rFonts w:ascii="Calibri" w:hAnsi="Calibri" w:cs="Heebo"/>
          <w:b w:val="0"/>
          <w:i w:val="0"/>
          <w:sz w:val="22"/>
        </w:rPr>
        <w:t>Hebrew RTL throughout, including charts</w:t>
      </w:r>
    </w:p>
    <w:p>
      <w:pPr>
        <w:pStyle w:val="ListBullet"/>
        <w:spacing w:after="40"/>
      </w:pPr>
      <w:r>
        <w:rPr>
          <w:rFonts w:ascii="Calibri" w:hAnsi="Calibri" w:cs="Heebo"/>
          <w:b w:val="0"/>
          <w:i w:val="0"/>
          <w:sz w:val="22"/>
        </w:rPr>
        <w:t>Keyboard navigation supported on table views</w:t>
      </w:r>
    </w:p>
    <w:p>
      <w:pPr>
        <w:pBdr>
          <w:bottom w:val="single" w:sz="6" w:space="1" w:color="D4DCEE"/>
        </w:pBdr>
        <w:spacing w:after="160"/>
      </w:pPr>
    </w:p>
    <w:p>
      <w:pPr>
        <w:pStyle w:val="Heading3"/>
      </w:pPr>
      <w:r>
        <w:rPr>
          <w:rFonts w:ascii="Calibri" w:hAnsi="Calibri" w:cs="Heebo"/>
          <w:b w:val="0"/>
          <w:i w:val="0"/>
          <w:sz w:val="32"/>
        </w:rPr>
        <w:t>Performance targets</w:t>
      </w:r>
    </w:p>
    <w:p>
      <w:pPr>
        <w:pStyle w:val="ListBullet"/>
        <w:spacing w:after="40"/>
      </w:pPr>
      <w:r>
        <w:rPr>
          <w:rFonts w:ascii="Calibri" w:hAnsi="Calibri" w:cs="Heebo"/>
          <w:b w:val="0"/>
          <w:i w:val="0"/>
          <w:sz w:val="22"/>
        </w:rPr>
        <w:t>First paint &lt; 1.5s on home (screen 1)</w:t>
      </w:r>
    </w:p>
    <w:p>
      <w:pPr>
        <w:pStyle w:val="ListBullet"/>
        <w:spacing w:after="40"/>
      </w:pPr>
      <w:r>
        <w:rPr>
          <w:rFonts w:ascii="Calibri" w:hAnsi="Calibri" w:cs="Heebo"/>
          <w:b w:val="0"/>
          <w:i w:val="0"/>
          <w:sz w:val="22"/>
        </w:rPr>
        <w:t>Time-window switch &lt; 800ms</w:t>
      </w:r>
    </w:p>
    <w:p>
      <w:pPr>
        <w:pStyle w:val="ListBullet"/>
        <w:spacing w:after="40"/>
      </w:pPr>
      <w:r>
        <w:rPr>
          <w:rFonts w:ascii="Calibri" w:hAnsi="Calibri" w:cs="Heebo"/>
          <w:b w:val="0"/>
          <w:i w:val="0"/>
          <w:sz w:val="22"/>
        </w:rPr>
        <w:t>Drilldown navigation &lt; 500ms</w:t>
      </w:r>
    </w:p>
    <w:p>
      <w:pPr>
        <w:pStyle w:val="ListBullet"/>
        <w:spacing w:after="40"/>
      </w:pPr>
      <w:r>
        <w:rPr>
          <w:rFonts w:ascii="Calibri" w:hAnsi="Calibri" w:cs="Heebo"/>
          <w:b w:val="0"/>
          <w:i w:val="0"/>
          <w:sz w:val="22"/>
        </w:rPr>
        <w:t>Search in users panel &lt; 300ms for 1000-row result</w:t>
      </w:r>
    </w:p>
    <w:p>
      <w:pPr>
        <w:pBdr>
          <w:bottom w:val="single" w:sz="6" w:space="1" w:color="D4DCEE"/>
        </w:pBdr>
        <w:spacing w:after="160"/>
      </w:pPr>
    </w:p>
    <w:p>
      <w:pPr>
        <w:pStyle w:val="Heading3"/>
      </w:pPr>
      <w:r>
        <w:rPr>
          <w:rFonts w:ascii="Calibri" w:hAnsi="Calibri" w:cs="Heebo"/>
          <w:b w:val="0"/>
          <w:i w:val="0"/>
          <w:sz w:val="32"/>
        </w:rPr>
        <w:t>Things deliberately not in v1</w:t>
      </w:r>
    </w:p>
    <w:p>
      <w:pPr>
        <w:pStyle w:val="ListBullet"/>
        <w:spacing w:after="40"/>
      </w:pPr>
      <w:r>
        <w:rPr>
          <w:rFonts w:ascii="Calibri" w:hAnsi="Calibri" w:cs="Heebo"/>
          <w:b w:val="0"/>
          <w:i w:val="0"/>
          <w:sz w:val="22"/>
        </w:rPr>
        <w:t>Real-time alerting (email/Slack) — v2</w:t>
      </w:r>
    </w:p>
    <w:p>
      <w:pPr>
        <w:pStyle w:val="ListBullet"/>
        <w:spacing w:after="40"/>
      </w:pPr>
      <w:r>
        <w:rPr>
          <w:rFonts w:ascii="Calibri" w:hAnsi="Calibri" w:cs="Heebo"/>
          <w:b w:val="0"/>
          <w:i w:val="0"/>
          <w:sz w:val="22"/>
        </w:rPr>
        <w:t>Custom queries / SQL view — v2 (probably never; surface via metrics if needed)</w:t>
      </w:r>
    </w:p>
    <w:p>
      <w:pPr>
        <w:pStyle w:val="ListBullet"/>
        <w:spacing w:after="40"/>
      </w:pPr>
      <w:r>
        <w:rPr>
          <w:rFonts w:ascii="Calibri" w:hAnsi="Calibri" w:cs="Heebo"/>
          <w:b w:val="0"/>
          <w:i w:val="0"/>
          <w:sz w:val="22"/>
        </w:rPr>
        <w:t>A/B experiment management UI (start/stop, allocate traffic) — v2</w:t>
      </w:r>
    </w:p>
    <w:p>
      <w:pPr>
        <w:pStyle w:val="ListBullet"/>
        <w:spacing w:after="40"/>
      </w:pPr>
      <w:r>
        <w:rPr>
          <w:rFonts w:ascii="Calibri" w:hAnsi="Calibri" w:cs="Heebo"/>
          <w:b w:val="0"/>
          <w:i w:val="0"/>
          <w:sz w:val="22"/>
        </w:rPr>
        <w:t>LTV cohort analysis (requires billing system integration) — v2</w:t>
      </w:r>
    </w:p>
    <w:p>
      <w:pPr>
        <w:pStyle w:val="ListBullet"/>
        <w:spacing w:after="40"/>
      </w:pPr>
      <w:r>
        <w:rPr>
          <w:rFonts w:ascii="Calibri" w:hAnsi="Calibri" w:cs="Heebo"/>
          <w:b w:val="0"/>
          <w:i w:val="0"/>
          <w:sz w:val="22"/>
        </w:rPr>
        <w:t>Multi-language UI (English) — Q3+</w:t>
      </w:r>
    </w:p>
    <w:p>
      <w:pPr>
        <w:pBdr>
          <w:bottom w:val="single" w:sz="6" w:space="1" w:color="D4DCEE"/>
        </w:pBdr>
        <w:spacing w:after="160"/>
      </w:pPr>
    </w:p>
    <w:p>
      <w:pPr>
        <w:pStyle w:val="Heading3"/>
      </w:pPr>
      <w:r>
        <w:rPr>
          <w:rFonts w:ascii="Calibri" w:hAnsi="Calibri" w:cs="Heebo"/>
          <w:b w:val="0"/>
          <w:i w:val="0"/>
          <w:sz w:val="32"/>
        </w:rPr>
        <w:t>Open questions for Yossi</w:t>
      </w:r>
    </w:p>
    <w:p>
      <w:pPr>
        <w:pStyle w:val="ListNumber"/>
        <w:spacing w:after="40"/>
      </w:pPr>
      <w:r>
        <w:rPr>
          <w:rFonts w:ascii="Calibri" w:hAnsi="Calibri" w:cs="Heebo"/>
          <w:b/>
          <w:i w:val="0"/>
          <w:sz w:val="22"/>
        </w:rPr>
        <w:t>Default time window</w:t>
      </w:r>
      <w:r>
        <w:rPr>
          <w:rFonts w:ascii="Calibri" w:hAnsi="Calibri" w:cs="Heebo"/>
          <w:b w:val="0"/>
          <w:i w:val="0"/>
          <w:sz w:val="22"/>
        </w:rPr>
        <w:t>: 7d or 30d as the landing default? Recent activity favors 7d, but C6 (pre-expiry) cycles are 30 days so 30d shows more meaningful data.</w:t>
      </w:r>
    </w:p>
    <w:p>
      <w:pPr>
        <w:pStyle w:val="ListNumber"/>
        <w:spacing w:after="40"/>
      </w:pPr>
      <w:r>
        <w:rPr>
          <w:rFonts w:ascii="Calibri" w:hAnsi="Calibri" w:cs="Heebo"/>
          <w:b/>
          <w:i w:val="0"/>
          <w:sz w:val="22"/>
        </w:rPr>
        <w:t>Phone masking by default</w:t>
      </w:r>
      <w:r>
        <w:rPr>
          <w:rFonts w:ascii="Calibri" w:hAnsi="Calibri" w:cs="Heebo"/>
          <w:b w:val="0"/>
          <w:i w:val="0"/>
          <w:sz w:val="22"/>
        </w:rPr>
        <w:t>: my spec masks phone numbers in lists unless clicked. This is the privacy-safe default but means Yossi clicks once to get the contact info. Confirm OK.</w:t>
      </w:r>
    </w:p>
    <w:p>
      <w:pPr>
        <w:pStyle w:val="ListNumber"/>
        <w:spacing w:after="40"/>
      </w:pPr>
      <w:r>
        <w:rPr>
          <w:rFonts w:ascii="Calibri" w:hAnsi="Calibri" w:cs="Heebo"/>
          <w:b/>
          <w:i w:val="0"/>
          <w:sz w:val="22"/>
        </w:rPr>
        <w:t>Daily digest email</w:t>
      </w:r>
      <w:r>
        <w:rPr>
          <w:rFonts w:ascii="Calibri" w:hAnsi="Calibri" w:cs="Heebo"/>
          <w:b w:val="0"/>
          <w:i w:val="0"/>
          <w:sz w:val="22"/>
        </w:rPr>
        <w:t>: nice-to-have v1 or push to v2?</w:t>
      </w:r>
    </w:p>
    <w:p>
      <w:pPr>
        <w:pStyle w:val="ListNumber"/>
        <w:spacing w:after="40"/>
      </w:pPr>
      <w:r>
        <w:rPr>
          <w:rFonts w:ascii="Calibri" w:hAnsi="Calibri" w:cs="Heebo"/>
          <w:b/>
          <w:i w:val="0"/>
          <w:sz w:val="22"/>
        </w:rPr>
        <w:t>Admin actions on user rows</w:t>
      </w:r>
      <w:r>
        <w:rPr>
          <w:rFonts w:ascii="Calibri" w:hAnsi="Calibri" w:cs="Heebo"/>
          <w:b w:val="0"/>
          <w:i w:val="0"/>
          <w:sz w:val="22"/>
        </w:rPr>
        <w:t xml:space="preserve"> (force-escalate, force-opt-out) — needed v1 or v2?</w:t>
      </w:r>
    </w:p>
    <w:p>
      <w:r>
        <w:br w:type="page"/>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s="Heeb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0" w:after="280"/>
      <w:outlineLvl w:val="0"/>
    </w:pPr>
    <w:rPr>
      <w:rFonts w:asciiTheme="majorHAnsi" w:eastAsiaTheme="majorEastAsia" w:hAnsiTheme="majorHAnsi" w:cstheme="majorBidi" w:ascii="Calibri" w:hAnsi="Calibri" w:cs="Heebo"/>
      <w:b/>
      <w:bCs/>
      <w:color w:val="0D1828"/>
      <w:sz w:val="56"/>
      <w:szCs w:val="28"/>
    </w:rPr>
  </w:style>
  <w:style w:type="paragraph" w:styleId="Heading2">
    <w:name w:val="heading 2"/>
    <w:basedOn w:val="Normal"/>
    <w:next w:val="Normal"/>
    <w:link w:val="Heading2Char"/>
    <w:uiPriority w:val="9"/>
    <w:unhideWhenUsed/>
    <w:qFormat/>
    <w:rsid w:val="00FC693F"/>
    <w:pPr>
      <w:keepNext/>
      <w:keepLines/>
      <w:spacing w:before="440" w:after="200"/>
      <w:outlineLvl w:val="1"/>
    </w:pPr>
    <w:rPr>
      <w:rFonts w:asciiTheme="majorHAnsi" w:eastAsiaTheme="majorEastAsia" w:hAnsiTheme="majorHAnsi" w:cstheme="majorBidi" w:ascii="Calibri" w:hAnsi="Calibri" w:cs="Heebo"/>
      <w:b/>
      <w:bCs/>
      <w:color w:val="0D1828"/>
      <w:sz w:val="44"/>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Calibri" w:hAnsi="Calibri" w:cs="Heebo"/>
      <w:b/>
      <w:bCs/>
      <w:color w:val="22355C"/>
      <w:sz w:val="32"/>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ascii="Calibri" w:hAnsi="Calibri" w:cs="Heebo"/>
      <w:b/>
      <w:bCs/>
      <w:i/>
      <w:iCs/>
      <w:color w:val="22355C"/>
      <w:sz w:val="26"/>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Calibri" w:hAnsi="Calibri" w:cs="Heebo"/>
      <w:b/>
      <w:color w:val="3B5A9C"/>
      <w:sz w:val="23"/>
    </w:rPr>
  </w:style>
  <w:style w:type="paragraph" w:styleId="Heading6">
    <w:name w:val="heading 6"/>
    <w:basedOn w:val="Normal"/>
    <w:next w:val="Normal"/>
    <w:link w:val="Heading6Char"/>
    <w:uiPriority w:val="9"/>
    <w:semiHidden/>
    <w:unhideWhenUsed/>
    <w:qFormat/>
    <w:rsid w:val="00FC693F"/>
    <w:pPr>
      <w:keepNext/>
      <w:keepLines/>
      <w:spacing w:before="120" w:after="40"/>
      <w:outlineLvl w:val="5"/>
    </w:pPr>
    <w:rPr>
      <w:rFonts w:asciiTheme="majorHAnsi" w:eastAsiaTheme="majorEastAsia" w:hAnsiTheme="majorHAnsi" w:cstheme="majorBidi" w:ascii="Calibri" w:hAnsi="Calibri" w:cs="Heebo"/>
      <w:b/>
      <w:i/>
      <w:iCs/>
      <w:color w:val="3B5A9C"/>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